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0E202" w14:textId="77777777" w:rsidR="001676E7" w:rsidRDefault="00000000">
      <w:pPr>
        <w:jc w:val="center"/>
      </w:pPr>
      <w:r>
        <w:rPr>
          <w:b/>
          <w:color w:val="1F4E79"/>
          <w:sz w:val="44"/>
        </w:rPr>
        <w:t>Guía de entrega y ampliación de QABot-OTI</w:t>
      </w:r>
    </w:p>
    <w:p w14:paraId="740B4FEC" w14:textId="77777777" w:rsidR="001676E7" w:rsidRDefault="00000000">
      <w:pPr>
        <w:jc w:val="center"/>
      </w:pPr>
      <w:r>
        <w:rPr>
          <w:i/>
          <w:sz w:val="24"/>
        </w:rPr>
        <w:t>Documento para arrancar la aplicación en VS Code y continuar la práctica</w:t>
      </w:r>
    </w:p>
    <w:p w14:paraId="710611D5" w14:textId="77777777" w:rsidR="001676E7" w:rsidRDefault="001676E7"/>
    <w:tbl>
      <w:tblPr>
        <w:tblW w:w="0" w:type="auto"/>
        <w:jc w:val="center"/>
        <w:tblLook w:val="04A0" w:firstRow="1" w:lastRow="0" w:firstColumn="1" w:lastColumn="0" w:noHBand="0" w:noVBand="1"/>
      </w:tblPr>
      <w:tblGrid>
        <w:gridCol w:w="10080"/>
      </w:tblGrid>
      <w:tr w:rsidR="001676E7" w14:paraId="0C78DFF3" w14:textId="77777777">
        <w:trPr>
          <w:jc w:val="center"/>
        </w:trPr>
        <w:tc>
          <w:tcPr>
            <w:tcW w:w="10080" w:type="dxa"/>
            <w:shd w:val="clear" w:color="auto" w:fill="EAF2F8"/>
          </w:tcPr>
          <w:p w14:paraId="10E71763" w14:textId="77777777" w:rsidR="001676E7" w:rsidRDefault="00000000">
            <w:r>
              <w:rPr>
                <w:b/>
                <w:sz w:val="18"/>
              </w:rPr>
              <w:t>Propósito del documento</w:t>
            </w:r>
            <w:r>
              <w:rPr>
                <w:sz w:val="18"/>
              </w:rPr>
              <w:br/>
              <w:t>He preparado esta guía para que cualquier compañero, aunque sea novel y no tenga experiencia previa en informática, pueda abrir la app, arrancarla paso a paso en VS Code, entender qué he construido y saber dónde incorporar nuevas actividades y nuevos casos de prueba.</w:t>
            </w:r>
          </w:p>
        </w:tc>
      </w:tr>
    </w:tbl>
    <w:p w14:paraId="14341C7C" w14:textId="77777777" w:rsidR="001676E7" w:rsidRDefault="001676E7"/>
    <w:p w14:paraId="2E358528" w14:textId="77777777" w:rsidR="001676E7" w:rsidRDefault="00000000">
      <w:pPr>
        <w:pStyle w:val="Ttulo1"/>
      </w:pPr>
      <w:r>
        <w:t>1. Qué he construido</w:t>
      </w:r>
    </w:p>
    <w:p w14:paraId="56422DA4" w14:textId="77777777" w:rsidR="001676E7" w:rsidRDefault="00000000">
      <w:r>
        <w:t>He construido una aplicación llamada QABot-OTI orientada a realizar validaciones de calidad sobre datasets y resultados de modelos. La app funciona como un asistente de QA: el usuario escribe lo que quiere revisar, sube un CSV y el sistema ejecuta pruebas de calidad en modo solo lectura, sin modificar el archivo original.</w:t>
      </w:r>
    </w:p>
    <w:p w14:paraId="43DDCBD0" w14:textId="77777777" w:rsidR="001676E7" w:rsidRDefault="00000000">
      <w:r>
        <w:t>La aplicación está dividida en dos partes principales:</w:t>
      </w:r>
    </w:p>
    <w:p w14:paraId="2EE0BF3C" w14:textId="77777777" w:rsidR="001676E7" w:rsidRDefault="00000000">
      <w:pPr>
        <w:pStyle w:val="Listaconvietas"/>
      </w:pPr>
      <w:r>
        <w:t>Frontend: es la pantalla que ve el usuario. Está hecha con React y Vite. Aquí aparecen el chat, los ciclos de prueba, el historial de iteraciones y las tarjetas con métricas.</w:t>
      </w:r>
    </w:p>
    <w:p w14:paraId="7F151E03" w14:textId="77777777" w:rsidR="001676E7" w:rsidRDefault="00000000">
      <w:pPr>
        <w:pStyle w:val="Listaconvietas"/>
      </w:pPr>
      <w:r>
        <w:t>Backend: es el servidor que recibe los mensajes y los ficheros CSV. Está hecho con FastAPI en Python. Aquí se interpretan las peticiones, se ejecutan las reglas QA, se guardan sesiones y se generan informes PDF.</w:t>
      </w:r>
    </w:p>
    <w:tbl>
      <w:tblPr>
        <w:tblW w:w="0" w:type="auto"/>
        <w:jc w:val="center"/>
        <w:tblLook w:val="04A0" w:firstRow="1" w:lastRow="0" w:firstColumn="1" w:lastColumn="0" w:noHBand="0" w:noVBand="1"/>
      </w:tblPr>
      <w:tblGrid>
        <w:gridCol w:w="10080"/>
      </w:tblGrid>
      <w:tr w:rsidR="001676E7" w14:paraId="2B54EB9F" w14:textId="77777777">
        <w:trPr>
          <w:jc w:val="center"/>
        </w:trPr>
        <w:tc>
          <w:tcPr>
            <w:tcW w:w="10080" w:type="dxa"/>
            <w:shd w:val="clear" w:color="auto" w:fill="EAF2F8"/>
          </w:tcPr>
          <w:p w14:paraId="682D4249" w14:textId="77777777" w:rsidR="001676E7" w:rsidRDefault="00000000">
            <w:r>
              <w:rPr>
                <w:b/>
                <w:sz w:val="18"/>
              </w:rPr>
              <w:t>Idea clave</w:t>
            </w:r>
            <w:r>
              <w:rPr>
                <w:sz w:val="18"/>
              </w:rPr>
              <w:br/>
              <w:t>Para arrancar la app necesito tener dos terminales abiertas: una para el backend y otra para el frontend. El backend suele quedar en http://localhost:8000 y el frontend en la dirección que indique Vite, normalmente http://localhost:5173.</w:t>
            </w:r>
          </w:p>
        </w:tc>
      </w:tr>
    </w:tbl>
    <w:p w14:paraId="73E00B53" w14:textId="77777777" w:rsidR="001676E7" w:rsidRDefault="001676E7"/>
    <w:p w14:paraId="751F63D0" w14:textId="77777777" w:rsidR="001676E7" w:rsidRDefault="00000000">
      <w:pPr>
        <w:pStyle w:val="Ttulo1"/>
      </w:pPr>
      <w:r>
        <w:t>2. Cómo arrancar la app en VS Code desde cero</w:t>
      </w:r>
    </w:p>
    <w:p w14:paraId="50451BB9" w14:textId="77777777" w:rsidR="001676E7" w:rsidRDefault="00000000">
      <w:r>
        <w:t>En esta parte explico los pasos como si la persona que recibe el proyecto no hubiera arrancado nunca una aplicación de este tipo.</w:t>
      </w:r>
    </w:p>
    <w:p w14:paraId="0645571C" w14:textId="77777777" w:rsidR="001676E7" w:rsidRDefault="00000000">
      <w:pPr>
        <w:pStyle w:val="Ttulo2"/>
      </w:pPr>
      <w:r>
        <w:t>2.1. Programas que necesito tener instalados</w:t>
      </w:r>
    </w:p>
    <w:p w14:paraId="2D2B8AEA" w14:textId="77777777" w:rsidR="001676E7" w:rsidRDefault="00000000">
      <w:pPr>
        <w:pStyle w:val="Listaconnmeros"/>
      </w:pPr>
      <w:r>
        <w:t>Visual Studio Code: es el editor desde el que voy a abrir la carpeta del proyecto.</w:t>
      </w:r>
    </w:p>
    <w:p w14:paraId="7A7D0041" w14:textId="77777777" w:rsidR="001676E7" w:rsidRDefault="00000000">
      <w:pPr>
        <w:pStyle w:val="Listaconnmeros"/>
      </w:pPr>
      <w:r>
        <w:t>Python 3.10 o superior: lo necesito para arrancar el backend.</w:t>
      </w:r>
    </w:p>
    <w:p w14:paraId="287FC83B" w14:textId="77777777" w:rsidR="001676E7" w:rsidRDefault="00000000">
      <w:pPr>
        <w:pStyle w:val="Listaconnmeros"/>
      </w:pPr>
      <w:r>
        <w:t>Node.js: lo necesito para arrancar el frontend con React/Vite.</w:t>
      </w:r>
    </w:p>
    <w:p w14:paraId="49315AC5" w14:textId="77777777" w:rsidR="001676E7" w:rsidRDefault="00000000">
      <w:pPr>
        <w:pStyle w:val="Listaconnmeros"/>
      </w:pPr>
      <w:r>
        <w:t>Git: no es imprescindible si trabajo desde el ZIP, pero es útil si el proyecto está en un repositorio.</w:t>
      </w:r>
    </w:p>
    <w:p w14:paraId="05742185" w14:textId="77777777" w:rsidR="001676E7" w:rsidRDefault="00000000">
      <w:pPr>
        <w:pStyle w:val="Ttulo2"/>
      </w:pPr>
      <w:r>
        <w:t>2.2. Descomprimir y abrir el proyecto</w:t>
      </w:r>
    </w:p>
    <w:p w14:paraId="533698A6" w14:textId="77777777" w:rsidR="001676E7" w:rsidRDefault="00000000">
      <w:pPr>
        <w:pStyle w:val="Listaconnmeros"/>
      </w:pPr>
      <w:r>
        <w:t>Guardo el ZIP del proyecto en una carpeta fácil de encontrar, por ejemplo en el Escritorio.</w:t>
      </w:r>
    </w:p>
    <w:p w14:paraId="708AEE05" w14:textId="77777777" w:rsidR="001676E7" w:rsidRDefault="00000000">
      <w:pPr>
        <w:pStyle w:val="Listaconnmeros"/>
      </w:pPr>
      <w:r>
        <w:t>Hago clic derecho sobre el ZIP y elijo “Extraer todo” o “Descomprimir”.</w:t>
      </w:r>
    </w:p>
    <w:p w14:paraId="1CDA2E3B" w14:textId="77777777" w:rsidR="001676E7" w:rsidRDefault="00000000">
      <w:pPr>
        <w:pStyle w:val="Listaconnmeros"/>
      </w:pPr>
      <w:r>
        <w:t>Abro Visual Studio Code.</w:t>
      </w:r>
    </w:p>
    <w:p w14:paraId="792C3D03" w14:textId="77777777" w:rsidR="001676E7" w:rsidRDefault="00000000">
      <w:pPr>
        <w:pStyle w:val="Listaconnmeros"/>
      </w:pPr>
      <w:r>
        <w:t>En VS Code entro en File &gt; Open Folder, o Archivo &gt; Abrir carpeta.</w:t>
      </w:r>
    </w:p>
    <w:p w14:paraId="312D830B" w14:textId="77777777" w:rsidR="001676E7" w:rsidRDefault="00000000">
      <w:pPr>
        <w:pStyle w:val="Listaconnmeros"/>
      </w:pPr>
      <w:r>
        <w:t>Selecciono la carpeta descomprimida del proyecto QABot-OTI.</w:t>
      </w:r>
    </w:p>
    <w:p w14:paraId="3A0906A7" w14:textId="77777777" w:rsidR="001676E7" w:rsidRDefault="00000000">
      <w:pPr>
        <w:pStyle w:val="Listaconnmeros"/>
      </w:pPr>
      <w:r>
        <w:lastRenderedPageBreak/>
        <w:t>Compruebo que en el explorador de VS Code veo carpetas como backend, frontend, data y docs.</w:t>
      </w:r>
    </w:p>
    <w:p w14:paraId="0750FD5A" w14:textId="77777777" w:rsidR="001676E7" w:rsidRDefault="00000000">
      <w:pPr>
        <w:pStyle w:val="Ttulo2"/>
      </w:pPr>
      <w:r>
        <w:t>2.3. Abrir una terminal integrada en VS Code</w:t>
      </w:r>
    </w:p>
    <w:p w14:paraId="49142084" w14:textId="77777777" w:rsidR="001676E7" w:rsidRDefault="00000000">
      <w:pPr>
        <w:pStyle w:val="Listaconnmeros"/>
      </w:pPr>
      <w:r>
        <w:t>En VS Code voy al menú Terminal &gt; New Terminal.</w:t>
      </w:r>
    </w:p>
    <w:p w14:paraId="243031FC" w14:textId="77777777" w:rsidR="001676E7" w:rsidRDefault="00000000">
      <w:pPr>
        <w:pStyle w:val="Listaconnmeros"/>
      </w:pPr>
      <w:r>
        <w:t>Se abrirá una consola en la parte inferior.</w:t>
      </w:r>
    </w:p>
    <w:p w14:paraId="67FA55B4" w14:textId="77777777" w:rsidR="001676E7" w:rsidRDefault="00000000">
      <w:pPr>
        <w:pStyle w:val="Listaconnmeros"/>
      </w:pPr>
      <w:r>
        <w:t>Si estoy en Windows, puedo usar PowerShell. Si estoy en Mac o Linux, puedo usar la terminal normal.</w:t>
      </w:r>
    </w:p>
    <w:p w14:paraId="09B6CD56" w14:textId="77777777" w:rsidR="001676E7" w:rsidRDefault="00000000">
      <w:pPr>
        <w:pStyle w:val="Listaconnmeros"/>
      </w:pPr>
      <w:r>
        <w:t>Voy a usar dos terminales: una para backend y otra para frontend. Para crear otra terminal pulso el símbolo + en la zona de terminales.</w:t>
      </w:r>
    </w:p>
    <w:p w14:paraId="44F001C8" w14:textId="77777777" w:rsidR="001676E7" w:rsidRDefault="00000000">
      <w:pPr>
        <w:pStyle w:val="Ttulo2"/>
      </w:pPr>
      <w:r>
        <w:t>2.4. Arrancar el backend</w:t>
      </w:r>
    </w:p>
    <w:p w14:paraId="46812F92" w14:textId="77777777" w:rsidR="001676E7" w:rsidRDefault="00000000">
      <w:r>
        <w:t>En la primera terminal hago lo siguiente:</w:t>
      </w:r>
    </w:p>
    <w:p w14:paraId="650ACCAD" w14:textId="77777777" w:rsidR="001676E7" w:rsidRDefault="00000000">
      <w:pPr>
        <w:pStyle w:val="Code"/>
      </w:pPr>
      <w:r>
        <w:t>cd backend</w:t>
      </w:r>
    </w:p>
    <w:p w14:paraId="6A5B047A" w14:textId="77777777" w:rsidR="001676E7" w:rsidRDefault="00000000">
      <w:r>
        <w:t>Creo un entorno virtual. Esto sirve para instalar las librerías de Python sin mezclar este proyecto con otros proyectos.</w:t>
      </w:r>
    </w:p>
    <w:p w14:paraId="40C7B149" w14:textId="77777777" w:rsidR="001676E7" w:rsidRDefault="00000000">
      <w:pPr>
        <w:pStyle w:val="Code"/>
      </w:pPr>
      <w:r>
        <w:t>python -m venv .venv</w:t>
      </w:r>
    </w:p>
    <w:p w14:paraId="47E905C0" w14:textId="77777777" w:rsidR="001676E7" w:rsidRDefault="00000000">
      <w:r>
        <w:t>Activo el entorno virtual. En Windows uso:</w:t>
      </w:r>
    </w:p>
    <w:p w14:paraId="518E747C" w14:textId="77777777" w:rsidR="001676E7" w:rsidRDefault="00000000">
      <w:pPr>
        <w:pStyle w:val="Code"/>
      </w:pPr>
      <w:r>
        <w:t>.venv\Scripts\activate</w:t>
      </w:r>
    </w:p>
    <w:p w14:paraId="61179BCD" w14:textId="77777777" w:rsidR="001676E7" w:rsidRDefault="00000000">
      <w:r>
        <w:t>En Mac o Linux uso:</w:t>
      </w:r>
    </w:p>
    <w:p w14:paraId="61C0F0BF" w14:textId="77777777" w:rsidR="001676E7" w:rsidRDefault="00000000">
      <w:pPr>
        <w:pStyle w:val="Code"/>
      </w:pPr>
      <w:r>
        <w:t>source .venv/bin/activate</w:t>
      </w:r>
    </w:p>
    <w:p w14:paraId="41E0B118" w14:textId="77777777" w:rsidR="001676E7" w:rsidRDefault="00000000">
      <w:r>
        <w:t>Instalo las dependencias del backend:</w:t>
      </w:r>
    </w:p>
    <w:p w14:paraId="63F6BA29" w14:textId="77777777" w:rsidR="001676E7" w:rsidRDefault="00000000">
      <w:pPr>
        <w:pStyle w:val="Code"/>
      </w:pPr>
      <w:r>
        <w:t>pip install -r requirements.txt</w:t>
      </w:r>
    </w:p>
    <w:tbl>
      <w:tblPr>
        <w:tblW w:w="0" w:type="auto"/>
        <w:jc w:val="center"/>
        <w:tblLook w:val="04A0" w:firstRow="1" w:lastRow="0" w:firstColumn="1" w:lastColumn="0" w:noHBand="0" w:noVBand="1"/>
      </w:tblPr>
      <w:tblGrid>
        <w:gridCol w:w="10080"/>
      </w:tblGrid>
      <w:tr w:rsidR="001676E7" w14:paraId="30E0BF06" w14:textId="77777777">
        <w:trPr>
          <w:jc w:val="center"/>
        </w:trPr>
        <w:tc>
          <w:tcPr>
            <w:tcW w:w="10080" w:type="dxa"/>
            <w:shd w:val="clear" w:color="auto" w:fill="EAF2F8"/>
          </w:tcPr>
          <w:p w14:paraId="0B50ABF0" w14:textId="77777777" w:rsidR="001676E7" w:rsidRDefault="00000000">
            <w:r>
              <w:rPr>
                <w:b/>
                <w:sz w:val="18"/>
              </w:rPr>
              <w:t>Aviso importante</w:t>
            </w:r>
            <w:r>
              <w:rPr>
                <w:sz w:val="18"/>
              </w:rPr>
              <w:br/>
              <w:t>El archivo backend/requirements.txt del ZIP aparece guardado en codificación UTF-16. Si pip diera un error raro al leerlo, abro ese fichero en VS Code, pulso en la codificación de la esquina inferior derecha, elijo “Save with Encoding” y lo guardo como UTF-8. Después repito pip install -r requirements.txt.</w:t>
            </w:r>
          </w:p>
        </w:tc>
      </w:tr>
    </w:tbl>
    <w:p w14:paraId="390D22CB" w14:textId="77777777" w:rsidR="001676E7" w:rsidRDefault="001676E7"/>
    <w:p w14:paraId="47FCA8E0" w14:textId="77777777" w:rsidR="001676E7" w:rsidRDefault="00000000">
      <w:r>
        <w:t>Arranco el servidor backend con Uvicorn:</w:t>
      </w:r>
    </w:p>
    <w:p w14:paraId="42E77F21" w14:textId="77777777" w:rsidR="001676E7" w:rsidRDefault="00000000">
      <w:pPr>
        <w:pStyle w:val="Code"/>
      </w:pPr>
      <w:r>
        <w:t>uvicorn app.main:app --reload</w:t>
      </w:r>
    </w:p>
    <w:p w14:paraId="4604E217" w14:textId="77777777" w:rsidR="001676E7" w:rsidRDefault="00000000">
      <w:r>
        <w:t>Si todo va bien, veré un mensaje indicando que el servidor está funcionando. Normalmente quedará disponible en:</w:t>
      </w:r>
    </w:p>
    <w:p w14:paraId="446262AC" w14:textId="77777777" w:rsidR="001676E7" w:rsidRDefault="00000000">
      <w:pPr>
        <w:pStyle w:val="Code"/>
      </w:pPr>
      <w:r>
        <w:t>http://localhost:8000</w:t>
      </w:r>
    </w:p>
    <w:tbl>
      <w:tblPr>
        <w:tblW w:w="0" w:type="auto"/>
        <w:jc w:val="center"/>
        <w:tblLook w:val="04A0" w:firstRow="1" w:lastRow="0" w:firstColumn="1" w:lastColumn="0" w:noHBand="0" w:noVBand="1"/>
      </w:tblPr>
      <w:tblGrid>
        <w:gridCol w:w="10080"/>
      </w:tblGrid>
      <w:tr w:rsidR="001676E7" w14:paraId="26EA4346" w14:textId="77777777">
        <w:trPr>
          <w:jc w:val="center"/>
        </w:trPr>
        <w:tc>
          <w:tcPr>
            <w:tcW w:w="10080" w:type="dxa"/>
            <w:shd w:val="clear" w:color="auto" w:fill="EAF2F8"/>
          </w:tcPr>
          <w:p w14:paraId="0D7043EB" w14:textId="77777777" w:rsidR="001676E7" w:rsidRDefault="00000000">
            <w:r>
              <w:rPr>
                <w:b/>
                <w:sz w:val="18"/>
              </w:rPr>
              <w:t>No cierro esta terminal</w:t>
            </w:r>
            <w:r>
              <w:rPr>
                <w:sz w:val="18"/>
              </w:rPr>
              <w:br/>
              <w:t>Mientras esté usando la app, dejo esta terminal abierta. Si la cierro, el backend se apaga y el frontend no podrá comunicarse con él.</w:t>
            </w:r>
          </w:p>
        </w:tc>
      </w:tr>
    </w:tbl>
    <w:p w14:paraId="0423910D" w14:textId="77777777" w:rsidR="001676E7" w:rsidRDefault="001676E7"/>
    <w:p w14:paraId="6380512C" w14:textId="77777777" w:rsidR="001676E7" w:rsidRDefault="00000000">
      <w:pPr>
        <w:pStyle w:val="Ttulo2"/>
      </w:pPr>
      <w:r>
        <w:t>2.5. Arrancar el frontend</w:t>
      </w:r>
    </w:p>
    <w:p w14:paraId="4CB700B1" w14:textId="77777777" w:rsidR="001676E7" w:rsidRDefault="00000000">
      <w:r>
        <w:t>En la segunda terminal hago lo siguiente:</w:t>
      </w:r>
    </w:p>
    <w:p w14:paraId="23A25BDF" w14:textId="77777777" w:rsidR="001676E7" w:rsidRDefault="00000000">
      <w:pPr>
        <w:pStyle w:val="Code"/>
      </w:pPr>
      <w:r>
        <w:t>cd frontend</w:t>
      </w:r>
    </w:p>
    <w:p w14:paraId="26AB3E20" w14:textId="77777777" w:rsidR="001676E7" w:rsidRDefault="00000000">
      <w:r>
        <w:lastRenderedPageBreak/>
        <w:t>Instalo las dependencias de React. Aunque el ZIP incluye node_modules, prefiero reinstalarlas para evitar problemas entre ordenadores:</w:t>
      </w:r>
    </w:p>
    <w:p w14:paraId="127B0960" w14:textId="77777777" w:rsidR="001676E7" w:rsidRDefault="00000000">
      <w:pPr>
        <w:pStyle w:val="Code"/>
      </w:pPr>
      <w:r>
        <w:t>npm install</w:t>
      </w:r>
    </w:p>
    <w:p w14:paraId="152360C0" w14:textId="77777777" w:rsidR="001676E7" w:rsidRDefault="00000000">
      <w:r>
        <w:t>Arranco el frontend:</w:t>
      </w:r>
    </w:p>
    <w:p w14:paraId="0943540F" w14:textId="77777777" w:rsidR="001676E7" w:rsidRDefault="00000000">
      <w:pPr>
        <w:pStyle w:val="Code"/>
      </w:pPr>
      <w:r>
        <w:t>npm run dev</w:t>
      </w:r>
    </w:p>
    <w:p w14:paraId="76FC80AA" w14:textId="77777777" w:rsidR="001676E7" w:rsidRDefault="00000000">
      <w:r>
        <w:t>Vite mostrará una URL. Normalmente será:</w:t>
      </w:r>
    </w:p>
    <w:p w14:paraId="4FE0E2F5" w14:textId="77777777" w:rsidR="001676E7" w:rsidRDefault="00000000">
      <w:pPr>
        <w:pStyle w:val="Code"/>
      </w:pPr>
      <w:r>
        <w:t>http://localhost:5173</w:t>
      </w:r>
    </w:p>
    <w:p w14:paraId="016FABBF" w14:textId="77777777" w:rsidR="001676E7" w:rsidRDefault="00000000">
      <w:r>
        <w:t>Abro esa dirección en el navegador. Si veo la interfaz de QABot, la app está arrancada.</w:t>
      </w:r>
    </w:p>
    <w:p w14:paraId="341C7097" w14:textId="77777777" w:rsidR="001676E7" w:rsidRDefault="00000000">
      <w:pPr>
        <w:pStyle w:val="Ttulo2"/>
      </w:pPr>
      <w:r>
        <w:t>2.6. Comprobar que todo funciona</w:t>
      </w:r>
    </w:p>
    <w:p w14:paraId="42181F28" w14:textId="77777777" w:rsidR="001676E7" w:rsidRDefault="00000000">
      <w:pPr>
        <w:pStyle w:val="Listaconnmeros"/>
      </w:pPr>
      <w:r>
        <w:t>Entro en el navegador en la URL del frontend.</w:t>
      </w:r>
    </w:p>
    <w:p w14:paraId="32701FC1" w14:textId="77777777" w:rsidR="001676E7" w:rsidRDefault="00000000">
      <w:pPr>
        <w:pStyle w:val="Listaconnmeros"/>
      </w:pPr>
      <w:r>
        <w:t>Creo o uso un ciclo de pruebas.</w:t>
      </w:r>
    </w:p>
    <w:p w14:paraId="127F0595" w14:textId="77777777" w:rsidR="001676E7" w:rsidRDefault="00000000">
      <w:pPr>
        <w:pStyle w:val="Listaconnmeros"/>
      </w:pPr>
      <w:r>
        <w:t>Subo un CSV de ejemplo desde la carpeta data/examples.</w:t>
      </w:r>
    </w:p>
    <w:p w14:paraId="2E05F022" w14:textId="77777777" w:rsidR="001676E7" w:rsidRDefault="00000000">
      <w:pPr>
        <w:pStyle w:val="Listaconnmeros"/>
      </w:pPr>
      <w:r>
        <w:t>Escribo una petición sencilla, por ejemplo: “Valida este dataset y revisa nulos, duplicados, outliers y balanceo”.</w:t>
      </w:r>
    </w:p>
    <w:p w14:paraId="34DA1B60" w14:textId="77777777" w:rsidR="001676E7" w:rsidRDefault="00000000">
      <w:pPr>
        <w:pStyle w:val="Listaconnmeros"/>
      </w:pPr>
      <w:r>
        <w:t>Compruebo que aparecen resultados en el chat y métricas en el panel derecho.</w:t>
      </w:r>
    </w:p>
    <w:p w14:paraId="2E58EF3E" w14:textId="77777777" w:rsidR="001676E7" w:rsidRDefault="00000000">
      <w:pPr>
        <w:pStyle w:val="Listaconnmeros"/>
      </w:pPr>
      <w:r>
        <w:t>Pruebo a descargar el informe PDF si hay un análisis generado.</w:t>
      </w:r>
    </w:p>
    <w:p w14:paraId="24DEEE4C" w14:textId="77777777" w:rsidR="001676E7" w:rsidRDefault="00000000">
      <w:pPr>
        <w:pStyle w:val="Ttulo2"/>
      </w:pPr>
      <w:r>
        <w:t>2.7. Problemas frecuentes al arrancar</w:t>
      </w:r>
    </w:p>
    <w:tbl>
      <w:tblPr>
        <w:tblW w:w="0" w:type="auto"/>
        <w:jc w:val="center"/>
        <w:tblLook w:val="04A0" w:firstRow="1" w:lastRow="0" w:firstColumn="1" w:lastColumn="0" w:noHBand="0" w:noVBand="1"/>
      </w:tblPr>
      <w:tblGrid>
        <w:gridCol w:w="3360"/>
        <w:gridCol w:w="3360"/>
        <w:gridCol w:w="3360"/>
      </w:tblGrid>
      <w:tr w:rsidR="001676E7" w14:paraId="1FFCE0FA" w14:textId="77777777">
        <w:trPr>
          <w:jc w:val="center"/>
        </w:trPr>
        <w:tc>
          <w:tcPr>
            <w:tcW w:w="3360" w:type="dxa"/>
            <w:shd w:val="clear" w:color="auto" w:fill="D9EAF7"/>
          </w:tcPr>
          <w:p w14:paraId="1768AC1C" w14:textId="77777777" w:rsidR="001676E7" w:rsidRDefault="00000000">
            <w:r>
              <w:rPr>
                <w:b/>
                <w:sz w:val="18"/>
              </w:rPr>
              <w:t>Problema</w:t>
            </w:r>
          </w:p>
        </w:tc>
        <w:tc>
          <w:tcPr>
            <w:tcW w:w="3360" w:type="dxa"/>
            <w:shd w:val="clear" w:color="auto" w:fill="D9EAF7"/>
          </w:tcPr>
          <w:p w14:paraId="259F6120" w14:textId="77777777" w:rsidR="001676E7" w:rsidRDefault="00000000">
            <w:r>
              <w:rPr>
                <w:b/>
                <w:sz w:val="18"/>
              </w:rPr>
              <w:t>Qué significa</w:t>
            </w:r>
          </w:p>
        </w:tc>
        <w:tc>
          <w:tcPr>
            <w:tcW w:w="3360" w:type="dxa"/>
            <w:shd w:val="clear" w:color="auto" w:fill="D9EAF7"/>
          </w:tcPr>
          <w:p w14:paraId="6E5DCFE1" w14:textId="77777777" w:rsidR="001676E7" w:rsidRDefault="00000000">
            <w:r>
              <w:rPr>
                <w:b/>
                <w:sz w:val="18"/>
              </w:rPr>
              <w:t>Cómo lo soluciono</w:t>
            </w:r>
          </w:p>
        </w:tc>
      </w:tr>
      <w:tr w:rsidR="001676E7" w14:paraId="03FFD0C9" w14:textId="77777777">
        <w:trPr>
          <w:jc w:val="center"/>
        </w:trPr>
        <w:tc>
          <w:tcPr>
            <w:tcW w:w="3360" w:type="dxa"/>
          </w:tcPr>
          <w:p w14:paraId="434FA293" w14:textId="77777777" w:rsidR="001676E7" w:rsidRDefault="00000000">
            <w:r>
              <w:rPr>
                <w:sz w:val="18"/>
              </w:rPr>
              <w:t>“python no se reconoce”</w:t>
            </w:r>
          </w:p>
        </w:tc>
        <w:tc>
          <w:tcPr>
            <w:tcW w:w="3360" w:type="dxa"/>
          </w:tcPr>
          <w:p w14:paraId="611CAD61" w14:textId="77777777" w:rsidR="001676E7" w:rsidRDefault="00000000">
            <w:r>
              <w:rPr>
                <w:sz w:val="18"/>
              </w:rPr>
              <w:t>Python no está instalado o no está en el PATH.</w:t>
            </w:r>
          </w:p>
        </w:tc>
        <w:tc>
          <w:tcPr>
            <w:tcW w:w="3360" w:type="dxa"/>
          </w:tcPr>
          <w:p w14:paraId="2434431F" w14:textId="77777777" w:rsidR="001676E7" w:rsidRDefault="00000000">
            <w:r>
              <w:rPr>
                <w:sz w:val="18"/>
              </w:rPr>
              <w:t>Instalo Python y marco la opción “Add Python to PATH”. Después cierro y abro VS Code.</w:t>
            </w:r>
          </w:p>
        </w:tc>
      </w:tr>
      <w:tr w:rsidR="001676E7" w14:paraId="3CFAD4BA" w14:textId="77777777">
        <w:trPr>
          <w:jc w:val="center"/>
        </w:trPr>
        <w:tc>
          <w:tcPr>
            <w:tcW w:w="3360" w:type="dxa"/>
          </w:tcPr>
          <w:p w14:paraId="07F95E4E" w14:textId="77777777" w:rsidR="001676E7" w:rsidRDefault="00000000">
            <w:r>
              <w:rPr>
                <w:sz w:val="18"/>
              </w:rPr>
              <w:t>“npm no se reconoce”</w:t>
            </w:r>
          </w:p>
        </w:tc>
        <w:tc>
          <w:tcPr>
            <w:tcW w:w="3360" w:type="dxa"/>
          </w:tcPr>
          <w:p w14:paraId="04A37B0E" w14:textId="77777777" w:rsidR="001676E7" w:rsidRDefault="00000000">
            <w:r>
              <w:rPr>
                <w:sz w:val="18"/>
              </w:rPr>
              <w:t>Node.js no está instalado o no está en el PATH.</w:t>
            </w:r>
          </w:p>
        </w:tc>
        <w:tc>
          <w:tcPr>
            <w:tcW w:w="3360" w:type="dxa"/>
          </w:tcPr>
          <w:p w14:paraId="0EB47BB7" w14:textId="77777777" w:rsidR="001676E7" w:rsidRDefault="00000000">
            <w:r>
              <w:rPr>
                <w:sz w:val="18"/>
              </w:rPr>
              <w:t>Instalo Node.js, cierro VS Code y lo vuelvo a abrir.</w:t>
            </w:r>
          </w:p>
        </w:tc>
      </w:tr>
      <w:tr w:rsidR="001676E7" w14:paraId="21E25EE0" w14:textId="77777777">
        <w:trPr>
          <w:jc w:val="center"/>
        </w:trPr>
        <w:tc>
          <w:tcPr>
            <w:tcW w:w="3360" w:type="dxa"/>
          </w:tcPr>
          <w:p w14:paraId="7DBFB4B7" w14:textId="77777777" w:rsidR="001676E7" w:rsidRDefault="00000000">
            <w:r>
              <w:rPr>
                <w:sz w:val="18"/>
              </w:rPr>
              <w:t>El frontend abre pero no responde</w:t>
            </w:r>
          </w:p>
        </w:tc>
        <w:tc>
          <w:tcPr>
            <w:tcW w:w="3360" w:type="dxa"/>
          </w:tcPr>
          <w:p w14:paraId="3E84C5D2" w14:textId="77777777" w:rsidR="001676E7" w:rsidRDefault="00000000">
            <w:r>
              <w:rPr>
                <w:sz w:val="18"/>
              </w:rPr>
              <w:t>El backend no está arrancado.</w:t>
            </w:r>
          </w:p>
        </w:tc>
        <w:tc>
          <w:tcPr>
            <w:tcW w:w="3360" w:type="dxa"/>
          </w:tcPr>
          <w:p w14:paraId="06A5CE27" w14:textId="77777777" w:rsidR="001676E7" w:rsidRDefault="00000000">
            <w:r>
              <w:rPr>
                <w:sz w:val="18"/>
              </w:rPr>
              <w:t>Vuelvo a la terminal del backend y ejecuto uvicorn app.main:app --reload.</w:t>
            </w:r>
          </w:p>
        </w:tc>
      </w:tr>
      <w:tr w:rsidR="001676E7" w14:paraId="695048C0" w14:textId="77777777">
        <w:trPr>
          <w:jc w:val="center"/>
        </w:trPr>
        <w:tc>
          <w:tcPr>
            <w:tcW w:w="3360" w:type="dxa"/>
          </w:tcPr>
          <w:p w14:paraId="045E6D67" w14:textId="77777777" w:rsidR="001676E7" w:rsidRDefault="00000000">
            <w:r>
              <w:rPr>
                <w:sz w:val="18"/>
              </w:rPr>
              <w:t>Error de CORS</w:t>
            </w:r>
          </w:p>
        </w:tc>
        <w:tc>
          <w:tcPr>
            <w:tcW w:w="3360" w:type="dxa"/>
          </w:tcPr>
          <w:p w14:paraId="3597BA79" w14:textId="77777777" w:rsidR="001676E7" w:rsidRDefault="00000000">
            <w:r>
              <w:rPr>
                <w:sz w:val="18"/>
              </w:rPr>
              <w:t>El navegador bloquea llamadas entre frontend y backend.</w:t>
            </w:r>
          </w:p>
        </w:tc>
        <w:tc>
          <w:tcPr>
            <w:tcW w:w="3360" w:type="dxa"/>
          </w:tcPr>
          <w:p w14:paraId="18D97453" w14:textId="77777777" w:rsidR="001676E7" w:rsidRDefault="00000000">
            <w:r>
              <w:rPr>
                <w:sz w:val="18"/>
              </w:rPr>
              <w:t>En este proyecto el backend permite CORS con allow_origins=["*"], por lo que normalmente se arregla arrancando correctamente ambos servicios.</w:t>
            </w:r>
          </w:p>
        </w:tc>
      </w:tr>
      <w:tr w:rsidR="001676E7" w14:paraId="27BD2EAD" w14:textId="77777777">
        <w:trPr>
          <w:jc w:val="center"/>
        </w:trPr>
        <w:tc>
          <w:tcPr>
            <w:tcW w:w="3360" w:type="dxa"/>
          </w:tcPr>
          <w:p w14:paraId="4803DB38" w14:textId="77777777" w:rsidR="001676E7" w:rsidRDefault="00000000">
            <w:r>
              <w:rPr>
                <w:sz w:val="18"/>
              </w:rPr>
              <w:t>Error al leer CSV</w:t>
            </w:r>
          </w:p>
        </w:tc>
        <w:tc>
          <w:tcPr>
            <w:tcW w:w="3360" w:type="dxa"/>
          </w:tcPr>
          <w:p w14:paraId="56FDDBA5" w14:textId="77777777" w:rsidR="001676E7" w:rsidRDefault="00000000">
            <w:r>
              <w:rPr>
                <w:sz w:val="18"/>
              </w:rPr>
              <w:t>El fichero no es CSV válido o tiene una codificación inesperada.</w:t>
            </w:r>
          </w:p>
        </w:tc>
        <w:tc>
          <w:tcPr>
            <w:tcW w:w="3360" w:type="dxa"/>
          </w:tcPr>
          <w:p w14:paraId="63E01CC9" w14:textId="77777777" w:rsidR="001676E7" w:rsidRDefault="00000000">
            <w:r>
              <w:rPr>
                <w:sz w:val="18"/>
              </w:rPr>
              <w:t>Pruebo con los CSV de data/examples o guardo el CSV como UTF-8.</w:t>
            </w:r>
          </w:p>
        </w:tc>
      </w:tr>
      <w:tr w:rsidR="001676E7" w14:paraId="39621FA5" w14:textId="77777777">
        <w:trPr>
          <w:jc w:val="center"/>
        </w:trPr>
        <w:tc>
          <w:tcPr>
            <w:tcW w:w="3360" w:type="dxa"/>
          </w:tcPr>
          <w:p w14:paraId="1FB46CA8" w14:textId="77777777" w:rsidR="001676E7" w:rsidRDefault="00000000">
            <w:r>
              <w:rPr>
                <w:sz w:val="18"/>
              </w:rPr>
              <w:t>Puerto ocupado</w:t>
            </w:r>
          </w:p>
        </w:tc>
        <w:tc>
          <w:tcPr>
            <w:tcW w:w="3360" w:type="dxa"/>
          </w:tcPr>
          <w:p w14:paraId="67B91948" w14:textId="77777777" w:rsidR="001676E7" w:rsidRDefault="00000000">
            <w:r>
              <w:rPr>
                <w:sz w:val="18"/>
              </w:rPr>
              <w:t>Ya hay otro proceso usando el mismo puerto.</w:t>
            </w:r>
          </w:p>
        </w:tc>
        <w:tc>
          <w:tcPr>
            <w:tcW w:w="3360" w:type="dxa"/>
          </w:tcPr>
          <w:p w14:paraId="430BDE76" w14:textId="77777777" w:rsidR="001676E7" w:rsidRDefault="00000000">
            <w:r>
              <w:rPr>
                <w:sz w:val="18"/>
              </w:rPr>
              <w:t>Cierro el proceso anterior o cambio el puerto. Para backend puedo usar uvicorn app.main:app --reload --port 8001.</w:t>
            </w:r>
          </w:p>
        </w:tc>
      </w:tr>
    </w:tbl>
    <w:p w14:paraId="0464E16D" w14:textId="77777777" w:rsidR="001676E7" w:rsidRDefault="00000000">
      <w:pPr>
        <w:pStyle w:val="Ttulo1"/>
      </w:pPr>
      <w:r>
        <w:t>3. Qué se van a encontrar en el código</w:t>
      </w:r>
    </w:p>
    <w:p w14:paraId="2D28B5F7" w14:textId="77777777" w:rsidR="001676E7" w:rsidRDefault="00000000">
      <w:r>
        <w:t>He organizado el proyecto separando la interfaz, la lógica de servidor, los datos de ejemplo y la documentación. Esta es la parte que más interesa cuando alguien quiera ampliar la práctica.</w:t>
      </w:r>
    </w:p>
    <w:tbl>
      <w:tblPr>
        <w:tblW w:w="0" w:type="auto"/>
        <w:jc w:val="center"/>
        <w:tblLook w:val="04A0" w:firstRow="1" w:lastRow="0" w:firstColumn="1" w:lastColumn="0" w:noHBand="0" w:noVBand="1"/>
      </w:tblPr>
      <w:tblGrid>
        <w:gridCol w:w="5040"/>
        <w:gridCol w:w="5040"/>
      </w:tblGrid>
      <w:tr w:rsidR="001676E7" w14:paraId="73499660" w14:textId="77777777">
        <w:trPr>
          <w:jc w:val="center"/>
        </w:trPr>
        <w:tc>
          <w:tcPr>
            <w:tcW w:w="5040" w:type="dxa"/>
            <w:shd w:val="clear" w:color="auto" w:fill="D9EAD3"/>
          </w:tcPr>
          <w:p w14:paraId="0DD99462" w14:textId="77777777" w:rsidR="001676E7" w:rsidRDefault="00000000">
            <w:r>
              <w:rPr>
                <w:b/>
                <w:sz w:val="18"/>
              </w:rPr>
              <w:lastRenderedPageBreak/>
              <w:t>Ruta</w:t>
            </w:r>
          </w:p>
        </w:tc>
        <w:tc>
          <w:tcPr>
            <w:tcW w:w="5040" w:type="dxa"/>
            <w:shd w:val="clear" w:color="auto" w:fill="D9EAD3"/>
          </w:tcPr>
          <w:p w14:paraId="6F1E2A4C" w14:textId="77777777" w:rsidR="001676E7" w:rsidRDefault="00000000">
            <w:r>
              <w:rPr>
                <w:b/>
                <w:sz w:val="18"/>
              </w:rPr>
              <w:t>Qué contiene</w:t>
            </w:r>
          </w:p>
        </w:tc>
      </w:tr>
      <w:tr w:rsidR="001676E7" w14:paraId="5178B8A7" w14:textId="77777777">
        <w:trPr>
          <w:jc w:val="center"/>
        </w:trPr>
        <w:tc>
          <w:tcPr>
            <w:tcW w:w="5040" w:type="dxa"/>
          </w:tcPr>
          <w:p w14:paraId="691AC8F3" w14:textId="77777777" w:rsidR="001676E7" w:rsidRDefault="00000000">
            <w:r>
              <w:rPr>
                <w:sz w:val="18"/>
              </w:rPr>
              <w:t>backend/app/main.py</w:t>
            </w:r>
          </w:p>
        </w:tc>
        <w:tc>
          <w:tcPr>
            <w:tcW w:w="5040" w:type="dxa"/>
          </w:tcPr>
          <w:p w14:paraId="439BF7A8" w14:textId="77777777" w:rsidR="001676E7" w:rsidRDefault="00000000">
            <w:r>
              <w:rPr>
                <w:sz w:val="18"/>
              </w:rPr>
              <w:t>Punto de entrada del backend FastAPI. Aquí se crea la app, se activa CORS y se conectan las rutas del chat.</w:t>
            </w:r>
          </w:p>
        </w:tc>
      </w:tr>
      <w:tr w:rsidR="001676E7" w14:paraId="6E21B403" w14:textId="77777777">
        <w:trPr>
          <w:jc w:val="center"/>
        </w:trPr>
        <w:tc>
          <w:tcPr>
            <w:tcW w:w="5040" w:type="dxa"/>
          </w:tcPr>
          <w:p w14:paraId="1F50C998" w14:textId="77777777" w:rsidR="001676E7" w:rsidRDefault="00000000">
            <w:r>
              <w:rPr>
                <w:sz w:val="18"/>
              </w:rPr>
              <w:t>backend/app/routes/chat.py</w:t>
            </w:r>
          </w:p>
        </w:tc>
        <w:tc>
          <w:tcPr>
            <w:tcW w:w="5040" w:type="dxa"/>
          </w:tcPr>
          <w:p w14:paraId="79528769" w14:textId="77777777" w:rsidR="001676E7" w:rsidRDefault="00000000">
            <w:r>
              <w:rPr>
                <w:sz w:val="18"/>
              </w:rPr>
              <w:t>Rutas HTTP del backend: sesiones, mensajes, análisis, descarga de informes y descarga de artefactos.</w:t>
            </w:r>
          </w:p>
        </w:tc>
      </w:tr>
      <w:tr w:rsidR="001676E7" w14:paraId="764F1DC8" w14:textId="77777777">
        <w:trPr>
          <w:jc w:val="center"/>
        </w:trPr>
        <w:tc>
          <w:tcPr>
            <w:tcW w:w="5040" w:type="dxa"/>
          </w:tcPr>
          <w:p w14:paraId="1E03D473" w14:textId="77777777" w:rsidR="001676E7" w:rsidRDefault="00000000">
            <w:r>
              <w:rPr>
                <w:sz w:val="18"/>
              </w:rPr>
              <w:t>backend/app/schemas/quality_assessment.py</w:t>
            </w:r>
          </w:p>
        </w:tc>
        <w:tc>
          <w:tcPr>
            <w:tcW w:w="5040" w:type="dxa"/>
          </w:tcPr>
          <w:p w14:paraId="13F9EEE9" w14:textId="77777777" w:rsidR="001676E7" w:rsidRDefault="00000000">
            <w:r>
              <w:rPr>
                <w:sz w:val="18"/>
              </w:rPr>
              <w:t>Modelos Pydantic y enumeraciones principales: tipos de actividad, estados, orden de evaluación, plan de pruebas y resultados.</w:t>
            </w:r>
          </w:p>
        </w:tc>
      </w:tr>
      <w:tr w:rsidR="001676E7" w14:paraId="2075223C" w14:textId="77777777">
        <w:trPr>
          <w:jc w:val="center"/>
        </w:trPr>
        <w:tc>
          <w:tcPr>
            <w:tcW w:w="5040" w:type="dxa"/>
          </w:tcPr>
          <w:p w14:paraId="54368A40" w14:textId="77777777" w:rsidR="001676E7" w:rsidRDefault="00000000">
            <w:r>
              <w:rPr>
                <w:sz w:val="18"/>
              </w:rPr>
              <w:t>backend/app/services/activity_catalog.py</w:t>
            </w:r>
          </w:p>
        </w:tc>
        <w:tc>
          <w:tcPr>
            <w:tcW w:w="5040" w:type="dxa"/>
          </w:tcPr>
          <w:p w14:paraId="4B62982F" w14:textId="77777777" w:rsidR="001676E7" w:rsidRDefault="00000000">
            <w:r>
              <w:rPr>
                <w:sz w:val="18"/>
              </w:rPr>
              <w:t>Catálogo que relaciona cada tipo de actividad con sus pruebas por defecto, artefactos necesarios y objetivos.</w:t>
            </w:r>
          </w:p>
        </w:tc>
      </w:tr>
      <w:tr w:rsidR="001676E7" w14:paraId="2E15DA91" w14:textId="77777777">
        <w:trPr>
          <w:jc w:val="center"/>
        </w:trPr>
        <w:tc>
          <w:tcPr>
            <w:tcW w:w="5040" w:type="dxa"/>
          </w:tcPr>
          <w:p w14:paraId="48AF257F" w14:textId="77777777" w:rsidR="001676E7" w:rsidRDefault="00000000">
            <w:r>
              <w:rPr>
                <w:sz w:val="18"/>
              </w:rPr>
              <w:t>backend/app/services/qa_agent.py</w:t>
            </w:r>
          </w:p>
        </w:tc>
        <w:tc>
          <w:tcPr>
            <w:tcW w:w="5040" w:type="dxa"/>
          </w:tcPr>
          <w:p w14:paraId="023E60D7" w14:textId="77777777" w:rsidR="001676E7" w:rsidRDefault="00000000">
            <w:r>
              <w:rPr>
                <w:sz w:val="18"/>
              </w:rPr>
              <w:t>Agente orquestador. Interpreta la petición, construye la orden de evaluación y prepara la respuesta al frontend.</w:t>
            </w:r>
          </w:p>
        </w:tc>
      </w:tr>
      <w:tr w:rsidR="001676E7" w14:paraId="2286BE5D" w14:textId="77777777">
        <w:trPr>
          <w:jc w:val="center"/>
        </w:trPr>
        <w:tc>
          <w:tcPr>
            <w:tcW w:w="5040" w:type="dxa"/>
          </w:tcPr>
          <w:p w14:paraId="176ECAF1" w14:textId="77777777" w:rsidR="001676E7" w:rsidRDefault="00000000">
            <w:r>
              <w:rPr>
                <w:sz w:val="18"/>
              </w:rPr>
              <w:t>backend/app/services/qa_specialist_agent.py</w:t>
            </w:r>
          </w:p>
        </w:tc>
        <w:tc>
          <w:tcPr>
            <w:tcW w:w="5040" w:type="dxa"/>
          </w:tcPr>
          <w:p w14:paraId="106C3700" w14:textId="77777777" w:rsidR="001676E7" w:rsidRDefault="00000000">
            <w:r>
              <w:rPr>
                <w:sz w:val="18"/>
              </w:rPr>
              <w:t>Agente especialista. Ejecuta las pruebas registradas y construye el plan de pruebas y resultados.</w:t>
            </w:r>
          </w:p>
        </w:tc>
      </w:tr>
      <w:tr w:rsidR="001676E7" w14:paraId="7CDE5EF7" w14:textId="77777777">
        <w:trPr>
          <w:jc w:val="center"/>
        </w:trPr>
        <w:tc>
          <w:tcPr>
            <w:tcW w:w="5040" w:type="dxa"/>
          </w:tcPr>
          <w:p w14:paraId="2641B494" w14:textId="77777777" w:rsidR="001676E7" w:rsidRDefault="00000000">
            <w:r>
              <w:rPr>
                <w:sz w:val="18"/>
              </w:rPr>
              <w:t>backend/app/services/rules/</w:t>
            </w:r>
          </w:p>
        </w:tc>
        <w:tc>
          <w:tcPr>
            <w:tcW w:w="5040" w:type="dxa"/>
          </w:tcPr>
          <w:p w14:paraId="41B94D7C" w14:textId="77777777" w:rsidR="001676E7" w:rsidRDefault="00000000">
            <w:r>
              <w:rPr>
                <w:sz w:val="18"/>
              </w:rPr>
              <w:t>Reglas de validación individuales. Aquí viven las comprobaciones de nulos, duplicados, tipos, outliers, balanceo, split y rendimiento de modelo.</w:t>
            </w:r>
          </w:p>
        </w:tc>
      </w:tr>
      <w:tr w:rsidR="001676E7" w14:paraId="435132DA" w14:textId="77777777">
        <w:trPr>
          <w:jc w:val="center"/>
        </w:trPr>
        <w:tc>
          <w:tcPr>
            <w:tcW w:w="5040" w:type="dxa"/>
          </w:tcPr>
          <w:p w14:paraId="79EE3086" w14:textId="77777777" w:rsidR="001676E7" w:rsidRDefault="00000000">
            <w:r>
              <w:rPr>
                <w:sz w:val="18"/>
              </w:rPr>
              <w:t>backend/app/services/pdf_report.py</w:t>
            </w:r>
          </w:p>
        </w:tc>
        <w:tc>
          <w:tcPr>
            <w:tcW w:w="5040" w:type="dxa"/>
          </w:tcPr>
          <w:p w14:paraId="41C87C31" w14:textId="77777777" w:rsidR="001676E7" w:rsidRDefault="00000000">
            <w:r>
              <w:rPr>
                <w:sz w:val="18"/>
              </w:rPr>
              <w:t>Generación del informe PDF a partir del resultado de QA.</w:t>
            </w:r>
          </w:p>
        </w:tc>
      </w:tr>
      <w:tr w:rsidR="001676E7" w14:paraId="422A729B" w14:textId="77777777">
        <w:trPr>
          <w:jc w:val="center"/>
        </w:trPr>
        <w:tc>
          <w:tcPr>
            <w:tcW w:w="5040" w:type="dxa"/>
          </w:tcPr>
          <w:p w14:paraId="1D18A0E0" w14:textId="77777777" w:rsidR="001676E7" w:rsidRDefault="00000000">
            <w:r>
              <w:rPr>
                <w:sz w:val="18"/>
              </w:rPr>
              <w:t>backend/app/services/session_store.py</w:t>
            </w:r>
          </w:p>
        </w:tc>
        <w:tc>
          <w:tcPr>
            <w:tcW w:w="5040" w:type="dxa"/>
          </w:tcPr>
          <w:p w14:paraId="54E07662" w14:textId="77777777" w:rsidR="001676E7" w:rsidRDefault="00000000">
            <w:r>
              <w:rPr>
                <w:sz w:val="18"/>
              </w:rPr>
              <w:t>Persistencia de sesiones, mensajes, informes y estado del ciclo de pruebas.</w:t>
            </w:r>
          </w:p>
        </w:tc>
      </w:tr>
      <w:tr w:rsidR="001676E7" w14:paraId="3B5F372B" w14:textId="77777777">
        <w:trPr>
          <w:jc w:val="center"/>
        </w:trPr>
        <w:tc>
          <w:tcPr>
            <w:tcW w:w="5040" w:type="dxa"/>
          </w:tcPr>
          <w:p w14:paraId="717B7873" w14:textId="77777777" w:rsidR="001676E7" w:rsidRDefault="00000000">
            <w:r>
              <w:rPr>
                <w:sz w:val="18"/>
              </w:rPr>
              <w:t>frontend/src/App.jsx</w:t>
            </w:r>
          </w:p>
        </w:tc>
        <w:tc>
          <w:tcPr>
            <w:tcW w:w="5040" w:type="dxa"/>
          </w:tcPr>
          <w:p w14:paraId="28C8D34F" w14:textId="77777777" w:rsidR="001676E7" w:rsidRDefault="00000000">
            <w:r>
              <w:rPr>
                <w:sz w:val="18"/>
              </w:rPr>
              <w:t>Componente principal del frontend. Distribuye la pantalla en panel izquierdo, chat central y panel derecho.</w:t>
            </w:r>
          </w:p>
        </w:tc>
      </w:tr>
      <w:tr w:rsidR="001676E7" w14:paraId="096469B4" w14:textId="77777777">
        <w:trPr>
          <w:jc w:val="center"/>
        </w:trPr>
        <w:tc>
          <w:tcPr>
            <w:tcW w:w="5040" w:type="dxa"/>
          </w:tcPr>
          <w:p w14:paraId="4ED452AC" w14:textId="77777777" w:rsidR="001676E7" w:rsidRDefault="00000000">
            <w:r>
              <w:rPr>
                <w:sz w:val="18"/>
              </w:rPr>
              <w:t>frontend/src/hooks/useQABotChat.js</w:t>
            </w:r>
          </w:p>
        </w:tc>
        <w:tc>
          <w:tcPr>
            <w:tcW w:w="5040" w:type="dxa"/>
          </w:tcPr>
          <w:p w14:paraId="42747976" w14:textId="77777777" w:rsidR="001676E7" w:rsidRDefault="00000000">
            <w:r>
              <w:rPr>
                <w:sz w:val="18"/>
              </w:rPr>
              <w:t>Hook principal del chat. Gestiona mensajes, subida de fichero, sesiones, llamadas al backend y descarga de informes.</w:t>
            </w:r>
          </w:p>
        </w:tc>
      </w:tr>
      <w:tr w:rsidR="001676E7" w14:paraId="2EF07226" w14:textId="77777777">
        <w:trPr>
          <w:jc w:val="center"/>
        </w:trPr>
        <w:tc>
          <w:tcPr>
            <w:tcW w:w="5040" w:type="dxa"/>
          </w:tcPr>
          <w:p w14:paraId="6C37DCF4" w14:textId="77777777" w:rsidR="001676E7" w:rsidRDefault="00000000">
            <w:r>
              <w:rPr>
                <w:sz w:val="18"/>
              </w:rPr>
              <w:t>frontend/src/components/</w:t>
            </w:r>
          </w:p>
        </w:tc>
        <w:tc>
          <w:tcPr>
            <w:tcW w:w="5040" w:type="dxa"/>
          </w:tcPr>
          <w:p w14:paraId="3624702E" w14:textId="77777777" w:rsidR="001676E7" w:rsidRDefault="00000000">
            <w:r>
              <w:rPr>
                <w:sz w:val="18"/>
              </w:rPr>
              <w:t>Componentes visuales reutilizables: paneles, burbujas de chat, tarjetas históricas y métricas.</w:t>
            </w:r>
          </w:p>
        </w:tc>
      </w:tr>
      <w:tr w:rsidR="001676E7" w14:paraId="6FC39616" w14:textId="77777777">
        <w:trPr>
          <w:jc w:val="center"/>
        </w:trPr>
        <w:tc>
          <w:tcPr>
            <w:tcW w:w="5040" w:type="dxa"/>
          </w:tcPr>
          <w:p w14:paraId="5957E2B0" w14:textId="77777777" w:rsidR="001676E7" w:rsidRDefault="00000000">
            <w:r>
              <w:rPr>
                <w:sz w:val="18"/>
              </w:rPr>
              <w:t>data/examples/</w:t>
            </w:r>
          </w:p>
        </w:tc>
        <w:tc>
          <w:tcPr>
            <w:tcW w:w="5040" w:type="dxa"/>
          </w:tcPr>
          <w:p w14:paraId="1BA04D56" w14:textId="77777777" w:rsidR="001676E7" w:rsidRDefault="00000000">
            <w:r>
              <w:rPr>
                <w:sz w:val="18"/>
              </w:rPr>
              <w:t>CSV de ejemplo para probar la app sin tener que preparar datos desde cero.</w:t>
            </w:r>
          </w:p>
        </w:tc>
      </w:tr>
      <w:tr w:rsidR="001676E7" w14:paraId="7A484B4C" w14:textId="77777777">
        <w:trPr>
          <w:jc w:val="center"/>
        </w:trPr>
        <w:tc>
          <w:tcPr>
            <w:tcW w:w="5040" w:type="dxa"/>
          </w:tcPr>
          <w:p w14:paraId="3D61AC86" w14:textId="77777777" w:rsidR="001676E7" w:rsidRDefault="00000000">
            <w:r>
              <w:rPr>
                <w:sz w:val="18"/>
              </w:rPr>
              <w:t>docs/</w:t>
            </w:r>
          </w:p>
        </w:tc>
        <w:tc>
          <w:tcPr>
            <w:tcW w:w="5040" w:type="dxa"/>
          </w:tcPr>
          <w:p w14:paraId="6724651F" w14:textId="77777777" w:rsidR="001676E7" w:rsidRDefault="00000000">
            <w:r>
              <w:rPr>
                <w:sz w:val="18"/>
              </w:rPr>
              <w:t>Documentación técnica y runbooks incluidos en el proyecto.</w:t>
            </w:r>
          </w:p>
        </w:tc>
      </w:tr>
    </w:tbl>
    <w:p w14:paraId="427D982C" w14:textId="77777777" w:rsidR="001676E7" w:rsidRDefault="00000000">
      <w:pPr>
        <w:pStyle w:val="Ttulo1"/>
      </w:pPr>
      <w:r>
        <w:t>4. Flujo interno de la aplicación</w:t>
      </w:r>
    </w:p>
    <w:p w14:paraId="6743A9AC" w14:textId="77777777" w:rsidR="001676E7" w:rsidRDefault="00000000">
      <w:pPr>
        <w:pStyle w:val="Listaconnmeros"/>
      </w:pPr>
      <w:r>
        <w:t>El usuario escribe una petición en el chat y, si quiere, sube un CSV.</w:t>
      </w:r>
    </w:p>
    <w:p w14:paraId="29D11596" w14:textId="77777777" w:rsidR="001676E7" w:rsidRDefault="00000000">
      <w:pPr>
        <w:pStyle w:val="Listaconnmeros"/>
      </w:pPr>
      <w:r>
        <w:t>El frontend envía esa información al endpoint POST /chat del backend.</w:t>
      </w:r>
    </w:p>
    <w:p w14:paraId="5535D6C2" w14:textId="77777777" w:rsidR="001676E7" w:rsidRDefault="00000000">
      <w:pPr>
        <w:pStyle w:val="Listaconnmeros"/>
      </w:pPr>
      <w:r>
        <w:t>El backend lee el CSV con pandas y crea un DataFrame.</w:t>
      </w:r>
    </w:p>
    <w:p w14:paraId="0D7CC452" w14:textId="77777777" w:rsidR="001676E7" w:rsidRDefault="00000000">
      <w:pPr>
        <w:pStyle w:val="Listaconnmeros"/>
      </w:pPr>
      <w:r>
        <w:t>QAAgent interpreta la intención y decide qué actividad y qué pruebas se deben ejecutar.</w:t>
      </w:r>
    </w:p>
    <w:p w14:paraId="06842A3A" w14:textId="77777777" w:rsidR="001676E7" w:rsidRDefault="00000000">
      <w:pPr>
        <w:pStyle w:val="Listaconnmeros"/>
      </w:pPr>
      <w:r>
        <w:t>QASpecialistAgent ejecuta las reglas registradas en AVAILABLE_TESTS.</w:t>
      </w:r>
    </w:p>
    <w:p w14:paraId="17549B89" w14:textId="77777777" w:rsidR="001676E7" w:rsidRDefault="00000000">
      <w:pPr>
        <w:pStyle w:val="Listaconnmeros"/>
      </w:pPr>
      <w:r>
        <w:t>Cada regla devuelve un diccionario con status, métricas, evidencias, avisos y recomendaciones.</w:t>
      </w:r>
    </w:p>
    <w:p w14:paraId="23DF8D8B" w14:textId="77777777" w:rsidR="001676E7" w:rsidRDefault="00000000">
      <w:pPr>
        <w:pStyle w:val="Listaconnmeros"/>
      </w:pPr>
      <w:r>
        <w:t>El backend genera una respuesta para el chat y, si procede, guarda el informe en la sesión.</w:t>
      </w:r>
    </w:p>
    <w:p w14:paraId="5245DEDE" w14:textId="77777777" w:rsidR="001676E7" w:rsidRDefault="00000000">
      <w:pPr>
        <w:pStyle w:val="Listaconnmeros"/>
      </w:pPr>
      <w:r>
        <w:t>El frontend transforma esas métricas y las muestra en los paneles de la interfaz.</w:t>
      </w:r>
    </w:p>
    <w:p w14:paraId="5D83CE87" w14:textId="77777777" w:rsidR="001676E7" w:rsidRDefault="00000000">
      <w:pPr>
        <w:pStyle w:val="Listaconnmeros"/>
      </w:pPr>
      <w:r>
        <w:lastRenderedPageBreak/>
        <w:t>Si el usuario solicita el informe, el backend genera y devuelve un PDF.</w:t>
      </w:r>
    </w:p>
    <w:p w14:paraId="2496EFC1" w14:textId="77777777" w:rsidR="001676E7" w:rsidRDefault="00000000">
      <w:pPr>
        <w:pStyle w:val="Ttulo1"/>
      </w:pPr>
      <w:r>
        <w:t>5. Cómo incorporar nuevas actividades</w:t>
      </w:r>
    </w:p>
    <w:p w14:paraId="4D78895E" w14:textId="77777777" w:rsidR="001676E7" w:rsidRDefault="00000000">
      <w:r>
        <w:t>Para añadir una nueva actividad, sigo una ruta ordenada. La idea es que la actividad quede registrada en el esquema, tenga pruebas asociadas y pueda ser elegida por el agente.</w:t>
      </w:r>
    </w:p>
    <w:p w14:paraId="243AB537" w14:textId="77777777" w:rsidR="001676E7" w:rsidRDefault="00000000">
      <w:pPr>
        <w:pStyle w:val="Ttulo2"/>
      </w:pPr>
      <w:r>
        <w:t>Paso 1. Añadir el tipo de actividad</w:t>
      </w:r>
    </w:p>
    <w:p w14:paraId="7B46BF31" w14:textId="77777777" w:rsidR="001676E7" w:rsidRDefault="00000000">
      <w:r>
        <w:t>Abro backend/app/schemas/quality_assessment.py y añado un nuevo valor dentro de ActivityType. Uso un nombre claro, en mayúsculas, y que represente la actividad.</w:t>
      </w:r>
    </w:p>
    <w:p w14:paraId="6421AE30" w14:textId="77777777" w:rsidR="001676E7" w:rsidRDefault="00000000">
      <w:pPr>
        <w:pStyle w:val="Code"/>
      </w:pPr>
      <w:r>
        <w:t>class ActivityType(str, Enum):</w:t>
      </w:r>
      <w:r>
        <w:br/>
        <w:t xml:space="preserve">    MI_NUEVA_ACTIVIDAD = "MI_NUEVA_ACTIVIDAD"</w:t>
      </w:r>
    </w:p>
    <w:p w14:paraId="7B245D26" w14:textId="77777777" w:rsidR="001676E7" w:rsidRDefault="00000000">
      <w:pPr>
        <w:pStyle w:val="Ttulo2"/>
      </w:pPr>
      <w:r>
        <w:t>Paso 2. Registrar la actividad en el catálogo</w:t>
      </w:r>
    </w:p>
    <w:p w14:paraId="3D16625B" w14:textId="77777777" w:rsidR="001676E7" w:rsidRDefault="00000000">
      <w:r>
        <w:t>Abro backend/app/services/activity_catalog.py y añado la actividad en DEFAULT_TESTS_BY_ACTIVITY, REQUIRED_ARTIFACTS_BY_ACTIVITY y ACTIVITY_OBJECTIVES.</w:t>
      </w:r>
    </w:p>
    <w:p w14:paraId="1EC81819" w14:textId="77777777" w:rsidR="001676E7" w:rsidRDefault="00000000">
      <w:pPr>
        <w:pStyle w:val="Code"/>
      </w:pPr>
      <w:r>
        <w:t>DEFAULT_TESTS_BY_ACTIVITY[ActivityType.MI_NUEVA_ACTIVIDAD] = [</w:t>
      </w:r>
      <w:r>
        <w:br/>
        <w:t xml:space="preserve">    "mi_nueva_prueba",</w:t>
      </w:r>
      <w:r>
        <w:br/>
        <w:t>]</w:t>
      </w:r>
    </w:p>
    <w:p w14:paraId="7D514527" w14:textId="77777777" w:rsidR="001676E7" w:rsidRDefault="00000000">
      <w:pPr>
        <w:pStyle w:val="Ttulo2"/>
      </w:pPr>
      <w:r>
        <w:t>Paso 3. Enseñar al agente cuándo usarla</w:t>
      </w:r>
    </w:p>
    <w:p w14:paraId="31D6F3B6" w14:textId="77777777" w:rsidR="001676E7" w:rsidRDefault="00000000">
      <w:r>
        <w:t>Reviso backend/app/services/llm_service.py y backend/app/services/qa_agent.py para que la intención del usuario pueda convertirse en esa nueva actividad. Si el sistema detecta actividades por palabras clave, añado palabras clave relacionadas.</w:t>
      </w:r>
    </w:p>
    <w:p w14:paraId="1E50616A" w14:textId="77777777" w:rsidR="001676E7" w:rsidRDefault="00000000">
      <w:pPr>
        <w:pStyle w:val="Code"/>
      </w:pPr>
      <w:r>
        <w:t>Si el usuario pide “revisar calidad de features”, puedo mapear esa frase a FEATURE_SET_QUALITY_REVIEW o a la nueva actividad que cree.</w:t>
      </w:r>
    </w:p>
    <w:p w14:paraId="0CB5E040" w14:textId="77777777" w:rsidR="001676E7" w:rsidRDefault="00000000">
      <w:pPr>
        <w:pStyle w:val="Ttulo2"/>
      </w:pPr>
      <w:r>
        <w:t>Paso 4. Crear o asociar pruebas</w:t>
      </w:r>
    </w:p>
    <w:p w14:paraId="3868A854" w14:textId="77777777" w:rsidR="001676E7" w:rsidRDefault="00000000">
      <w:r>
        <w:t>Si la actividad usa pruebas nuevas, creo una regla nueva dentro de backend/app/services/rules/. Si reutiliza pruebas existentes, solo la conecto en el catálogo.</w:t>
      </w:r>
    </w:p>
    <w:p w14:paraId="220E7762" w14:textId="77777777" w:rsidR="001676E7" w:rsidRDefault="00000000">
      <w:pPr>
        <w:pStyle w:val="Code"/>
      </w:pPr>
      <w:r>
        <w:t>backend/app/services/rules/qa_mi_nueva_prueba.py</w:t>
      </w:r>
    </w:p>
    <w:p w14:paraId="2006AE6A" w14:textId="77777777" w:rsidR="001676E7" w:rsidRDefault="00000000">
      <w:pPr>
        <w:pStyle w:val="Ttulo1"/>
      </w:pPr>
      <w:r>
        <w:t>6. Cómo incorporar nuevos casos de prueba o nuevas reglas QA</w:t>
      </w:r>
    </w:p>
    <w:p w14:paraId="3B5DDABF" w14:textId="77777777" w:rsidR="001676E7" w:rsidRDefault="00000000">
      <w:r>
        <w:t>Para añadir una regla nueva, mantengo el mismo patrón que ya existe en las reglas actuales. Cada regla debe recibir un DataFrame y devolver un diccionario estándar para que el agente y el informe puedan entenderla.</w:t>
      </w:r>
    </w:p>
    <w:p w14:paraId="1A9D9ABE" w14:textId="77777777" w:rsidR="001676E7" w:rsidRDefault="00000000">
      <w:pPr>
        <w:pStyle w:val="Ttulo2"/>
      </w:pPr>
      <w:r>
        <w:t>6.1. Crear el archivo de la regla</w:t>
      </w:r>
    </w:p>
    <w:p w14:paraId="2B463E32" w14:textId="77777777" w:rsidR="001676E7" w:rsidRDefault="00000000">
      <w:r>
        <w:t>Creo un archivo dentro de backend/app/services/rules/. Por ejemplo:</w:t>
      </w:r>
    </w:p>
    <w:p w14:paraId="40CCCF78" w14:textId="77777777" w:rsidR="001676E7" w:rsidRDefault="00000000">
      <w:pPr>
        <w:pStyle w:val="Code"/>
      </w:pPr>
      <w:r>
        <w:t>backend/app/services/rules/qa_column_ranges.py</w:t>
      </w:r>
    </w:p>
    <w:p w14:paraId="0C3FF721" w14:textId="77777777" w:rsidR="001676E7" w:rsidRDefault="00000000">
      <w:r>
        <w:t>Dentro escribo una función que reciba el DataFrame y parámetros opcionales. Ejemplo orientativo:</w:t>
      </w:r>
    </w:p>
    <w:p w14:paraId="0CF859E0" w14:textId="77777777" w:rsidR="001676E7" w:rsidRDefault="00000000">
      <w:pPr>
        <w:pStyle w:val="Code"/>
      </w:pPr>
      <w:r>
        <w:t>import pandas as pd</w:t>
      </w:r>
      <w:r>
        <w:br/>
      </w:r>
      <w:r>
        <w:br/>
      </w:r>
      <w:r>
        <w:br/>
        <w:t xml:space="preserve">def check_column_ranges(df: pd.DataFrame, column: str | None = None, min_value=None, </w:t>
      </w:r>
      <w:r>
        <w:lastRenderedPageBreak/>
        <w:t>max_value=None):</w:t>
      </w:r>
      <w:r>
        <w:br/>
        <w:t xml:space="preserve">    if not column or column not in df.columns:</w:t>
      </w:r>
      <w:r>
        <w:br/>
        <w:t xml:space="preserve">        return {</w:t>
      </w:r>
      <w:r>
        <w:br/>
        <w:t xml:space="preserve">            "rule": "QA-COLUMN-RANGES",</w:t>
      </w:r>
      <w:r>
        <w:br/>
        <w:t xml:space="preserve">            "status": "ERROR",</w:t>
      </w:r>
      <w:r>
        <w:br/>
        <w:t xml:space="preserve">            "metrics": {},</w:t>
      </w:r>
      <w:r>
        <w:br/>
        <w:t xml:space="preserve">            "warnings": [{"issue": "Column not found or not provided."}],</w:t>
      </w:r>
      <w:r>
        <w:br/>
        <w:t xml:space="preserve">            "recommendations": ["Indicar una columna válida para revisar rangos."],</w:t>
      </w:r>
      <w:r>
        <w:br/>
        <w:t xml:space="preserve">        }</w:t>
      </w:r>
      <w:r>
        <w:br/>
      </w:r>
      <w:r>
        <w:br/>
        <w:t xml:space="preserve">    invalid_mask = pd.Series(False, index=df.index)</w:t>
      </w:r>
      <w:r>
        <w:br/>
        <w:t xml:space="preserve">    if min_value is not None:</w:t>
      </w:r>
      <w:r>
        <w:br/>
        <w:t xml:space="preserve">        invalid_mask = invalid_mask | (df[column] &lt; min_value)</w:t>
      </w:r>
      <w:r>
        <w:br/>
        <w:t xml:space="preserve">    if max_value is not None:</w:t>
      </w:r>
      <w:r>
        <w:br/>
        <w:t xml:space="preserve">        invalid_mask = invalid_mask | (df[column] &gt; max_value)</w:t>
      </w:r>
      <w:r>
        <w:br/>
      </w:r>
      <w:r>
        <w:br/>
        <w:t xml:space="preserve">    invalid_count = int(invalid_mask.sum())</w:t>
      </w:r>
      <w:r>
        <w:br/>
        <w:t xml:space="preserve">    status = "FAIL" if invalid_count &gt; 0 else "PASS"</w:t>
      </w:r>
      <w:r>
        <w:br/>
      </w:r>
      <w:r>
        <w:br/>
        <w:t xml:space="preserve">    return {</w:t>
      </w:r>
      <w:r>
        <w:br/>
        <w:t xml:space="preserve">        "rule": "QA-COLUMN-RANGES",</w:t>
      </w:r>
      <w:r>
        <w:br/>
        <w:t xml:space="preserve">        "status": status,</w:t>
      </w:r>
      <w:r>
        <w:br/>
        <w:t xml:space="preserve">        "metrics": {</w:t>
      </w:r>
      <w:r>
        <w:br/>
        <w:t xml:space="preserve">            "column": column,</w:t>
      </w:r>
      <w:r>
        <w:br/>
        <w:t xml:space="preserve">            "invalid_count": invalid_count,</w:t>
      </w:r>
      <w:r>
        <w:br/>
        <w:t xml:space="preserve">            "rows": int(len(df)),</w:t>
      </w:r>
      <w:r>
        <w:br/>
        <w:t xml:space="preserve">        },</w:t>
      </w:r>
      <w:r>
        <w:br/>
        <w:t xml:space="preserve">        "evidence": {</w:t>
      </w:r>
      <w:r>
        <w:br/>
        <w:t xml:space="preserve">            "description": "Primeras filas fuera de rango.",</w:t>
      </w:r>
      <w:r>
        <w:br/>
        <w:t xml:space="preserve">            "max_rows": 20,</w:t>
      </w:r>
      <w:r>
        <w:br/>
        <w:t xml:space="preserve">            "rows": df.loc[invalid_mask].head(20).to_dict(orient="records"),</w:t>
      </w:r>
      <w:r>
        <w:br/>
        <w:t xml:space="preserve">        },</w:t>
      </w:r>
      <w:r>
        <w:br/>
        <w:t xml:space="preserve">        "recommendations": ["Revisar valores fuera de rango."] if invalid_count else [],</w:t>
      </w:r>
      <w:r>
        <w:br/>
        <w:t xml:space="preserve">    }</w:t>
      </w:r>
    </w:p>
    <w:p w14:paraId="2E9C9249" w14:textId="77777777" w:rsidR="001676E7" w:rsidRDefault="00000000">
      <w:pPr>
        <w:pStyle w:val="Ttulo2"/>
      </w:pPr>
      <w:r>
        <w:t>6.2. Registrar la regla en el agente especialista</w:t>
      </w:r>
    </w:p>
    <w:p w14:paraId="47A4BEEE" w14:textId="77777777" w:rsidR="001676E7" w:rsidRDefault="00000000">
      <w:r>
        <w:t>Abro backend/app/services/qa_specialist_agent.py. Primero importo la función:</w:t>
      </w:r>
    </w:p>
    <w:p w14:paraId="163D8415" w14:textId="77777777" w:rsidR="001676E7" w:rsidRDefault="00000000">
      <w:pPr>
        <w:pStyle w:val="Code"/>
      </w:pPr>
      <w:r>
        <w:t>from app.services.rules.qa_column_ranges import check_column_ranges</w:t>
      </w:r>
    </w:p>
    <w:p w14:paraId="5100E861" w14:textId="77777777" w:rsidR="001676E7" w:rsidRDefault="00000000">
      <w:r>
        <w:t>Después la añado en AVAILABLE_TESTS:</w:t>
      </w:r>
    </w:p>
    <w:p w14:paraId="2ADFA768" w14:textId="77777777" w:rsidR="001676E7" w:rsidRDefault="00000000">
      <w:pPr>
        <w:pStyle w:val="Code"/>
      </w:pPr>
      <w:r>
        <w:t>AVAILABLE_TESTS = {</w:t>
      </w:r>
      <w:r>
        <w:br/>
        <w:t xml:space="preserve">    "column_ranges": check_column_ranges,</w:t>
      </w:r>
      <w:r>
        <w:br/>
        <w:t>}</w:t>
      </w:r>
    </w:p>
    <w:p w14:paraId="61261646" w14:textId="77777777" w:rsidR="001676E7" w:rsidRDefault="00000000">
      <w:r>
        <w:t>También añado una descripción en TEST_DESCRIPTIONS para que el plan de pruebas la muestre con nombre entendible:</w:t>
      </w:r>
    </w:p>
    <w:p w14:paraId="0D315EF0" w14:textId="77777777" w:rsidR="001676E7" w:rsidRDefault="00000000">
      <w:pPr>
        <w:pStyle w:val="Code"/>
      </w:pPr>
      <w:r>
        <w:t>TEST_DESCRIPTIONS = {</w:t>
      </w:r>
      <w:r>
        <w:br/>
        <w:t xml:space="preserve">    "column_ranges": (</w:t>
      </w:r>
      <w:r>
        <w:br/>
        <w:t xml:space="preserve">        "QA-DATA-006",</w:t>
      </w:r>
      <w:r>
        <w:br/>
        <w:t xml:space="preserve">        "Validación de rangos",</w:t>
      </w:r>
      <w:r>
        <w:br/>
        <w:t xml:space="preserve">        "Comprueba que una columna numérica esté dentro de un rango esperado.",</w:t>
      </w:r>
      <w:r>
        <w:br/>
        <w:t xml:space="preserve">    ),</w:t>
      </w:r>
      <w:r>
        <w:br/>
        <w:t>}</w:t>
      </w:r>
    </w:p>
    <w:p w14:paraId="3A13D90E" w14:textId="77777777" w:rsidR="001676E7" w:rsidRDefault="00000000">
      <w:pPr>
        <w:pStyle w:val="Ttulo2"/>
      </w:pPr>
      <w:r>
        <w:lastRenderedPageBreak/>
        <w:t>6.3. Pasar parámetros a la regla</w:t>
      </w:r>
    </w:p>
    <w:p w14:paraId="267ACCF2" w14:textId="77777777" w:rsidR="001676E7" w:rsidRDefault="00000000">
      <w:r>
        <w:t>Si la regla necesita parámetros, los leo desde order.parameters. En el método run_test de QASpecialistAgent ya hay ejemplos para balance, model_performance y dataset_split. Sigo ese mismo patrón para mi nueva prueba.</w:t>
      </w:r>
    </w:p>
    <w:p w14:paraId="5015381B" w14:textId="77777777" w:rsidR="001676E7" w:rsidRDefault="00000000">
      <w:pPr>
        <w:pStyle w:val="Code"/>
      </w:pPr>
      <w:r>
        <w:t>elif test_name == "column_ranges":</w:t>
      </w:r>
      <w:r>
        <w:br/>
        <w:t xml:space="preserve">    result = test_fn(</w:t>
      </w:r>
      <w:r>
        <w:br/>
        <w:t xml:space="preserve">        df,</w:t>
      </w:r>
      <w:r>
        <w:br/>
        <w:t xml:space="preserve">        column=parameters.get("column"),</w:t>
      </w:r>
      <w:r>
        <w:br/>
        <w:t xml:space="preserve">        min_value=parameters.get("min_value"),</w:t>
      </w:r>
      <w:r>
        <w:br/>
        <w:t xml:space="preserve">        max_value=parameters.get("max_value"),</w:t>
      </w:r>
      <w:r>
        <w:br/>
        <w:t xml:space="preserve">    )</w:t>
      </w:r>
    </w:p>
    <w:p w14:paraId="591635A1" w14:textId="77777777" w:rsidR="001676E7" w:rsidRDefault="00000000">
      <w:pPr>
        <w:pStyle w:val="Ttulo2"/>
      </w:pPr>
      <w:r>
        <w:t>6.4. Añadir la prueba a una actividad</w:t>
      </w:r>
    </w:p>
    <w:p w14:paraId="441448D1" w14:textId="77777777" w:rsidR="001676E7" w:rsidRDefault="00000000">
      <w:r>
        <w:t>Por último, abro backend/app/services/activity_catalog.py y añado el nombre de la prueba en la actividad correspondiente:</w:t>
      </w:r>
    </w:p>
    <w:p w14:paraId="593A3FE8" w14:textId="77777777" w:rsidR="001676E7" w:rsidRDefault="00000000">
      <w:pPr>
        <w:pStyle w:val="Code"/>
      </w:pPr>
      <w:r>
        <w:t>DEFAULT_TESTS_BY_ACTIVITY[ActivityType.MINABLE_DATASET_VALIDATION] = [</w:t>
      </w:r>
      <w:r>
        <w:br/>
        <w:t xml:space="preserve">    "nulls",</w:t>
      </w:r>
      <w:r>
        <w:br/>
        <w:t xml:space="preserve">    "duplicates",</w:t>
      </w:r>
      <w:r>
        <w:br/>
        <w:t xml:space="preserve">    "data_types",</w:t>
      </w:r>
      <w:r>
        <w:br/>
        <w:t xml:space="preserve">    "outliers",</w:t>
      </w:r>
      <w:r>
        <w:br/>
        <w:t xml:space="preserve">    "balance",</w:t>
      </w:r>
      <w:r>
        <w:br/>
        <w:t xml:space="preserve">    "column_ranges",</w:t>
      </w:r>
      <w:r>
        <w:br/>
        <w:t>]</w:t>
      </w:r>
    </w:p>
    <w:p w14:paraId="2AB29A26" w14:textId="77777777" w:rsidR="001676E7" w:rsidRDefault="00000000">
      <w:pPr>
        <w:pStyle w:val="Ttulo1"/>
      </w:pPr>
      <w:r>
        <w:t>7. Cómo añadir datasets de ejemplo</w:t>
      </w:r>
    </w:p>
    <w:p w14:paraId="20D068BE" w14:textId="77777777" w:rsidR="001676E7" w:rsidRDefault="00000000">
      <w:pPr>
        <w:pStyle w:val="Listaconnmeros"/>
      </w:pPr>
      <w:r>
        <w:t>Creo un CSV pequeño y entendible para la práctica.</w:t>
      </w:r>
    </w:p>
    <w:p w14:paraId="764EF8B1" w14:textId="77777777" w:rsidR="001676E7" w:rsidRDefault="00000000">
      <w:pPr>
        <w:pStyle w:val="Listaconnmeros"/>
      </w:pPr>
      <w:r>
        <w:t>Lo guardo dentro de data/examples/.</w:t>
      </w:r>
    </w:p>
    <w:p w14:paraId="4EA79CEE" w14:textId="77777777" w:rsidR="001676E7" w:rsidRDefault="00000000">
      <w:pPr>
        <w:pStyle w:val="Listaconnmeros"/>
      </w:pPr>
      <w:r>
        <w:t>Le pongo un nombre descriptivo, por ejemplo dataset_quality_example_v8_rangos_invalidos.csv.</w:t>
      </w:r>
    </w:p>
    <w:p w14:paraId="0F3C2F67" w14:textId="77777777" w:rsidR="001676E7" w:rsidRDefault="00000000">
      <w:pPr>
        <w:pStyle w:val="Listaconnmeros"/>
      </w:pPr>
      <w:r>
        <w:t>Incluyo columnas que permitan provocar el comportamiento que quiero probar.</w:t>
      </w:r>
    </w:p>
    <w:p w14:paraId="12F34D33" w14:textId="77777777" w:rsidR="001676E7" w:rsidRDefault="00000000">
      <w:pPr>
        <w:pStyle w:val="Listaconnmeros"/>
      </w:pPr>
      <w:r>
        <w:t>Pruebo ese CSV desde la interfaz para confirmar que la regla nueva detecta lo esperado.</w:t>
      </w:r>
    </w:p>
    <w:p w14:paraId="1AE55BA5" w14:textId="77777777" w:rsidR="001676E7" w:rsidRDefault="00000000">
      <w:pPr>
        <w:pStyle w:val="Listaconnmeros"/>
      </w:pPr>
      <w:r>
        <w:t>Anoto en la documentación qué prompt se recomienda usar con ese CSV.</w:t>
      </w:r>
    </w:p>
    <w:p w14:paraId="6BF992AB" w14:textId="77777777" w:rsidR="001676E7" w:rsidRDefault="00000000">
      <w:pPr>
        <w:pStyle w:val="Ttulo1"/>
      </w:pPr>
      <w:r>
        <w:t>8. Cómo añadir o preparar casos de prueba automatizados</w:t>
      </w:r>
    </w:p>
    <w:p w14:paraId="607CA022" w14:textId="77777777" w:rsidR="001676E7" w:rsidRDefault="00000000">
      <w:r>
        <w:t>Actualmente el proyecto tiene configuración de pytest, pero no he encontrado una carpeta de tests completa en el ZIP. Por eso, si mis compañeros quieren ampliar la práctica con pruebas automatizadas, recomiendo crear una carpeta test o tests y empezar probando las reglas de backend de forma aislada.</w:t>
      </w:r>
    </w:p>
    <w:p w14:paraId="2818157D" w14:textId="77777777" w:rsidR="001676E7" w:rsidRDefault="00000000">
      <w:pPr>
        <w:pStyle w:val="Code"/>
      </w:pPr>
      <w:r>
        <w:t>test/</w:t>
      </w:r>
      <w:r>
        <w:br/>
        <w:t>└── test_qa_column_ranges.py</w:t>
      </w:r>
    </w:p>
    <w:p w14:paraId="3EFD2DC8" w14:textId="77777777" w:rsidR="001676E7" w:rsidRDefault="00000000">
      <w:r>
        <w:t>Ejemplo de test unitario para una regla:</w:t>
      </w:r>
    </w:p>
    <w:p w14:paraId="11D2358A" w14:textId="77777777" w:rsidR="001676E7" w:rsidRDefault="00000000">
      <w:pPr>
        <w:pStyle w:val="Code"/>
      </w:pPr>
      <w:r>
        <w:t>import pandas as pd</w:t>
      </w:r>
      <w:r>
        <w:br/>
      </w:r>
      <w:r>
        <w:br/>
        <w:t>from app.services.rules.qa_column_ranges import check_column_ranges</w:t>
      </w:r>
      <w:r>
        <w:br/>
      </w:r>
      <w:r>
        <w:br/>
      </w:r>
      <w:r>
        <w:br/>
        <w:t>def test_column_ranges_detects_invalid_values():</w:t>
      </w:r>
      <w:r>
        <w:br/>
        <w:t xml:space="preserve">    df = pd.DataFrame({"edad": [20, 30, 150]})</w:t>
      </w:r>
      <w:r>
        <w:br/>
      </w:r>
      <w:r>
        <w:br/>
      </w:r>
      <w:r>
        <w:lastRenderedPageBreak/>
        <w:t xml:space="preserve">    result = check_column_ranges(</w:t>
      </w:r>
      <w:r>
        <w:br/>
        <w:t xml:space="preserve">        df,</w:t>
      </w:r>
      <w:r>
        <w:br/>
        <w:t xml:space="preserve">        column="edad",</w:t>
      </w:r>
      <w:r>
        <w:br/>
        <w:t xml:space="preserve">        min_value=0,</w:t>
      </w:r>
      <w:r>
        <w:br/>
        <w:t xml:space="preserve">        max_value=120,</w:t>
      </w:r>
      <w:r>
        <w:br/>
        <w:t xml:space="preserve">    )</w:t>
      </w:r>
      <w:r>
        <w:br/>
      </w:r>
      <w:r>
        <w:br/>
        <w:t xml:space="preserve">    assert result["status"] == "FAIL"</w:t>
      </w:r>
      <w:r>
        <w:br/>
        <w:t xml:space="preserve">    assert result["metrics"]["invalid_count"] == 1</w:t>
      </w:r>
    </w:p>
    <w:p w14:paraId="485CA77B" w14:textId="77777777" w:rsidR="001676E7" w:rsidRDefault="00000000">
      <w:r>
        <w:t>Para ejecutar los tests desde la raíz del proyecto usaría:</w:t>
      </w:r>
    </w:p>
    <w:p w14:paraId="2591E3F1" w14:textId="77777777" w:rsidR="001676E7" w:rsidRDefault="00000000">
      <w:pPr>
        <w:pStyle w:val="Code"/>
      </w:pPr>
      <w:r>
        <w:t>pytest</w:t>
      </w:r>
    </w:p>
    <w:tbl>
      <w:tblPr>
        <w:tblW w:w="0" w:type="auto"/>
        <w:jc w:val="center"/>
        <w:tblLook w:val="04A0" w:firstRow="1" w:lastRow="0" w:firstColumn="1" w:lastColumn="0" w:noHBand="0" w:noVBand="1"/>
      </w:tblPr>
      <w:tblGrid>
        <w:gridCol w:w="10080"/>
      </w:tblGrid>
      <w:tr w:rsidR="001676E7" w14:paraId="4BFAA5D4" w14:textId="77777777">
        <w:trPr>
          <w:jc w:val="center"/>
        </w:trPr>
        <w:tc>
          <w:tcPr>
            <w:tcW w:w="10080" w:type="dxa"/>
            <w:shd w:val="clear" w:color="auto" w:fill="EAF2F8"/>
          </w:tcPr>
          <w:p w14:paraId="68E24840" w14:textId="77777777" w:rsidR="001676E7" w:rsidRDefault="00000000">
            <w:r>
              <w:rPr>
                <w:b/>
                <w:sz w:val="18"/>
              </w:rPr>
              <w:t>Recomendación práctica</w:t>
            </w:r>
            <w:r>
              <w:rPr>
                <w:sz w:val="18"/>
              </w:rPr>
              <w:br/>
              <w:t>Cada vez que añada una regla nueva, preparo al menos un test que pase y otro que falle. Así puedo demostrar que la regla detecta correctamente los datos buenos y los datos problemáticos.</w:t>
            </w:r>
          </w:p>
        </w:tc>
      </w:tr>
    </w:tbl>
    <w:p w14:paraId="69B8830A" w14:textId="77777777" w:rsidR="001676E7" w:rsidRDefault="001676E7"/>
    <w:p w14:paraId="66880C58" w14:textId="77777777" w:rsidR="001676E7" w:rsidRDefault="00000000">
      <w:pPr>
        <w:pStyle w:val="Ttulo1"/>
      </w:pPr>
      <w:r>
        <w:t>9. Criterios que deben respetar las nuevas aportaciones</w:t>
      </w:r>
    </w:p>
    <w:p w14:paraId="0C4E7386" w14:textId="77777777" w:rsidR="001676E7" w:rsidRDefault="00000000">
      <w:pPr>
        <w:pStyle w:val="Listaconvietas"/>
      </w:pPr>
      <w:r>
        <w:t>No modificar el CSV original durante la validación. El enfoque del proyecto es read-only.</w:t>
      </w:r>
    </w:p>
    <w:p w14:paraId="38B29035" w14:textId="77777777" w:rsidR="001676E7" w:rsidRDefault="00000000">
      <w:pPr>
        <w:pStyle w:val="Listaconvietas"/>
      </w:pPr>
      <w:r>
        <w:t>Devolver siempre status con valores PASS, WARN, FAIL o ERROR.</w:t>
      </w:r>
    </w:p>
    <w:p w14:paraId="35530165" w14:textId="77777777" w:rsidR="001676E7" w:rsidRDefault="00000000">
      <w:pPr>
        <w:pStyle w:val="Listaconvietas"/>
      </w:pPr>
      <w:r>
        <w:t>Incluir métricas claras y fáciles de mostrar en la interfaz.</w:t>
      </w:r>
    </w:p>
    <w:p w14:paraId="4C6945C0" w14:textId="77777777" w:rsidR="001676E7" w:rsidRDefault="00000000">
      <w:pPr>
        <w:pStyle w:val="Listaconvietas"/>
      </w:pPr>
      <w:r>
        <w:t>Incluir evidence cuando exista una fila o ejemplo concreto que justifique el resultado.</w:t>
      </w:r>
    </w:p>
    <w:p w14:paraId="7DA5AA37" w14:textId="77777777" w:rsidR="001676E7" w:rsidRDefault="00000000">
      <w:pPr>
        <w:pStyle w:val="Listaconvietas"/>
      </w:pPr>
      <w:r>
        <w:t>Incluir recommendations cuando haya algo que revisar en el siguiente ciclo.</w:t>
      </w:r>
    </w:p>
    <w:p w14:paraId="57800D85" w14:textId="77777777" w:rsidR="001676E7" w:rsidRDefault="00000000">
      <w:pPr>
        <w:pStyle w:val="Listaconvietas"/>
      </w:pPr>
      <w:r>
        <w:t>Usar nombres de reglas y pruebas consistentes, por ejemplo QA-DATA-006 o QA-MODEL-002.</w:t>
      </w:r>
    </w:p>
    <w:p w14:paraId="669385CD" w14:textId="77777777" w:rsidR="001676E7" w:rsidRDefault="00000000">
      <w:pPr>
        <w:pStyle w:val="Listaconvietas"/>
      </w:pPr>
      <w:r>
        <w:t>Probar la regla con un CSV de ejemplo antes de integrarla en una actividad principal.</w:t>
      </w:r>
    </w:p>
    <w:p w14:paraId="4480E52F" w14:textId="77777777" w:rsidR="001676E7" w:rsidRDefault="00000000">
      <w:pPr>
        <w:pStyle w:val="Listaconvietas"/>
      </w:pPr>
      <w:r>
        <w:t>Mantener mensajes en español para que la práctica sea fácil de seguir por el grupo.</w:t>
      </w:r>
    </w:p>
    <w:p w14:paraId="1FE52281" w14:textId="77777777" w:rsidR="001676E7" w:rsidRDefault="00000000">
      <w:pPr>
        <w:pStyle w:val="Ttulo1"/>
      </w:pPr>
      <w:r>
        <w:t>10. Resumen rápido para mis compañeros</w:t>
      </w:r>
    </w:p>
    <w:p w14:paraId="34696DF4" w14:textId="77777777" w:rsidR="001676E7" w:rsidRDefault="00000000">
      <w:r>
        <w:t>Para arrancar: abro la carpeta en VS Code, inicio el backend con Python y Uvicorn, inicio el frontend con npm run dev y entro en la URL de Vite.</w:t>
      </w:r>
    </w:p>
    <w:p w14:paraId="4BAC013B" w14:textId="77777777" w:rsidR="001676E7" w:rsidRDefault="00000000">
      <w:r>
        <w:t>Para ampliar: creo nuevas reglas en backend/app/services/rules, las registro en qa_specialist_agent.py, las conecto con una actividad en activity_catalog.py y preparo CSV de ejemplo en data/examples.</w:t>
      </w:r>
    </w:p>
    <w:p w14:paraId="20B81B3D" w14:textId="77777777" w:rsidR="001676E7" w:rsidRDefault="00000000">
      <w:r>
        <w:t>Para probar: empiezo con pruebas unitarias de las reglas usando pytest y después valido el flujo completo desde la interfaz.</w:t>
      </w:r>
    </w:p>
    <w:sectPr w:rsidR="001676E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1760969">
    <w:abstractNumId w:val="8"/>
  </w:num>
  <w:num w:numId="2" w16cid:durableId="1644970021">
    <w:abstractNumId w:val="6"/>
  </w:num>
  <w:num w:numId="3" w16cid:durableId="1826431325">
    <w:abstractNumId w:val="5"/>
  </w:num>
  <w:num w:numId="4" w16cid:durableId="2042198212">
    <w:abstractNumId w:val="4"/>
  </w:num>
  <w:num w:numId="5" w16cid:durableId="857080521">
    <w:abstractNumId w:val="7"/>
  </w:num>
  <w:num w:numId="6" w16cid:durableId="207422240">
    <w:abstractNumId w:val="3"/>
  </w:num>
  <w:num w:numId="7" w16cid:durableId="975984331">
    <w:abstractNumId w:val="2"/>
  </w:num>
  <w:num w:numId="8" w16cid:durableId="1828398923">
    <w:abstractNumId w:val="1"/>
  </w:num>
  <w:num w:numId="9" w16cid:durableId="68794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6E7"/>
    <w:rsid w:val="0029639D"/>
    <w:rsid w:val="00326F90"/>
    <w:rsid w:val="007B270F"/>
    <w:rsid w:val="00895F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7AAC2"/>
  <w14:defaultImageDpi w14:val="300"/>
  <w15:docId w15:val="{6AB50529-8541-4368-92AC-6E25231A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2453</Words>
  <Characters>13497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María Jesús García Caraballo</cp:lastModifiedBy>
  <cp:revision>2</cp:revision>
  <dcterms:created xsi:type="dcterms:W3CDTF">2026-05-18T07:58:00Z</dcterms:created>
  <dcterms:modified xsi:type="dcterms:W3CDTF">2026-05-18T07:58:00Z</dcterms:modified>
  <cp:category/>
</cp:coreProperties>
</file>