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0416" w14:textId="648717D1" w:rsidR="00946D71" w:rsidRDefault="004E00FD" w:rsidP="007726A2">
      <w:pPr>
        <w:pStyle w:val="Ttulo1"/>
      </w:pPr>
      <w:r w:rsidRPr="004E00FD">
        <w:t>Agente de Asistencia al Aseguramiento de Calidad en el Ciclo del Dato</w:t>
      </w:r>
    </w:p>
    <w:p w14:paraId="78C488D5" w14:textId="2CA6B2EB" w:rsidR="004E00FD" w:rsidRDefault="004E00FD" w:rsidP="004E00FD">
      <w:r w:rsidRPr="004E00FD">
        <w:t>Informe de Alcance y Arquitectura v1</w:t>
      </w:r>
    </w:p>
    <w:p w14:paraId="6062B19F" w14:textId="1F649CDF" w:rsidR="007C6CB3" w:rsidRDefault="007C6CB3" w:rsidP="007726A2">
      <w:pPr>
        <w:pStyle w:val="Ttulo2"/>
      </w:pPr>
      <w:r>
        <w:t>Boceto del chat</w:t>
      </w:r>
    </w:p>
    <w:p w14:paraId="589B2E6D" w14:textId="176126FD" w:rsidR="007C6CB3" w:rsidRDefault="007C6CB3" w:rsidP="004E00FD">
      <w:r w:rsidRPr="007C6CB3">
        <w:rPr>
          <w:noProof/>
        </w:rPr>
        <w:drawing>
          <wp:inline distT="0" distB="0" distL="0" distR="0" wp14:anchorId="05217894" wp14:editId="42CC1E8C">
            <wp:extent cx="4969291" cy="3300979"/>
            <wp:effectExtent l="0" t="0" r="3175" b="0"/>
            <wp:docPr id="1375521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1258" name=""/>
                    <pic:cNvPicPr/>
                  </pic:nvPicPr>
                  <pic:blipFill>
                    <a:blip r:embed="rId8"/>
                    <a:stretch>
                      <a:fillRect/>
                    </a:stretch>
                  </pic:blipFill>
                  <pic:spPr>
                    <a:xfrm>
                      <a:off x="0" y="0"/>
                      <a:ext cx="4978635" cy="3307186"/>
                    </a:xfrm>
                    <a:prstGeom prst="rect">
                      <a:avLst/>
                    </a:prstGeom>
                  </pic:spPr>
                </pic:pic>
              </a:graphicData>
            </a:graphic>
          </wp:inline>
        </w:drawing>
      </w:r>
    </w:p>
    <w:p w14:paraId="461AB87D" w14:textId="58F1B800" w:rsidR="00E6170A" w:rsidRDefault="00E6170A" w:rsidP="004E00FD">
      <w:r>
        <w:rPr>
          <w:noProof/>
        </w:rPr>
        <w:drawing>
          <wp:inline distT="0" distB="0" distL="0" distR="0" wp14:anchorId="34B237D3" wp14:editId="35B122D3">
            <wp:extent cx="4968875" cy="3245485"/>
            <wp:effectExtent l="0" t="0" r="3175" b="0"/>
            <wp:docPr id="172121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4065" cy="3261938"/>
                    </a:xfrm>
                    <a:prstGeom prst="rect">
                      <a:avLst/>
                    </a:prstGeom>
                    <a:noFill/>
                    <a:ln>
                      <a:noFill/>
                    </a:ln>
                  </pic:spPr>
                </pic:pic>
              </a:graphicData>
            </a:graphic>
          </wp:inline>
        </w:drawing>
      </w:r>
    </w:p>
    <w:p w14:paraId="2C252FEF" w14:textId="01ED5542" w:rsidR="004E00FD" w:rsidRDefault="004E00FD" w:rsidP="004E00FD">
      <w:pPr>
        <w:pStyle w:val="Ttulo2"/>
      </w:pPr>
      <w:r w:rsidRPr="004E00FD">
        <w:lastRenderedPageBreak/>
        <w:t>Alcance del Sistema</w:t>
      </w:r>
    </w:p>
    <w:p w14:paraId="4BF70A07" w14:textId="649CBEB9" w:rsidR="004E00FD" w:rsidRDefault="004E00FD" w:rsidP="00E00D5B">
      <w:pPr>
        <w:pStyle w:val="Ttulo2"/>
      </w:pPr>
      <w:r>
        <w:t>Objetivo</w:t>
      </w:r>
    </w:p>
    <w:p w14:paraId="3F438833" w14:textId="11C563EA" w:rsidR="00436981" w:rsidRDefault="00436981" w:rsidP="00436981">
      <w:pPr>
        <w:jc w:val="both"/>
      </w:pPr>
      <w:r>
        <w:t>Desarrollar un agente orquestador de asistencia QA que acompañe al usuario durante iteraciones de prueba de un proyecto de datos/ML, solicitando artefactos, ejecutando validaciones basadas en reglas, reportando defectos, recogiendo feedback</w:t>
      </w:r>
      <w:r w:rsidR="007F321D">
        <w:t xml:space="preserve">, </w:t>
      </w:r>
      <w:r>
        <w:t>generando informes</w:t>
      </w:r>
      <w:r w:rsidR="007F321D">
        <w:t>, etc.</w:t>
      </w:r>
    </w:p>
    <w:p w14:paraId="62B486C2" w14:textId="21D9FDAA" w:rsidR="00436981" w:rsidRPr="00436981" w:rsidRDefault="00436981" w:rsidP="00436981">
      <w:pPr>
        <w:jc w:val="both"/>
      </w:pPr>
      <w:r>
        <w:t xml:space="preserve">La v1 estará basada en reglas </w:t>
      </w:r>
      <w:r w:rsidR="007F321D">
        <w:t xml:space="preserve">definidas por testers </w:t>
      </w:r>
      <w:r>
        <w:t>expert</w:t>
      </w:r>
      <w:r w:rsidR="007F321D">
        <w:t>o</w:t>
      </w:r>
      <w:r>
        <w:t xml:space="preserve">s </w:t>
      </w:r>
      <w:r w:rsidR="007F321D">
        <w:t xml:space="preserve">almacenadas </w:t>
      </w:r>
      <w:r>
        <w:t>en un grafo de conocimiento que relaciona fases del ciclo del dato, riesgos, controles, evidencias y recomendaciones.</w:t>
      </w:r>
    </w:p>
    <w:p w14:paraId="6394F896" w14:textId="3337E140" w:rsidR="004E00FD" w:rsidRDefault="004E00FD" w:rsidP="00E00D5B">
      <w:pPr>
        <w:pStyle w:val="Ttulo2"/>
      </w:pPr>
      <w:r w:rsidRPr="004E00FD">
        <w:t>Cobertura funcional</w:t>
      </w:r>
    </w:p>
    <w:p w14:paraId="39664396" w14:textId="672DB2F1" w:rsidR="00C7581B" w:rsidRDefault="00436981" w:rsidP="00436981">
      <w:pPr>
        <w:jc w:val="both"/>
      </w:pPr>
      <w:r>
        <w:t>El ciclo de pruebas incluye numerosas fases dependiendo del propósito</w:t>
      </w:r>
      <w:r w:rsidR="00C7581B">
        <w:t xml:space="preserve">, no se ejecuta igual un plan de pruebas en la primera iteración que en una regresión funcional tras varias iteraciones, al igual que realizar pruebas sobre errores resueltos, así como pruebas de carga, pruebas de integración, etc. </w:t>
      </w:r>
    </w:p>
    <w:p w14:paraId="6B15188B" w14:textId="08718E2B" w:rsidR="00C7581B" w:rsidRDefault="00C7581B" w:rsidP="00436981">
      <w:pPr>
        <w:jc w:val="both"/>
      </w:pPr>
      <w:r>
        <w:t xml:space="preserve">En este caso </w:t>
      </w:r>
      <w:r w:rsidR="00D8147F">
        <w:t>vamos a desarrollar</w:t>
      </w:r>
      <w:r>
        <w:t xml:space="preserve"> </w:t>
      </w:r>
      <w:r w:rsidR="007F321D">
        <w:t xml:space="preserve">la </w:t>
      </w:r>
      <w:r>
        <w:t xml:space="preserve">disciplina de prueba de ciclo del dato que tiene sus fases específicas ligadas al ciclo de desarrollo de una solución de IA y Big Data. </w:t>
      </w:r>
    </w:p>
    <w:p w14:paraId="58CBAACB" w14:textId="727B9EC5" w:rsidR="00436981" w:rsidRDefault="00C7581B" w:rsidP="00436981">
      <w:pPr>
        <w:jc w:val="both"/>
      </w:pPr>
      <w:r>
        <w:t>Como casos de uso generales para el agente orquestador podríamos considerar los siguientes escenarios:</w:t>
      </w:r>
    </w:p>
    <w:p w14:paraId="618F3799" w14:textId="77777777" w:rsidR="00C7581B" w:rsidRDefault="00C7581B">
      <w:pPr>
        <w:pStyle w:val="Prrafodelista"/>
        <w:numPr>
          <w:ilvl w:val="0"/>
          <w:numId w:val="3"/>
        </w:numPr>
        <w:jc w:val="both"/>
      </w:pPr>
      <w:r>
        <w:t>Iniciar una sesión de validación.</w:t>
      </w:r>
    </w:p>
    <w:p w14:paraId="2C201EF3" w14:textId="77777777" w:rsidR="00C7581B" w:rsidRDefault="00C7581B">
      <w:pPr>
        <w:pStyle w:val="Prrafodelista"/>
        <w:numPr>
          <w:ilvl w:val="0"/>
          <w:numId w:val="3"/>
        </w:numPr>
        <w:jc w:val="both"/>
      </w:pPr>
      <w:r>
        <w:t>Entender el objetivo del usuario.</w:t>
      </w:r>
    </w:p>
    <w:p w14:paraId="5E867D10" w14:textId="77777777" w:rsidR="00C7581B" w:rsidRDefault="00C7581B">
      <w:pPr>
        <w:pStyle w:val="Prrafodelista"/>
        <w:numPr>
          <w:ilvl w:val="0"/>
          <w:numId w:val="3"/>
        </w:numPr>
        <w:jc w:val="both"/>
      </w:pPr>
      <w:r>
        <w:t>Solicitar artefactos necesarios.</w:t>
      </w:r>
    </w:p>
    <w:p w14:paraId="61EE2204" w14:textId="77777777" w:rsidR="00C7581B" w:rsidRDefault="00C7581B">
      <w:pPr>
        <w:pStyle w:val="Prrafodelista"/>
        <w:numPr>
          <w:ilvl w:val="0"/>
          <w:numId w:val="3"/>
        </w:numPr>
        <w:jc w:val="both"/>
      </w:pPr>
      <w:r>
        <w:t>Guiar al usuario cuando falte información.</w:t>
      </w:r>
    </w:p>
    <w:p w14:paraId="3C93E332" w14:textId="77777777" w:rsidR="00C7581B" w:rsidRDefault="00C7581B">
      <w:pPr>
        <w:pStyle w:val="Prrafodelista"/>
        <w:numPr>
          <w:ilvl w:val="0"/>
          <w:numId w:val="3"/>
        </w:numPr>
        <w:jc w:val="both"/>
      </w:pPr>
      <w:r>
        <w:t>Mantener contexto durante la conversación.</w:t>
      </w:r>
    </w:p>
    <w:p w14:paraId="245E1DB3" w14:textId="77777777" w:rsidR="00C7581B" w:rsidRDefault="00C7581B">
      <w:pPr>
        <w:pStyle w:val="Prrafodelista"/>
        <w:numPr>
          <w:ilvl w:val="0"/>
          <w:numId w:val="3"/>
        </w:numPr>
        <w:jc w:val="both"/>
      </w:pPr>
      <w:r>
        <w:t>Gestionar varias iteraciones de análisis.</w:t>
      </w:r>
    </w:p>
    <w:p w14:paraId="033134E0" w14:textId="77777777" w:rsidR="00C7581B" w:rsidRDefault="00C7581B">
      <w:pPr>
        <w:pStyle w:val="Prrafodelista"/>
        <w:numPr>
          <w:ilvl w:val="0"/>
          <w:numId w:val="3"/>
        </w:numPr>
        <w:jc w:val="both"/>
      </w:pPr>
      <w:r>
        <w:t>Presentar resultados de forma comprensible.</w:t>
      </w:r>
    </w:p>
    <w:p w14:paraId="0E902A58" w14:textId="77777777" w:rsidR="00C7581B" w:rsidRDefault="00C7581B">
      <w:pPr>
        <w:pStyle w:val="Prrafodelista"/>
        <w:numPr>
          <w:ilvl w:val="0"/>
          <w:numId w:val="3"/>
        </w:numPr>
        <w:jc w:val="both"/>
      </w:pPr>
      <w:r>
        <w:t>Permitir profundizar en defectos detectados.</w:t>
      </w:r>
    </w:p>
    <w:p w14:paraId="49C97753" w14:textId="77777777" w:rsidR="00C7581B" w:rsidRDefault="00C7581B">
      <w:pPr>
        <w:pStyle w:val="Prrafodelista"/>
        <w:numPr>
          <w:ilvl w:val="0"/>
          <w:numId w:val="3"/>
        </w:numPr>
        <w:jc w:val="both"/>
      </w:pPr>
      <w:r>
        <w:t>Recoger feedback del usuario.</w:t>
      </w:r>
    </w:p>
    <w:p w14:paraId="6BA79DCA" w14:textId="3E75A947" w:rsidR="00C7581B" w:rsidRDefault="00C7581B">
      <w:pPr>
        <w:pStyle w:val="Prrafodelista"/>
        <w:numPr>
          <w:ilvl w:val="0"/>
          <w:numId w:val="3"/>
        </w:numPr>
        <w:jc w:val="both"/>
      </w:pPr>
      <w:r>
        <w:t>Ofrecer generación de informe de pruebas.</w:t>
      </w:r>
    </w:p>
    <w:p w14:paraId="0C727669" w14:textId="33A56886" w:rsidR="00C7581B" w:rsidRPr="00436981" w:rsidRDefault="00C7581B">
      <w:pPr>
        <w:pStyle w:val="Prrafodelista"/>
        <w:numPr>
          <w:ilvl w:val="0"/>
          <w:numId w:val="3"/>
        </w:numPr>
        <w:jc w:val="both"/>
      </w:pPr>
      <w:r>
        <w:t>Cerrar la sesión con trazabilidad.</w:t>
      </w:r>
    </w:p>
    <w:p w14:paraId="4303D00C" w14:textId="5CE2C6AE" w:rsidR="004E00FD" w:rsidRDefault="004E00FD" w:rsidP="004E00FD">
      <w:r w:rsidRPr="004E00FD">
        <w:t xml:space="preserve">El </w:t>
      </w:r>
      <w:r>
        <w:t>ciclo del dato</w:t>
      </w:r>
      <w:r w:rsidR="00C7581B">
        <w:t xml:space="preserve">, a su vez, puede tener distintas </w:t>
      </w:r>
      <w:r w:rsidR="006E343A">
        <w:t>tareas</w:t>
      </w:r>
      <w:r w:rsidR="00C7581B">
        <w:t xml:space="preserve"> dependiendo del objetivo de negocio</w:t>
      </w:r>
      <w:r w:rsidR="006E343A">
        <w:t>, la técnica de IA aplicada, el dominio de los datos, etc.</w:t>
      </w:r>
      <w:r>
        <w:t>, especialmente en desarrollos avanzados</w:t>
      </w:r>
      <w:r w:rsidR="006E343A">
        <w:t xml:space="preserve"> multimodales, </w:t>
      </w:r>
      <w:r w:rsidR="007F321D">
        <w:t>agenticos</w:t>
      </w:r>
      <w:r w:rsidR="006E343A">
        <w:t xml:space="preserve">, etc.. Podemos enumerar estas tareas </w:t>
      </w:r>
      <w:r w:rsidR="007F321D">
        <w:t>habituales</w:t>
      </w:r>
      <w:r w:rsidRPr="004E00FD">
        <w:t>:</w:t>
      </w:r>
    </w:p>
    <w:p w14:paraId="72EC1B7C" w14:textId="77777777" w:rsidR="004E00FD" w:rsidRDefault="004E00FD" w:rsidP="004E00FD">
      <w:pPr>
        <w:pStyle w:val="Prrafodelista"/>
        <w:numPr>
          <w:ilvl w:val="0"/>
          <w:numId w:val="1"/>
        </w:numPr>
      </w:pPr>
      <w:r>
        <w:t>Ingesta de datos</w:t>
      </w:r>
    </w:p>
    <w:p w14:paraId="66E76812" w14:textId="77777777" w:rsidR="004E00FD" w:rsidRDefault="004E00FD" w:rsidP="004E00FD">
      <w:pPr>
        <w:pStyle w:val="Prrafodelista"/>
        <w:numPr>
          <w:ilvl w:val="0"/>
          <w:numId w:val="1"/>
        </w:numPr>
      </w:pPr>
      <w:r>
        <w:t>Selección y filtrado</w:t>
      </w:r>
    </w:p>
    <w:p w14:paraId="5F61753C" w14:textId="239ED024" w:rsidR="00F915E5" w:rsidRDefault="004E00FD" w:rsidP="004E00FD">
      <w:pPr>
        <w:pStyle w:val="Prrafodelista"/>
        <w:numPr>
          <w:ilvl w:val="0"/>
          <w:numId w:val="1"/>
        </w:numPr>
      </w:pPr>
      <w:r>
        <w:t>Calidad</w:t>
      </w:r>
      <w:r w:rsidR="00F915E5">
        <w:t xml:space="preserve"> de los datos</w:t>
      </w:r>
    </w:p>
    <w:p w14:paraId="5690567A" w14:textId="55E388D8" w:rsidR="004E00FD" w:rsidRDefault="00F915E5" w:rsidP="004E00FD">
      <w:pPr>
        <w:pStyle w:val="Prrafodelista"/>
        <w:numPr>
          <w:ilvl w:val="0"/>
          <w:numId w:val="1"/>
        </w:numPr>
      </w:pPr>
      <w:r>
        <w:lastRenderedPageBreak/>
        <w:t>L</w:t>
      </w:r>
      <w:r w:rsidR="004E00FD">
        <w:t>impieza</w:t>
      </w:r>
    </w:p>
    <w:p w14:paraId="7A525B49" w14:textId="77777777" w:rsidR="004E00FD" w:rsidRDefault="004E00FD" w:rsidP="004E00FD">
      <w:pPr>
        <w:pStyle w:val="Prrafodelista"/>
        <w:numPr>
          <w:ilvl w:val="0"/>
          <w:numId w:val="1"/>
        </w:numPr>
      </w:pPr>
      <w:r>
        <w:t>Preparación y transformación</w:t>
      </w:r>
    </w:p>
    <w:p w14:paraId="4484FEF9" w14:textId="77777777" w:rsidR="004E00FD" w:rsidRDefault="004E00FD" w:rsidP="004E00FD">
      <w:pPr>
        <w:pStyle w:val="Prrafodelista"/>
        <w:numPr>
          <w:ilvl w:val="0"/>
          <w:numId w:val="1"/>
        </w:numPr>
      </w:pPr>
      <w:r>
        <w:t>División de datasets (train/val/test)</w:t>
      </w:r>
    </w:p>
    <w:p w14:paraId="3D366F3F" w14:textId="77777777" w:rsidR="004E00FD" w:rsidRDefault="004E00FD" w:rsidP="004E00FD">
      <w:pPr>
        <w:pStyle w:val="Prrafodelista"/>
        <w:numPr>
          <w:ilvl w:val="0"/>
          <w:numId w:val="1"/>
        </w:numPr>
      </w:pPr>
      <w:r>
        <w:t>Selección de algoritmos</w:t>
      </w:r>
    </w:p>
    <w:p w14:paraId="6C56A717" w14:textId="77777777" w:rsidR="004E00FD" w:rsidRDefault="004E00FD" w:rsidP="004E00FD">
      <w:pPr>
        <w:pStyle w:val="Prrafodelista"/>
        <w:numPr>
          <w:ilvl w:val="0"/>
          <w:numId w:val="1"/>
        </w:numPr>
      </w:pPr>
      <w:r>
        <w:t>Entrenamiento del modelo</w:t>
      </w:r>
    </w:p>
    <w:p w14:paraId="1D78BDC1" w14:textId="388F713E" w:rsidR="00F915E5" w:rsidRDefault="004E00FD" w:rsidP="004E00FD">
      <w:pPr>
        <w:pStyle w:val="Prrafodelista"/>
        <w:numPr>
          <w:ilvl w:val="0"/>
          <w:numId w:val="1"/>
        </w:numPr>
      </w:pPr>
      <w:r>
        <w:t>Evaluación</w:t>
      </w:r>
      <w:r w:rsidR="00F915E5">
        <w:t xml:space="preserve"> del modelo</w:t>
      </w:r>
    </w:p>
    <w:p w14:paraId="53550A13" w14:textId="42B2E2D0" w:rsidR="004E00FD" w:rsidRDefault="00F915E5" w:rsidP="004E00FD">
      <w:pPr>
        <w:pStyle w:val="Prrafodelista"/>
        <w:numPr>
          <w:ilvl w:val="0"/>
          <w:numId w:val="1"/>
        </w:numPr>
      </w:pPr>
      <w:r>
        <w:t>M</w:t>
      </w:r>
      <w:r w:rsidR="004E00FD">
        <w:t>étricas</w:t>
      </w:r>
      <w:r>
        <w:t xml:space="preserve"> de desempeño</w:t>
      </w:r>
    </w:p>
    <w:p w14:paraId="334266F4" w14:textId="62223673" w:rsidR="00F915E5" w:rsidRDefault="00F915E5" w:rsidP="004E00FD">
      <w:pPr>
        <w:pStyle w:val="Prrafodelista"/>
        <w:numPr>
          <w:ilvl w:val="0"/>
          <w:numId w:val="1"/>
        </w:numPr>
      </w:pPr>
      <w:r>
        <w:t>Explicabilidad</w:t>
      </w:r>
    </w:p>
    <w:p w14:paraId="00706A53" w14:textId="77777777" w:rsidR="004E00FD" w:rsidRDefault="004E00FD" w:rsidP="004E00FD">
      <w:pPr>
        <w:pStyle w:val="Prrafodelista"/>
        <w:numPr>
          <w:ilvl w:val="0"/>
          <w:numId w:val="1"/>
        </w:numPr>
      </w:pPr>
      <w:r>
        <w:t>Empaquetado</w:t>
      </w:r>
    </w:p>
    <w:p w14:paraId="2BAB07E3" w14:textId="73ABA972" w:rsidR="004E00FD" w:rsidRDefault="004E00FD" w:rsidP="004E00FD">
      <w:pPr>
        <w:pStyle w:val="Prrafodelista"/>
        <w:numPr>
          <w:ilvl w:val="0"/>
          <w:numId w:val="1"/>
        </w:numPr>
      </w:pPr>
      <w:r>
        <w:t>Despliegue en producción</w:t>
      </w:r>
    </w:p>
    <w:p w14:paraId="24ABF953" w14:textId="77777777" w:rsidR="00F915E5" w:rsidRDefault="00F915E5" w:rsidP="006E343A">
      <w:pPr>
        <w:jc w:val="both"/>
      </w:pPr>
      <w:r>
        <w:t>Estas fases se pueden especializar según el dominio de los datos. Por ejemplo, en soluciones NLP se debe asegurar la calidad en la transformación de texto a tokens (vectores numéricos) para hacer viable la aplicación de algoritmos de ML. Así pues, para validar que es posible incluir estas especializaciones incluiremos una subfase de validación de codificación del texto en el apartado de calidad de los datos.</w:t>
      </w:r>
    </w:p>
    <w:p w14:paraId="59393643" w14:textId="40BEC2B0" w:rsidR="006E343A" w:rsidRDefault="006E343A" w:rsidP="006E343A">
      <w:pPr>
        <w:jc w:val="both"/>
      </w:pPr>
      <w:r>
        <w:t xml:space="preserve">En la versión v1 nos vamos a limitar a los casos de uso principales y las tareas de ciclo del dato </w:t>
      </w:r>
      <w:r w:rsidR="007F321D">
        <w:t>más asequibles</w:t>
      </w:r>
      <w:r>
        <w:t xml:space="preserve"> puesto que se trata de un piloto en el contexto del proyecto integrador del curso de especialización. Pero como el objetivo es continuarlo hacia una metodología de pruebas real dejaremos el sistema preparado para añadir el resto de </w:t>
      </w:r>
      <w:r w:rsidR="0032476C">
        <w:t>las pruebas</w:t>
      </w:r>
      <w:r>
        <w:t xml:space="preserve"> y tareas de ciclo de dato.</w:t>
      </w:r>
    </w:p>
    <w:p w14:paraId="6D6BBCDC" w14:textId="4A7B552B" w:rsidR="006E343A" w:rsidRDefault="006E343A" w:rsidP="00CC471E">
      <w:pPr>
        <w:jc w:val="both"/>
      </w:pPr>
      <w:r>
        <w:t>Los usos que vamos a implementar inicialmente para el asistente orquestador son:</w:t>
      </w:r>
    </w:p>
    <w:p w14:paraId="41CB1D30" w14:textId="172FEFF1" w:rsidR="006E343A" w:rsidRDefault="006E343A">
      <w:pPr>
        <w:pStyle w:val="Prrafodelista"/>
        <w:numPr>
          <w:ilvl w:val="0"/>
          <w:numId w:val="4"/>
        </w:numPr>
        <w:jc w:val="both"/>
      </w:pPr>
      <w:r>
        <w:t>Iniciar una sesión de pruebas</w:t>
      </w:r>
      <w:r w:rsidR="007F321D">
        <w:t>.</w:t>
      </w:r>
    </w:p>
    <w:p w14:paraId="5F59E405" w14:textId="0CAF48B7" w:rsidR="006E343A" w:rsidRDefault="006E343A">
      <w:pPr>
        <w:pStyle w:val="Prrafodelista"/>
        <w:numPr>
          <w:ilvl w:val="0"/>
          <w:numId w:val="4"/>
        </w:numPr>
        <w:jc w:val="both"/>
      </w:pPr>
      <w:r>
        <w:t>Entender el objetivo del usuario</w:t>
      </w:r>
      <w:r w:rsidR="00CC471E">
        <w:t xml:space="preserve"> (p.e. ejecuta un plan de pruebas, haz una </w:t>
      </w:r>
      <w:r w:rsidR="0032476C">
        <w:t>regresión</w:t>
      </w:r>
      <w:r w:rsidR="00CC471E">
        <w:t>, crea los defectos en azure, etc.)</w:t>
      </w:r>
      <w:r>
        <w:t>. Una vez aceptad</w:t>
      </w:r>
      <w:r w:rsidR="007F321D">
        <w:t>a</w:t>
      </w:r>
      <w:r>
        <w:t xml:space="preserve"> esta propuesta </w:t>
      </w:r>
      <w:r w:rsidR="007F321D">
        <w:t xml:space="preserve">global </w:t>
      </w:r>
      <w:r>
        <w:t xml:space="preserve">de </w:t>
      </w:r>
      <w:r w:rsidR="007F321D">
        <w:t xml:space="preserve">estrategia </w:t>
      </w:r>
      <w:r>
        <w:t xml:space="preserve">especificaremos los objetivos concretos </w:t>
      </w:r>
      <w:r w:rsidR="007F321D">
        <w:t xml:space="preserve">a contemplar </w:t>
      </w:r>
      <w:r>
        <w:t>en esta v1.</w:t>
      </w:r>
    </w:p>
    <w:p w14:paraId="037A5E86" w14:textId="2514AE25" w:rsidR="00CC471E" w:rsidRDefault="00CC471E">
      <w:pPr>
        <w:pStyle w:val="Prrafodelista"/>
        <w:numPr>
          <w:ilvl w:val="0"/>
          <w:numId w:val="4"/>
        </w:numPr>
        <w:jc w:val="both"/>
      </w:pPr>
      <w:r>
        <w:t>Solicitar artefactos necesarios para el objetivo solicitado</w:t>
      </w:r>
      <w:r w:rsidR="007F321D">
        <w:t>.</w:t>
      </w:r>
    </w:p>
    <w:p w14:paraId="2ED07F27" w14:textId="256980C2" w:rsidR="00CC471E" w:rsidRDefault="00CC471E">
      <w:pPr>
        <w:pStyle w:val="Prrafodelista"/>
        <w:numPr>
          <w:ilvl w:val="0"/>
          <w:numId w:val="4"/>
        </w:numPr>
        <w:jc w:val="both"/>
      </w:pPr>
      <w:r>
        <w:t>Guiar al usuario cuando falt</w:t>
      </w:r>
      <w:r w:rsidR="007F321D">
        <w:t>e</w:t>
      </w:r>
      <w:r>
        <w:t xml:space="preserve"> información</w:t>
      </w:r>
      <w:r w:rsidR="007F321D">
        <w:t>.</w:t>
      </w:r>
    </w:p>
    <w:p w14:paraId="229A5EB4" w14:textId="143867F1" w:rsidR="007F321D" w:rsidRDefault="007F321D">
      <w:pPr>
        <w:pStyle w:val="Prrafodelista"/>
        <w:numPr>
          <w:ilvl w:val="0"/>
          <w:numId w:val="4"/>
        </w:numPr>
        <w:jc w:val="both"/>
      </w:pPr>
      <w:r>
        <w:t>Reportar resultados de las pruebas.</w:t>
      </w:r>
    </w:p>
    <w:p w14:paraId="1A4E7142" w14:textId="421C0F74" w:rsidR="007F321D" w:rsidRDefault="007F321D">
      <w:pPr>
        <w:pStyle w:val="Prrafodelista"/>
        <w:numPr>
          <w:ilvl w:val="0"/>
          <w:numId w:val="4"/>
        </w:numPr>
        <w:jc w:val="both"/>
      </w:pPr>
      <w:r>
        <w:t>Solicitar feedback para mejora continua adaptando el grafo de conocimiento de forma autoincremental.</w:t>
      </w:r>
    </w:p>
    <w:p w14:paraId="19F375EA" w14:textId="05BEA39A" w:rsidR="003B26D9" w:rsidRDefault="00CC471E" w:rsidP="00CC471E">
      <w:pPr>
        <w:jc w:val="both"/>
      </w:pPr>
      <w:r>
        <w:t>Por otra parte, l</w:t>
      </w:r>
      <w:r w:rsidR="004E00FD">
        <w:t xml:space="preserve">as </w:t>
      </w:r>
      <w:r>
        <w:t xml:space="preserve">tareas de ciclo de dato </w:t>
      </w:r>
      <w:r w:rsidR="004E00FD">
        <w:t xml:space="preserve">que vamos a considerar inicialmente </w:t>
      </w:r>
      <w:r>
        <w:t xml:space="preserve">para los planes de prueba </w:t>
      </w:r>
      <w:r w:rsidR="004E00FD">
        <w:t>son:</w:t>
      </w:r>
    </w:p>
    <w:p w14:paraId="78BF03BA" w14:textId="512BEEF1" w:rsidR="004E00FD" w:rsidRDefault="00F915E5" w:rsidP="00F915E5">
      <w:pPr>
        <w:pStyle w:val="Prrafodelista"/>
        <w:numPr>
          <w:ilvl w:val="0"/>
          <w:numId w:val="2"/>
        </w:numPr>
      </w:pPr>
      <w:r>
        <w:t>Calidad de los datos</w:t>
      </w:r>
    </w:p>
    <w:p w14:paraId="21242370" w14:textId="3A60285B" w:rsidR="00F915E5" w:rsidRDefault="00F915E5" w:rsidP="00F915E5">
      <w:pPr>
        <w:pStyle w:val="Prrafodelista"/>
        <w:numPr>
          <w:ilvl w:val="1"/>
          <w:numId w:val="2"/>
        </w:numPr>
      </w:pPr>
      <w:r>
        <w:t>Calidad de datos general</w:t>
      </w:r>
    </w:p>
    <w:p w14:paraId="30F2CCB9" w14:textId="3FD9F4BC" w:rsidR="00F915E5" w:rsidRDefault="00F915E5" w:rsidP="00F915E5">
      <w:pPr>
        <w:pStyle w:val="Prrafodelista"/>
        <w:numPr>
          <w:ilvl w:val="1"/>
          <w:numId w:val="2"/>
        </w:numPr>
      </w:pPr>
      <w:r>
        <w:t>Calidad de datos en problemas NLP</w:t>
      </w:r>
      <w:r>
        <w:tab/>
      </w:r>
    </w:p>
    <w:p w14:paraId="6E286A38" w14:textId="7CFE2B11" w:rsidR="00F915E5" w:rsidRDefault="00F915E5" w:rsidP="00F915E5">
      <w:pPr>
        <w:pStyle w:val="Prrafodelista"/>
        <w:numPr>
          <w:ilvl w:val="0"/>
          <w:numId w:val="2"/>
        </w:numPr>
      </w:pPr>
      <w:r>
        <w:t>División de</w:t>
      </w:r>
      <w:r w:rsidR="007F321D">
        <w:t>l origen de datos en</w:t>
      </w:r>
      <w:r>
        <w:t xml:space="preserve"> datasets </w:t>
      </w:r>
      <w:r w:rsidR="007F321D">
        <w:t>de entrenamiento, validación y pruebas</w:t>
      </w:r>
    </w:p>
    <w:p w14:paraId="4A99A1C1" w14:textId="7DA851BC" w:rsidR="00F915E5" w:rsidRDefault="00F915E5" w:rsidP="00CC471E">
      <w:pPr>
        <w:pStyle w:val="Prrafodelista"/>
        <w:numPr>
          <w:ilvl w:val="0"/>
          <w:numId w:val="2"/>
        </w:numPr>
        <w:jc w:val="both"/>
      </w:pPr>
      <w:r>
        <w:lastRenderedPageBreak/>
        <w:t>Evaluación del modelo</w:t>
      </w:r>
      <w:r w:rsidR="00CC471E">
        <w:t xml:space="preserve"> (p.e. estabilidad, robustez, tiempo de ejecución). Una vez aceptado este alcance propuesto se determinarán las propiedades a evaluar.</w:t>
      </w:r>
    </w:p>
    <w:p w14:paraId="2071A19E" w14:textId="0EBFF61D" w:rsidR="00F915E5" w:rsidRDefault="00F915E5" w:rsidP="00F915E5">
      <w:pPr>
        <w:pStyle w:val="Prrafodelista"/>
        <w:numPr>
          <w:ilvl w:val="0"/>
          <w:numId w:val="2"/>
        </w:numPr>
      </w:pPr>
      <w:r>
        <w:t xml:space="preserve">Métricas de </w:t>
      </w:r>
      <w:r w:rsidR="00CC471E">
        <w:t xml:space="preserve">evaluación de los resultados del modelo (p.e. precisión, acierto, error cuadrático medio). Se determinarán las métricas a contemplar en la versión v1 más adelante. </w:t>
      </w:r>
    </w:p>
    <w:p w14:paraId="21562EA0" w14:textId="2480A324" w:rsidR="00CC471E" w:rsidRDefault="00CC471E" w:rsidP="00E00D5B">
      <w:pPr>
        <w:pStyle w:val="Ttulo2"/>
      </w:pPr>
      <w:r>
        <w:t xml:space="preserve">Etapas </w:t>
      </w:r>
      <w:r w:rsidR="0032476C">
        <w:t>agenticas</w:t>
      </w:r>
      <w:r>
        <w:t xml:space="preserve"> y motor de reglas</w:t>
      </w:r>
    </w:p>
    <w:p w14:paraId="71F55409" w14:textId="112E0E7D" w:rsidR="00CC471E" w:rsidRPr="00CC471E" w:rsidRDefault="00CC471E" w:rsidP="0059697C">
      <w:pPr>
        <w:jc w:val="both"/>
      </w:pPr>
      <w:r>
        <w:t xml:space="preserve">Los agentes inteligentes siguen una serie de etapas </w:t>
      </w:r>
      <w:r w:rsidR="0059697C">
        <w:t xml:space="preserve">para identificar la tarea que le solicitan, planificar la mejor propuesta de acción, ejecutar las acciones planificadas, evaluar el resultado de sus acciones, aprender, etc. Estas etapas pueden utilizar patrones predefinidos de comportamiento </w:t>
      </w:r>
      <w:r w:rsidR="008F118E">
        <w:t xml:space="preserve">que van desde reglas sencilla hasta mecanismos cognitivos </w:t>
      </w:r>
      <w:r w:rsidR="0059697C">
        <w:t>sofisticados.</w:t>
      </w:r>
    </w:p>
    <w:p w14:paraId="3F8B1D80" w14:textId="7391EB3D" w:rsidR="00CC471E" w:rsidRDefault="00CC471E" w:rsidP="00CC471E">
      <w:pPr>
        <w:jc w:val="both"/>
      </w:pPr>
      <w:r>
        <w:t xml:space="preserve">La v1 incluirá un motor de validación basado en reglas definidas por expertos en QA. </w:t>
      </w:r>
      <w:r w:rsidR="0059697C">
        <w:t xml:space="preserve">Es decir, las etapas </w:t>
      </w:r>
      <w:r w:rsidR="0032476C">
        <w:t>agenticas</w:t>
      </w:r>
      <w:r w:rsidR="0059697C">
        <w:t xml:space="preserve"> estarán basadas en reglas básicas. </w:t>
      </w:r>
      <w:r>
        <w:t>Con esta aproximación aseguramos entregar una versión funcional</w:t>
      </w:r>
      <w:r w:rsidR="002323B6">
        <w:t>,</w:t>
      </w:r>
      <w:r>
        <w:t xml:space="preserve"> aunque no sea muy inteligente, que se pueda ir evolucionando progresivamente</w:t>
      </w:r>
      <w:r w:rsidR="0059697C">
        <w:t xml:space="preserve"> en el contexto del proyecto o posteriormente en el ámbito profesional</w:t>
      </w:r>
      <w:r>
        <w:t>.</w:t>
      </w:r>
    </w:p>
    <w:p w14:paraId="14E6567F" w14:textId="13BEC2D6" w:rsidR="0059697C" w:rsidRDefault="00CC471E" w:rsidP="00CC471E">
      <w:pPr>
        <w:jc w:val="both"/>
      </w:pPr>
      <w:r>
        <w:t>Las reglas se almacenarán en una estructura de grafo de conocimiento para que la implementación del comportamiento del agente sea extensible bien por la inclusión</w:t>
      </w:r>
      <w:r w:rsidR="008F118E">
        <w:t>, ajuste o eliminación</w:t>
      </w:r>
      <w:r>
        <w:t xml:space="preserve"> </w:t>
      </w:r>
      <w:r w:rsidR="008F118E">
        <w:t xml:space="preserve">manual </w:t>
      </w:r>
      <w:r>
        <w:t>de reglas</w:t>
      </w:r>
      <w:r w:rsidR="008F118E">
        <w:t xml:space="preserve">, como resultado de un proceso asistido de mejora continua, o por </w:t>
      </w:r>
      <w:r>
        <w:t xml:space="preserve">sustitución de reglas </w:t>
      </w:r>
      <w:r w:rsidR="008F118E">
        <w:t xml:space="preserve">relativas a una fase o proceso </w:t>
      </w:r>
      <w:r>
        <w:t>por componentes inteligentes</w:t>
      </w:r>
      <w:r w:rsidR="008F118E">
        <w:t xml:space="preserve"> capaces de extraer automáticamente las reglas del negocio. </w:t>
      </w:r>
    </w:p>
    <w:p w14:paraId="08DFBF4A" w14:textId="77777777" w:rsidR="000A6C3C" w:rsidRDefault="000A6C3C" w:rsidP="00CC471E">
      <w:pPr>
        <w:jc w:val="both"/>
      </w:pPr>
    </w:p>
    <w:p w14:paraId="2600165A" w14:textId="77777777" w:rsidR="000A6C3C" w:rsidRDefault="000A6C3C" w:rsidP="00CC471E">
      <w:pPr>
        <w:jc w:val="both"/>
      </w:pPr>
    </w:p>
    <w:p w14:paraId="28A40D09" w14:textId="77777777" w:rsidR="000A6C3C" w:rsidRDefault="000A6C3C" w:rsidP="00CC471E">
      <w:pPr>
        <w:jc w:val="both"/>
      </w:pPr>
    </w:p>
    <w:p w14:paraId="41755F66" w14:textId="77777777" w:rsidR="000A6C3C" w:rsidRDefault="000A6C3C" w:rsidP="00CC471E">
      <w:pPr>
        <w:jc w:val="both"/>
      </w:pPr>
    </w:p>
    <w:p w14:paraId="0FE346AD" w14:textId="77777777" w:rsidR="000A6C3C" w:rsidRDefault="000A6C3C" w:rsidP="00CC471E">
      <w:pPr>
        <w:jc w:val="both"/>
      </w:pPr>
    </w:p>
    <w:p w14:paraId="6C5E5704" w14:textId="4E3B950A" w:rsidR="008F118E" w:rsidRPr="00C6180F" w:rsidRDefault="008F118E" w:rsidP="00707E37">
      <w:pPr>
        <w:pStyle w:val="Ttulo2"/>
      </w:pPr>
      <w:r w:rsidRPr="00C6180F">
        <w:t>Especificación preliminar de reglas</w:t>
      </w:r>
    </w:p>
    <w:p w14:paraId="1D82A213" w14:textId="0DC4FC8B" w:rsidR="008F118E" w:rsidRPr="00C6180F" w:rsidRDefault="008F118E" w:rsidP="00707E37">
      <w:pPr>
        <w:pStyle w:val="Ttulo3"/>
      </w:pPr>
      <w:r w:rsidRPr="00C6180F">
        <w:t>Casos de uso</w:t>
      </w:r>
    </w:p>
    <w:p w14:paraId="7A34C5FE" w14:textId="7814C308" w:rsidR="009E0644" w:rsidRDefault="00155DD2" w:rsidP="00F528A5">
      <w:pPr>
        <w:pStyle w:val="Ttulo4"/>
      </w:pPr>
      <w:r>
        <w:t>QAB</w:t>
      </w:r>
      <w:r w:rsidR="008548FE">
        <w:t>ot</w:t>
      </w:r>
      <w:r>
        <w:t>-TestPlan-001</w:t>
      </w:r>
    </w:p>
    <w:p w14:paraId="1172020D" w14:textId="0AF67325" w:rsidR="00CC72A6" w:rsidRDefault="00CC72A6" w:rsidP="00CC72A6">
      <w:pPr>
        <w:pStyle w:val="Ttulo5"/>
      </w:pPr>
      <w:r>
        <w:t>Flujo mínimo recomendado de ejecución</w:t>
      </w:r>
    </w:p>
    <w:p w14:paraId="7FDC4C04" w14:textId="77777777" w:rsidR="00CC72A6" w:rsidRDefault="00CC72A6" w:rsidP="00CC72A6"/>
    <w:p w14:paraId="11952EAE" w14:textId="77777777" w:rsidR="00CC72A6" w:rsidRPr="008548FE" w:rsidRDefault="00CC72A6" w:rsidP="00CC72A6">
      <w:r w:rsidRPr="008548FE">
        <w:lastRenderedPageBreak/>
        <w:t>1. Recepción de la solicitud de ejecución del plan de pruebas.</w:t>
      </w:r>
      <w:r w:rsidRPr="008548FE">
        <w:br/>
        <w:t>2. Identificación del objetivo del usuario.</w:t>
      </w:r>
      <w:r w:rsidRPr="008548FE">
        <w:br/>
        <w:t>3. Validación de existencia del plan de pruebas.</w:t>
      </w:r>
      <w:r w:rsidRPr="008548FE">
        <w:br/>
        <w:t>4. Validación de artefactos requeridos.</w:t>
      </w:r>
      <w:r w:rsidRPr="008548FE">
        <w:br/>
        <w:t>5. Validación del entorno de ejecución.</w:t>
      </w:r>
      <w:r w:rsidRPr="008548FE">
        <w:br/>
        <w:t>6. Interpretación de reglas y casos de prueba asociados.</w:t>
      </w:r>
      <w:r w:rsidRPr="008548FE">
        <w:br/>
        <w:t>7. Ejecución automática de casos de prueba.</w:t>
      </w:r>
      <w:r w:rsidRPr="008548FE">
        <w:br/>
        <w:t>8. Interacción con el usuario si falta información funcional o técnica.</w:t>
      </w:r>
      <w:r w:rsidRPr="008548FE">
        <w:br/>
        <w:t>9. Consolidación de métricas, errores y resultados.</w:t>
      </w:r>
      <w:r w:rsidRPr="008548FE">
        <w:br/>
        <w:t>10. Clasificación de resultados PASS / WARN / FAIL.</w:t>
      </w:r>
      <w:r w:rsidRPr="008548FE">
        <w:br/>
        <w:t>11. Generación del informe de ejecución.</w:t>
      </w:r>
      <w:r w:rsidRPr="008548FE">
        <w:br/>
        <w:t>12. Presentación de resultados al usuario.</w:t>
      </w:r>
      <w:r w:rsidRPr="008548FE">
        <w:br/>
        <w:t>13. Recogida de feedback del usuario.</w:t>
      </w:r>
      <w:r w:rsidRPr="008548FE">
        <w:br/>
        <w:t>14. Actualización del grafo de conocimiento QA.</w:t>
      </w:r>
      <w:r w:rsidRPr="008548FE">
        <w:br/>
        <w:t>15. Registro de evidencias y trazabilidad.</w:t>
      </w:r>
    </w:p>
    <w:p w14:paraId="2F6A6528" w14:textId="77777777" w:rsidR="00CC72A6" w:rsidRPr="00CC72A6" w:rsidRDefault="00CC72A6" w:rsidP="00CC72A6"/>
    <w:p w14:paraId="2F6112CB" w14:textId="4809C29F" w:rsidR="00CC72A6" w:rsidRDefault="00CC72A6" w:rsidP="00CC72A6">
      <w:pPr>
        <w:pStyle w:val="Ttulo5"/>
      </w:pPr>
      <w:r>
        <w:t>Resultado esperado del test plan</w:t>
      </w:r>
    </w:p>
    <w:p w14:paraId="2A2F3784" w14:textId="77777777" w:rsidR="00CC72A6" w:rsidRPr="00CC72A6" w:rsidRDefault="00CC72A6" w:rsidP="00CC72A6"/>
    <w:tbl>
      <w:tblPr>
        <w:tblStyle w:val="Tabladelista3-nfasis5"/>
        <w:tblW w:w="0" w:type="auto"/>
        <w:tblLook w:val="04A0" w:firstRow="1" w:lastRow="0" w:firstColumn="1" w:lastColumn="0" w:noHBand="0" w:noVBand="1"/>
      </w:tblPr>
      <w:tblGrid>
        <w:gridCol w:w="2147"/>
        <w:gridCol w:w="5271"/>
      </w:tblGrid>
      <w:tr w:rsidR="00CC72A6" w:rsidRPr="00CC72A6" w14:paraId="354A7BEE" w14:textId="77777777" w:rsidTr="00CC72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D1C2F3" w14:textId="77777777" w:rsidR="00CC72A6" w:rsidRPr="00CC72A6" w:rsidRDefault="00CC72A6" w:rsidP="00CC72A6">
            <w:pPr>
              <w:spacing w:after="160" w:line="278" w:lineRule="auto"/>
              <w:rPr>
                <w:sz w:val="18"/>
                <w:szCs w:val="18"/>
              </w:rPr>
            </w:pPr>
            <w:r w:rsidRPr="00CC72A6">
              <w:rPr>
                <w:sz w:val="18"/>
                <w:szCs w:val="18"/>
              </w:rPr>
              <w:t>Categoría</w:t>
            </w:r>
          </w:p>
        </w:tc>
        <w:tc>
          <w:tcPr>
            <w:tcW w:w="0" w:type="auto"/>
            <w:hideMark/>
          </w:tcPr>
          <w:p w14:paraId="5230CD8D" w14:textId="77777777" w:rsidR="00CC72A6" w:rsidRPr="00CC72A6" w:rsidRDefault="00CC72A6" w:rsidP="00CC72A6">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C72A6">
              <w:rPr>
                <w:sz w:val="18"/>
                <w:szCs w:val="18"/>
              </w:rPr>
              <w:t>Resultado esperado</w:t>
            </w:r>
          </w:p>
        </w:tc>
      </w:tr>
      <w:tr w:rsidR="00CC72A6" w:rsidRPr="00CC72A6" w14:paraId="4ECAE534"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12DE9" w14:textId="77777777" w:rsidR="00CC72A6" w:rsidRPr="00CC72A6" w:rsidRDefault="00CC72A6" w:rsidP="00CC72A6">
            <w:pPr>
              <w:spacing w:after="160" w:line="278" w:lineRule="auto"/>
              <w:rPr>
                <w:sz w:val="18"/>
                <w:szCs w:val="18"/>
              </w:rPr>
            </w:pPr>
            <w:r w:rsidRPr="00CC72A6">
              <w:rPr>
                <w:sz w:val="18"/>
                <w:szCs w:val="18"/>
              </w:rPr>
              <w:t>Estado global</w:t>
            </w:r>
          </w:p>
        </w:tc>
        <w:tc>
          <w:tcPr>
            <w:tcW w:w="0" w:type="auto"/>
            <w:hideMark/>
          </w:tcPr>
          <w:p w14:paraId="47CAEBF5"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PASS / WARN / FAIL</w:t>
            </w:r>
          </w:p>
        </w:tc>
      </w:tr>
      <w:tr w:rsidR="00CC72A6" w:rsidRPr="00CC72A6" w14:paraId="66382E06"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58C7D581" w14:textId="77777777" w:rsidR="00CC72A6" w:rsidRPr="00CC72A6" w:rsidRDefault="00CC72A6" w:rsidP="00CC72A6">
            <w:pPr>
              <w:spacing w:after="160" w:line="278" w:lineRule="auto"/>
              <w:rPr>
                <w:sz w:val="18"/>
                <w:szCs w:val="18"/>
              </w:rPr>
            </w:pPr>
            <w:r w:rsidRPr="00CC72A6">
              <w:rPr>
                <w:sz w:val="18"/>
                <w:szCs w:val="18"/>
              </w:rPr>
              <w:t>Ejecución del plan</w:t>
            </w:r>
          </w:p>
        </w:tc>
        <w:tc>
          <w:tcPr>
            <w:tcW w:w="0" w:type="auto"/>
            <w:hideMark/>
          </w:tcPr>
          <w:p w14:paraId="055698FF"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Casos de prueba ejecutados correctamente</w:t>
            </w:r>
          </w:p>
        </w:tc>
      </w:tr>
      <w:tr w:rsidR="00CC72A6" w:rsidRPr="00CC72A6" w14:paraId="36395E68"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A8FA6" w14:textId="77777777" w:rsidR="00CC72A6" w:rsidRPr="00CC72A6" w:rsidRDefault="00CC72A6" w:rsidP="00CC72A6">
            <w:pPr>
              <w:spacing w:after="160" w:line="278" w:lineRule="auto"/>
              <w:rPr>
                <w:sz w:val="18"/>
                <w:szCs w:val="18"/>
              </w:rPr>
            </w:pPr>
            <w:r w:rsidRPr="00CC72A6">
              <w:rPr>
                <w:sz w:val="18"/>
                <w:szCs w:val="18"/>
              </w:rPr>
              <w:t>Resultados de pruebas</w:t>
            </w:r>
          </w:p>
        </w:tc>
        <w:tc>
          <w:tcPr>
            <w:tcW w:w="0" w:type="auto"/>
            <w:hideMark/>
          </w:tcPr>
          <w:p w14:paraId="0B758343"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Resultados individuales por caso de prueba</w:t>
            </w:r>
          </w:p>
        </w:tc>
      </w:tr>
      <w:tr w:rsidR="00CC72A6" w:rsidRPr="00CC72A6" w14:paraId="09FA45A4"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51E7970B" w14:textId="77777777" w:rsidR="00CC72A6" w:rsidRPr="00CC72A6" w:rsidRDefault="00CC72A6" w:rsidP="00CC72A6">
            <w:pPr>
              <w:spacing w:after="160" w:line="278" w:lineRule="auto"/>
              <w:rPr>
                <w:sz w:val="18"/>
                <w:szCs w:val="18"/>
              </w:rPr>
            </w:pPr>
            <w:r w:rsidRPr="00CC72A6">
              <w:rPr>
                <w:sz w:val="18"/>
                <w:szCs w:val="18"/>
              </w:rPr>
              <w:t>Métricas generadas</w:t>
            </w:r>
          </w:p>
        </w:tc>
        <w:tc>
          <w:tcPr>
            <w:tcW w:w="0" w:type="auto"/>
            <w:hideMark/>
          </w:tcPr>
          <w:p w14:paraId="3C9A63FA"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Métricas técnicas y funcionales obtenidas</w:t>
            </w:r>
          </w:p>
        </w:tc>
      </w:tr>
      <w:tr w:rsidR="00CC72A6" w:rsidRPr="00CC72A6" w14:paraId="334B346D"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E538E" w14:textId="77777777" w:rsidR="00CC72A6" w:rsidRPr="00CC72A6" w:rsidRDefault="00CC72A6" w:rsidP="00CC72A6">
            <w:pPr>
              <w:spacing w:after="160" w:line="278" w:lineRule="auto"/>
              <w:rPr>
                <w:sz w:val="18"/>
                <w:szCs w:val="18"/>
              </w:rPr>
            </w:pPr>
            <w:r w:rsidRPr="00CC72A6">
              <w:rPr>
                <w:sz w:val="18"/>
                <w:szCs w:val="18"/>
              </w:rPr>
              <w:t>Errores detectados</w:t>
            </w:r>
          </w:p>
        </w:tc>
        <w:tc>
          <w:tcPr>
            <w:tcW w:w="0" w:type="auto"/>
            <w:hideMark/>
          </w:tcPr>
          <w:p w14:paraId="14E86A85"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Listado de incidencias o defectos encontrados</w:t>
            </w:r>
          </w:p>
        </w:tc>
      </w:tr>
      <w:tr w:rsidR="00CC72A6" w:rsidRPr="00CC72A6" w14:paraId="6B1A1394"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672717B5" w14:textId="77777777" w:rsidR="00CC72A6" w:rsidRPr="00CC72A6" w:rsidRDefault="00CC72A6" w:rsidP="00CC72A6">
            <w:pPr>
              <w:spacing w:after="160" w:line="278" w:lineRule="auto"/>
              <w:rPr>
                <w:sz w:val="18"/>
                <w:szCs w:val="18"/>
              </w:rPr>
            </w:pPr>
            <w:r w:rsidRPr="00CC72A6">
              <w:rPr>
                <w:sz w:val="18"/>
                <w:szCs w:val="18"/>
              </w:rPr>
              <w:t>Evidencias</w:t>
            </w:r>
          </w:p>
        </w:tc>
        <w:tc>
          <w:tcPr>
            <w:tcW w:w="0" w:type="auto"/>
            <w:hideMark/>
          </w:tcPr>
          <w:p w14:paraId="61C559FC"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Logs, métricas, datasets y resultados generados</w:t>
            </w:r>
          </w:p>
        </w:tc>
      </w:tr>
      <w:tr w:rsidR="00CC72A6" w:rsidRPr="00CC72A6" w14:paraId="53B6F93B"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DF858" w14:textId="77777777" w:rsidR="00CC72A6" w:rsidRPr="00CC72A6" w:rsidRDefault="00CC72A6" w:rsidP="00CC72A6">
            <w:pPr>
              <w:spacing w:after="160" w:line="278" w:lineRule="auto"/>
              <w:rPr>
                <w:sz w:val="18"/>
                <w:szCs w:val="18"/>
              </w:rPr>
            </w:pPr>
            <w:r w:rsidRPr="00CC72A6">
              <w:rPr>
                <w:sz w:val="18"/>
                <w:szCs w:val="18"/>
              </w:rPr>
              <w:t>Informe generado</w:t>
            </w:r>
          </w:p>
        </w:tc>
        <w:tc>
          <w:tcPr>
            <w:tcW w:w="0" w:type="auto"/>
            <w:hideMark/>
          </w:tcPr>
          <w:p w14:paraId="2FDD313F"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Informe consolidado de ejecución del plan de pruebas</w:t>
            </w:r>
          </w:p>
        </w:tc>
      </w:tr>
      <w:tr w:rsidR="00CC72A6" w:rsidRPr="00CC72A6" w14:paraId="0B447FB6"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2D8420E1" w14:textId="77777777" w:rsidR="00CC72A6" w:rsidRPr="00CC72A6" w:rsidRDefault="00CC72A6" w:rsidP="00CC72A6">
            <w:pPr>
              <w:spacing w:after="160" w:line="278" w:lineRule="auto"/>
              <w:rPr>
                <w:sz w:val="18"/>
                <w:szCs w:val="18"/>
              </w:rPr>
            </w:pPr>
            <w:r w:rsidRPr="00CC72A6">
              <w:rPr>
                <w:sz w:val="18"/>
                <w:szCs w:val="18"/>
              </w:rPr>
              <w:t>Interacción con usuario</w:t>
            </w:r>
          </w:p>
        </w:tc>
        <w:tc>
          <w:tcPr>
            <w:tcW w:w="0" w:type="auto"/>
            <w:hideMark/>
          </w:tcPr>
          <w:p w14:paraId="40EE266A"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Solicitudes de información adicional registradas</w:t>
            </w:r>
          </w:p>
        </w:tc>
      </w:tr>
      <w:tr w:rsidR="00CC72A6" w:rsidRPr="00CC72A6" w14:paraId="799FFA8B"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41C5E" w14:textId="77777777" w:rsidR="00CC72A6" w:rsidRPr="00CC72A6" w:rsidRDefault="00CC72A6" w:rsidP="00CC72A6">
            <w:pPr>
              <w:spacing w:after="160" w:line="278" w:lineRule="auto"/>
              <w:rPr>
                <w:sz w:val="18"/>
                <w:szCs w:val="18"/>
              </w:rPr>
            </w:pPr>
            <w:r w:rsidRPr="00CC72A6">
              <w:rPr>
                <w:sz w:val="18"/>
                <w:szCs w:val="18"/>
              </w:rPr>
              <w:t>Feedback</w:t>
            </w:r>
          </w:p>
        </w:tc>
        <w:tc>
          <w:tcPr>
            <w:tcW w:w="0" w:type="auto"/>
            <w:hideMark/>
          </w:tcPr>
          <w:p w14:paraId="13212548"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Observaciones y validaciones del usuario almacenadas</w:t>
            </w:r>
          </w:p>
        </w:tc>
      </w:tr>
      <w:tr w:rsidR="00CC72A6" w:rsidRPr="00CC72A6" w14:paraId="7CAA24DF"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095B99F7" w14:textId="77777777" w:rsidR="00CC72A6" w:rsidRPr="00CC72A6" w:rsidRDefault="00CC72A6" w:rsidP="00CC72A6">
            <w:pPr>
              <w:spacing w:after="160" w:line="278" w:lineRule="auto"/>
              <w:rPr>
                <w:sz w:val="18"/>
                <w:szCs w:val="18"/>
              </w:rPr>
            </w:pPr>
            <w:r w:rsidRPr="00CC72A6">
              <w:rPr>
                <w:sz w:val="18"/>
                <w:szCs w:val="18"/>
              </w:rPr>
              <w:t>Mejora continua</w:t>
            </w:r>
          </w:p>
        </w:tc>
        <w:tc>
          <w:tcPr>
            <w:tcW w:w="0" w:type="auto"/>
            <w:hideMark/>
          </w:tcPr>
          <w:p w14:paraId="1A2E48C3"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Reglas y recomendaciones actualizadas en el grafo QA</w:t>
            </w:r>
          </w:p>
        </w:tc>
      </w:tr>
      <w:tr w:rsidR="00CC72A6" w:rsidRPr="00CC72A6" w14:paraId="090605DE"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57C85" w14:textId="77777777" w:rsidR="00CC72A6" w:rsidRPr="00CC72A6" w:rsidRDefault="00CC72A6" w:rsidP="00CC72A6">
            <w:pPr>
              <w:spacing w:after="160" w:line="278" w:lineRule="auto"/>
              <w:rPr>
                <w:sz w:val="18"/>
                <w:szCs w:val="18"/>
              </w:rPr>
            </w:pPr>
            <w:r w:rsidRPr="00CC72A6">
              <w:rPr>
                <w:sz w:val="18"/>
                <w:szCs w:val="18"/>
              </w:rPr>
              <w:t>Auditoría y trazabilidad</w:t>
            </w:r>
          </w:p>
        </w:tc>
        <w:tc>
          <w:tcPr>
            <w:tcW w:w="0" w:type="auto"/>
            <w:hideMark/>
          </w:tcPr>
          <w:p w14:paraId="3896B762"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Registro completo de ejecución, artefactos y decisiones tomadas</w:t>
            </w:r>
          </w:p>
        </w:tc>
      </w:tr>
    </w:tbl>
    <w:p w14:paraId="5476206A" w14:textId="77777777" w:rsidR="00CC72A6" w:rsidRPr="00CC72A6" w:rsidRDefault="00CC72A6" w:rsidP="00CC72A6"/>
    <w:p w14:paraId="7924E965" w14:textId="0A764D8F" w:rsidR="00CC72A6" w:rsidRDefault="00CC72A6" w:rsidP="00CC72A6">
      <w:pPr>
        <w:pStyle w:val="Ttulo5"/>
      </w:pPr>
      <w:r>
        <w:t>Caso de uso</w:t>
      </w:r>
    </w:p>
    <w:p w14:paraId="06614D94" w14:textId="77777777" w:rsidR="00CC72A6" w:rsidRPr="00CC72A6" w:rsidRDefault="00CC72A6" w:rsidP="00CC72A6"/>
    <w:tbl>
      <w:tblPr>
        <w:tblStyle w:val="Tabladelista3-nfasis5"/>
        <w:tblW w:w="0" w:type="auto"/>
        <w:tblLook w:val="04A0" w:firstRow="1" w:lastRow="0" w:firstColumn="1" w:lastColumn="0" w:noHBand="0" w:noVBand="1"/>
      </w:tblPr>
      <w:tblGrid>
        <w:gridCol w:w="1503"/>
        <w:gridCol w:w="1610"/>
        <w:gridCol w:w="5381"/>
      </w:tblGrid>
      <w:tr w:rsidR="009E0644" w:rsidRPr="005214CA" w14:paraId="38D4C709" w14:textId="77777777" w:rsidTr="005214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6" w:type="dxa"/>
            <w:hideMark/>
          </w:tcPr>
          <w:p w14:paraId="08883968" w14:textId="77777777" w:rsidR="009E0644" w:rsidRPr="005214CA" w:rsidRDefault="009E0644" w:rsidP="005214CA">
            <w:pPr>
              <w:spacing w:after="160"/>
              <w:rPr>
                <w:sz w:val="16"/>
                <w:szCs w:val="16"/>
              </w:rPr>
            </w:pPr>
            <w:r w:rsidRPr="005214CA">
              <w:rPr>
                <w:sz w:val="16"/>
                <w:szCs w:val="16"/>
              </w:rPr>
              <w:t>Sección</w:t>
            </w:r>
          </w:p>
        </w:tc>
        <w:tc>
          <w:tcPr>
            <w:tcW w:w="1588" w:type="dxa"/>
            <w:hideMark/>
          </w:tcPr>
          <w:p w14:paraId="6D0EFB55" w14:textId="77777777" w:rsidR="009E0644" w:rsidRPr="005214CA" w:rsidRDefault="009E0644"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Campo</w:t>
            </w:r>
          </w:p>
        </w:tc>
        <w:tc>
          <w:tcPr>
            <w:tcW w:w="5420" w:type="dxa"/>
            <w:hideMark/>
          </w:tcPr>
          <w:p w14:paraId="72CCE0B0" w14:textId="77777777" w:rsidR="009E0644" w:rsidRPr="005214CA" w:rsidRDefault="009E0644"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Detalle</w:t>
            </w:r>
          </w:p>
        </w:tc>
      </w:tr>
      <w:tr w:rsidR="009E0644" w:rsidRPr="005214CA" w14:paraId="7AED5E3C" w14:textId="77777777" w:rsidTr="009E0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46AED" w14:textId="77777777" w:rsidR="009E0644" w:rsidRPr="005214CA" w:rsidRDefault="009E0644" w:rsidP="005214CA">
            <w:pPr>
              <w:spacing w:after="160"/>
              <w:rPr>
                <w:sz w:val="16"/>
                <w:szCs w:val="16"/>
              </w:rPr>
            </w:pPr>
            <w:r w:rsidRPr="005214CA">
              <w:rPr>
                <w:sz w:val="16"/>
                <w:szCs w:val="16"/>
              </w:rPr>
              <w:t>1. Identificación</w:t>
            </w:r>
          </w:p>
        </w:tc>
        <w:tc>
          <w:tcPr>
            <w:tcW w:w="0" w:type="auto"/>
            <w:hideMark/>
          </w:tcPr>
          <w:p w14:paraId="36E6EAF4" w14:textId="77777777"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w:t>
            </w:r>
          </w:p>
        </w:tc>
        <w:tc>
          <w:tcPr>
            <w:tcW w:w="0" w:type="auto"/>
            <w:hideMark/>
          </w:tcPr>
          <w:p w14:paraId="53D058D9" w14:textId="23B946D2" w:rsidR="009E0644" w:rsidRPr="005214CA" w:rsidRDefault="008548F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QABot</w:t>
            </w:r>
            <w:r w:rsidR="009E0644" w:rsidRPr="005214CA">
              <w:rPr>
                <w:sz w:val="16"/>
                <w:szCs w:val="16"/>
              </w:rPr>
              <w:t>-TestPlan-001</w:t>
            </w:r>
          </w:p>
        </w:tc>
      </w:tr>
      <w:tr w:rsidR="009E0644" w:rsidRPr="005214CA" w14:paraId="51358726" w14:textId="77777777" w:rsidTr="009E0644">
        <w:tc>
          <w:tcPr>
            <w:cnfStyle w:val="001000000000" w:firstRow="0" w:lastRow="0" w:firstColumn="1" w:lastColumn="0" w:oddVBand="0" w:evenVBand="0" w:oddHBand="0" w:evenHBand="0" w:firstRowFirstColumn="0" w:firstRowLastColumn="0" w:lastRowFirstColumn="0" w:lastRowLastColumn="0"/>
            <w:tcW w:w="0" w:type="auto"/>
            <w:hideMark/>
          </w:tcPr>
          <w:p w14:paraId="7F452917" w14:textId="77777777" w:rsidR="009E0644" w:rsidRPr="005214CA" w:rsidRDefault="009E0644" w:rsidP="005214CA">
            <w:pPr>
              <w:spacing w:after="160"/>
              <w:rPr>
                <w:sz w:val="16"/>
                <w:szCs w:val="16"/>
              </w:rPr>
            </w:pPr>
          </w:p>
        </w:tc>
        <w:tc>
          <w:tcPr>
            <w:tcW w:w="0" w:type="auto"/>
            <w:hideMark/>
          </w:tcPr>
          <w:p w14:paraId="1B465CF5"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w:t>
            </w:r>
          </w:p>
        </w:tc>
        <w:tc>
          <w:tcPr>
            <w:tcW w:w="0" w:type="auto"/>
            <w:hideMark/>
          </w:tcPr>
          <w:p w14:paraId="7568D162"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Ejecución de plan de pruebas</w:t>
            </w:r>
          </w:p>
        </w:tc>
      </w:tr>
      <w:tr w:rsidR="009E0644" w:rsidRPr="005214CA" w14:paraId="5AF5B3A4" w14:textId="77777777" w:rsidTr="009E0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EA209" w14:textId="77777777" w:rsidR="009E0644" w:rsidRPr="005214CA" w:rsidRDefault="009E0644" w:rsidP="005214CA">
            <w:pPr>
              <w:spacing w:after="160"/>
              <w:rPr>
                <w:sz w:val="16"/>
                <w:szCs w:val="16"/>
              </w:rPr>
            </w:pPr>
          </w:p>
        </w:tc>
        <w:tc>
          <w:tcPr>
            <w:tcW w:w="0" w:type="auto"/>
            <w:hideMark/>
          </w:tcPr>
          <w:p w14:paraId="33EAF5F5" w14:textId="77777777"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57EA84CE" w14:textId="1ACF2150"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Se solicita al agente ejecutar un plan de pruebas por </w:t>
            </w:r>
            <w:r w:rsidR="00D56867">
              <w:rPr>
                <w:sz w:val="16"/>
                <w:szCs w:val="16"/>
              </w:rPr>
              <w:t>parte d</w:t>
            </w:r>
            <w:r w:rsidRPr="005214CA">
              <w:rPr>
                <w:sz w:val="16"/>
                <w:szCs w:val="16"/>
              </w:rPr>
              <w:t xml:space="preserve">el usuario para validar el comportamiento funcional, técnico o de calidad de un </w:t>
            </w:r>
            <w:r w:rsidR="00D56867">
              <w:rPr>
                <w:sz w:val="16"/>
                <w:szCs w:val="16"/>
              </w:rPr>
              <w:t>desarrollo de ciclo del dato</w:t>
            </w:r>
            <w:r w:rsidRPr="005214CA">
              <w:rPr>
                <w:sz w:val="16"/>
                <w:szCs w:val="16"/>
              </w:rPr>
              <w:t>.</w:t>
            </w:r>
          </w:p>
        </w:tc>
      </w:tr>
      <w:tr w:rsidR="009E0644" w:rsidRPr="005214CA" w14:paraId="47EE2041" w14:textId="77777777" w:rsidTr="009E0644">
        <w:tc>
          <w:tcPr>
            <w:cnfStyle w:val="001000000000" w:firstRow="0" w:lastRow="0" w:firstColumn="1" w:lastColumn="0" w:oddVBand="0" w:evenVBand="0" w:oddHBand="0" w:evenHBand="0" w:firstRowFirstColumn="0" w:firstRowLastColumn="0" w:lastRowFirstColumn="0" w:lastRowLastColumn="0"/>
            <w:tcW w:w="0" w:type="auto"/>
            <w:hideMark/>
          </w:tcPr>
          <w:p w14:paraId="1EF98E7F" w14:textId="77777777" w:rsidR="009E0644" w:rsidRPr="005214CA" w:rsidRDefault="009E0644" w:rsidP="005214CA">
            <w:pPr>
              <w:spacing w:after="160"/>
              <w:rPr>
                <w:sz w:val="16"/>
                <w:szCs w:val="16"/>
              </w:rPr>
            </w:pPr>
            <w:r w:rsidRPr="005214CA">
              <w:rPr>
                <w:sz w:val="16"/>
                <w:szCs w:val="16"/>
              </w:rPr>
              <w:t>2. Contexto</w:t>
            </w:r>
          </w:p>
        </w:tc>
        <w:tc>
          <w:tcPr>
            <w:tcW w:w="0" w:type="auto"/>
            <w:hideMark/>
          </w:tcPr>
          <w:p w14:paraId="66DC5189"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Fase del ciclo del dato</w:t>
            </w:r>
          </w:p>
        </w:tc>
        <w:tc>
          <w:tcPr>
            <w:tcW w:w="0" w:type="auto"/>
            <w:hideMark/>
          </w:tcPr>
          <w:p w14:paraId="2D30E5D6"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Todas</w:t>
            </w:r>
          </w:p>
        </w:tc>
      </w:tr>
      <w:tr w:rsidR="009E0644" w:rsidRPr="005214CA" w14:paraId="4122D080" w14:textId="77777777" w:rsidTr="009E0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82B77" w14:textId="77777777" w:rsidR="009E0644" w:rsidRPr="005214CA" w:rsidRDefault="009E0644" w:rsidP="005214CA">
            <w:pPr>
              <w:spacing w:after="160"/>
              <w:rPr>
                <w:sz w:val="16"/>
                <w:szCs w:val="16"/>
              </w:rPr>
            </w:pPr>
          </w:p>
        </w:tc>
        <w:tc>
          <w:tcPr>
            <w:tcW w:w="0" w:type="auto"/>
            <w:hideMark/>
          </w:tcPr>
          <w:p w14:paraId="72884380" w14:textId="1D78935A"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Tipo de artefacto</w:t>
            </w:r>
            <w:r w:rsidR="00D56867">
              <w:rPr>
                <w:sz w:val="16"/>
                <w:szCs w:val="16"/>
              </w:rPr>
              <w:t xml:space="preserve"> de entrada</w:t>
            </w:r>
          </w:p>
        </w:tc>
        <w:tc>
          <w:tcPr>
            <w:tcW w:w="0" w:type="auto"/>
            <w:hideMark/>
          </w:tcPr>
          <w:p w14:paraId="70928C71" w14:textId="243DE2C9" w:rsidR="009E0644" w:rsidRPr="005214CA" w:rsidRDefault="00D56867"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w:t>
            </w:r>
            <w:r w:rsidR="009E0644" w:rsidRPr="005214CA">
              <w:rPr>
                <w:sz w:val="16"/>
                <w:szCs w:val="16"/>
              </w:rPr>
              <w:t>ataset</w:t>
            </w:r>
            <w:r>
              <w:rPr>
                <w:sz w:val="16"/>
                <w:szCs w:val="16"/>
              </w:rPr>
              <w:t>s</w:t>
            </w:r>
            <w:r w:rsidR="009E0644" w:rsidRPr="005214CA">
              <w:rPr>
                <w:sz w:val="16"/>
                <w:szCs w:val="16"/>
              </w:rPr>
              <w:t>, modelos, APIs, pipelines, configuraciones y métricas</w:t>
            </w:r>
          </w:p>
        </w:tc>
      </w:tr>
      <w:tr w:rsidR="009E0644" w:rsidRPr="005214CA" w14:paraId="416A99CC" w14:textId="77777777" w:rsidTr="009E0644">
        <w:tc>
          <w:tcPr>
            <w:cnfStyle w:val="001000000000" w:firstRow="0" w:lastRow="0" w:firstColumn="1" w:lastColumn="0" w:oddVBand="0" w:evenVBand="0" w:oddHBand="0" w:evenHBand="0" w:firstRowFirstColumn="0" w:firstRowLastColumn="0" w:lastRowFirstColumn="0" w:lastRowLastColumn="0"/>
            <w:tcW w:w="0" w:type="auto"/>
            <w:hideMark/>
          </w:tcPr>
          <w:p w14:paraId="6FA5854E" w14:textId="77777777" w:rsidR="009E0644" w:rsidRPr="005214CA" w:rsidRDefault="009E0644" w:rsidP="005214CA">
            <w:pPr>
              <w:spacing w:after="160"/>
              <w:rPr>
                <w:sz w:val="16"/>
                <w:szCs w:val="16"/>
              </w:rPr>
            </w:pPr>
          </w:p>
        </w:tc>
        <w:tc>
          <w:tcPr>
            <w:tcW w:w="0" w:type="auto"/>
            <w:hideMark/>
          </w:tcPr>
          <w:p w14:paraId="3BF7F420"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Condiciones de aplicabilidad</w:t>
            </w:r>
          </w:p>
        </w:tc>
        <w:tc>
          <w:tcPr>
            <w:tcW w:w="0" w:type="auto"/>
            <w:hideMark/>
          </w:tcPr>
          <w:p w14:paraId="7F1FA985" w14:textId="77777777" w:rsidR="0010071C"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Aplicable cuando existe un plan de pruebas definido </w:t>
            </w:r>
          </w:p>
          <w:p w14:paraId="1DAD6247" w14:textId="77777777" w:rsidR="0010071C"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Compatible con pruebas manuales o automatizadas </w:t>
            </w:r>
          </w:p>
          <w:p w14:paraId="325D53F5" w14:textId="7CB743B5"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Puede ejecutarse sobre entornos QA, staging o producción controlada</w:t>
            </w:r>
          </w:p>
        </w:tc>
      </w:tr>
      <w:tr w:rsidR="009E0644" w:rsidRPr="005214CA" w14:paraId="3D7AF313" w14:textId="77777777" w:rsidTr="009E0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AFF00" w14:textId="77777777" w:rsidR="009E0644" w:rsidRPr="005214CA" w:rsidRDefault="009E0644" w:rsidP="005214CA">
            <w:pPr>
              <w:spacing w:after="160"/>
              <w:rPr>
                <w:sz w:val="16"/>
                <w:szCs w:val="16"/>
              </w:rPr>
            </w:pPr>
            <w:r w:rsidRPr="005214CA">
              <w:rPr>
                <w:sz w:val="16"/>
                <w:szCs w:val="16"/>
              </w:rPr>
              <w:t>3. Definición del control</w:t>
            </w:r>
          </w:p>
        </w:tc>
        <w:tc>
          <w:tcPr>
            <w:tcW w:w="0" w:type="auto"/>
            <w:hideMark/>
          </w:tcPr>
          <w:p w14:paraId="22357F50" w14:textId="77777777"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 del control</w:t>
            </w:r>
          </w:p>
        </w:tc>
        <w:tc>
          <w:tcPr>
            <w:tcW w:w="0" w:type="auto"/>
            <w:hideMark/>
          </w:tcPr>
          <w:p w14:paraId="7961F182" w14:textId="77777777"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Identificar en la fase de percepción que el usuario desea ejecutar un plan de pruebas.</w:t>
            </w:r>
          </w:p>
        </w:tc>
      </w:tr>
      <w:tr w:rsidR="009E0644" w:rsidRPr="005214CA" w14:paraId="0C734EBF" w14:textId="77777777" w:rsidTr="009E0644">
        <w:tc>
          <w:tcPr>
            <w:cnfStyle w:val="001000000000" w:firstRow="0" w:lastRow="0" w:firstColumn="1" w:lastColumn="0" w:oddVBand="0" w:evenVBand="0" w:oddHBand="0" w:evenHBand="0" w:firstRowFirstColumn="0" w:firstRowLastColumn="0" w:lastRowFirstColumn="0" w:lastRowLastColumn="0"/>
            <w:tcW w:w="0" w:type="auto"/>
            <w:hideMark/>
          </w:tcPr>
          <w:p w14:paraId="30CBFAA4" w14:textId="77777777" w:rsidR="009E0644" w:rsidRPr="005214CA" w:rsidRDefault="009E0644" w:rsidP="005214CA">
            <w:pPr>
              <w:spacing w:after="160"/>
              <w:rPr>
                <w:sz w:val="16"/>
                <w:szCs w:val="16"/>
              </w:rPr>
            </w:pPr>
          </w:p>
        </w:tc>
        <w:tc>
          <w:tcPr>
            <w:tcW w:w="0" w:type="auto"/>
            <w:hideMark/>
          </w:tcPr>
          <w:p w14:paraId="1C5B3E25" w14:textId="77777777"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Inputs requeridos</w:t>
            </w:r>
          </w:p>
        </w:tc>
        <w:tc>
          <w:tcPr>
            <w:tcW w:w="0" w:type="auto"/>
            <w:hideMark/>
          </w:tcPr>
          <w:p w14:paraId="5B14FA43" w14:textId="77777777" w:rsidR="0010071C"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Especificación del plan de pruebas </w:t>
            </w:r>
          </w:p>
          <w:p w14:paraId="5FFEA098" w14:textId="77777777" w:rsidR="0010071C"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Casos de prueba asociados </w:t>
            </w:r>
          </w:p>
          <w:p w14:paraId="0FD12362" w14:textId="77777777" w:rsidR="00155DD2"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Artefactos necesarios para ejecución (datasets, modelos, configuraciones, métricas, etc.) </w:t>
            </w:r>
          </w:p>
          <w:p w14:paraId="736BDFBD" w14:textId="7FEBB023" w:rsidR="009E0644" w:rsidRPr="005214CA" w:rsidRDefault="009E0644"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Entorno de ejecución</w:t>
            </w:r>
          </w:p>
        </w:tc>
      </w:tr>
      <w:tr w:rsidR="009E0644" w:rsidRPr="005214CA" w14:paraId="1E796712" w14:textId="77777777" w:rsidTr="009E0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0BD3E" w14:textId="77777777" w:rsidR="009E0644" w:rsidRPr="005214CA" w:rsidRDefault="009E0644" w:rsidP="005214CA">
            <w:pPr>
              <w:spacing w:after="160"/>
              <w:rPr>
                <w:sz w:val="16"/>
                <w:szCs w:val="16"/>
              </w:rPr>
            </w:pPr>
          </w:p>
        </w:tc>
        <w:tc>
          <w:tcPr>
            <w:tcW w:w="0" w:type="auto"/>
            <w:hideMark/>
          </w:tcPr>
          <w:p w14:paraId="3788D4C8" w14:textId="77777777" w:rsidR="009E064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Procedimiento</w:t>
            </w:r>
          </w:p>
        </w:tc>
        <w:tc>
          <w:tcPr>
            <w:tcW w:w="0" w:type="auto"/>
            <w:hideMark/>
          </w:tcPr>
          <w:p w14:paraId="72B20F17" w14:textId="526996A6" w:rsidR="00155DD2" w:rsidRPr="005214CA" w:rsidRDefault="00155DD2" w:rsidP="005214CA">
            <w:pPr>
              <w:cnfStyle w:val="000000100000" w:firstRow="0" w:lastRow="0" w:firstColumn="0" w:lastColumn="0" w:oddVBand="0" w:evenVBand="0" w:oddHBand="1" w:evenHBand="0" w:firstRowFirstColumn="0" w:firstRowLastColumn="0" w:lastRowFirstColumn="0" w:lastRowLastColumn="0"/>
              <w:rPr>
                <w:b/>
                <w:bCs/>
                <w:sz w:val="16"/>
                <w:szCs w:val="16"/>
              </w:rPr>
            </w:pPr>
            <w:r w:rsidRPr="005214CA">
              <w:rPr>
                <w:b/>
                <w:bCs/>
                <w:sz w:val="16"/>
                <w:szCs w:val="16"/>
              </w:rPr>
              <w:t xml:space="preserve">1. </w:t>
            </w:r>
            <w:r w:rsidR="009E0644" w:rsidRPr="005214CA">
              <w:rPr>
                <w:b/>
                <w:bCs/>
                <w:sz w:val="16"/>
                <w:szCs w:val="16"/>
              </w:rPr>
              <w:t>Lanzar los casos de prueba especificados en el plan de pruebas</w:t>
            </w:r>
          </w:p>
          <w:p w14:paraId="616A12D6" w14:textId="77777777" w:rsidR="00155DD2" w:rsidRPr="005214CA" w:rsidRDefault="009E0644" w:rsidP="005214CA">
            <w:p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w:t>
            </w:r>
          </w:p>
          <w:p w14:paraId="3FAFCE4D" w14:textId="0F48CEFB" w:rsidR="0010071C" w:rsidRDefault="009E0644" w:rsidP="005214CA">
            <w:p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El agente interpreta el plan </w:t>
            </w:r>
            <w:r w:rsidR="000F1484">
              <w:rPr>
                <w:sz w:val="16"/>
                <w:szCs w:val="16"/>
              </w:rPr>
              <w:t xml:space="preserve">que tiene definido en las reglas </w:t>
            </w:r>
            <w:r w:rsidRPr="005214CA">
              <w:rPr>
                <w:sz w:val="16"/>
                <w:szCs w:val="16"/>
              </w:rPr>
              <w:t xml:space="preserve">y ejecuta automáticamente los casos de prueba definidos. </w:t>
            </w:r>
          </w:p>
          <w:p w14:paraId="2B4F3C94" w14:textId="77777777" w:rsidR="00155DD2" w:rsidRDefault="00155DD2" w:rsidP="005214CA">
            <w:pPr>
              <w:cnfStyle w:val="000000100000" w:firstRow="0" w:lastRow="0" w:firstColumn="0" w:lastColumn="0" w:oddVBand="0" w:evenVBand="0" w:oddHBand="1" w:evenHBand="0" w:firstRowFirstColumn="0" w:firstRowLastColumn="0" w:lastRowFirstColumn="0" w:lastRowLastColumn="0"/>
              <w:rPr>
                <w:sz w:val="16"/>
                <w:szCs w:val="16"/>
              </w:rPr>
            </w:pPr>
          </w:p>
          <w:p w14:paraId="1D43C980" w14:textId="6C16FAB3" w:rsidR="000F1484" w:rsidRDefault="000F1484" w:rsidP="005214CA">
            <w:pPr>
              <w:cnfStyle w:val="000000100000" w:firstRow="0" w:lastRow="0" w:firstColumn="0" w:lastColumn="0" w:oddVBand="0" w:evenVBand="0" w:oddHBand="1" w:evenHBand="0" w:firstRowFirstColumn="0" w:firstRowLastColumn="0" w:lastRowFirstColumn="0" w:lastRowLastColumn="0"/>
              <w:rPr>
                <w:sz w:val="16"/>
                <w:szCs w:val="16"/>
              </w:rPr>
            </w:pPr>
            <w:r w:rsidRPr="000F1484">
              <w:rPr>
                <w:b/>
                <w:bCs/>
                <w:sz w:val="16"/>
                <w:szCs w:val="16"/>
              </w:rPr>
              <w:t>2. Interacción con el usuario</w:t>
            </w:r>
            <w:r>
              <w:rPr>
                <w:sz w:val="16"/>
                <w:szCs w:val="16"/>
              </w:rPr>
              <w:t xml:space="preserve"> por casos ejecutados si necesita información del negocio o solicitud de Documento conceptual para verificar las necesidad.</w:t>
            </w:r>
          </w:p>
          <w:p w14:paraId="53258570" w14:textId="77777777" w:rsidR="000F1484" w:rsidRPr="005214CA" w:rsidRDefault="000F1484" w:rsidP="005214CA">
            <w:pPr>
              <w:cnfStyle w:val="000000100000" w:firstRow="0" w:lastRow="0" w:firstColumn="0" w:lastColumn="0" w:oddVBand="0" w:evenVBand="0" w:oddHBand="1" w:evenHBand="0" w:firstRowFirstColumn="0" w:firstRowLastColumn="0" w:lastRowFirstColumn="0" w:lastRowLastColumn="0"/>
              <w:rPr>
                <w:sz w:val="16"/>
                <w:szCs w:val="16"/>
              </w:rPr>
            </w:pPr>
          </w:p>
          <w:p w14:paraId="6D3340F2" w14:textId="3C72FA7E" w:rsidR="00155DD2"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b/>
                <w:bCs/>
                <w:sz w:val="16"/>
                <w:szCs w:val="16"/>
              </w:rPr>
            </w:pPr>
            <w:r>
              <w:rPr>
                <w:b/>
                <w:bCs/>
                <w:sz w:val="16"/>
                <w:szCs w:val="16"/>
              </w:rPr>
              <w:t>3</w:t>
            </w:r>
            <w:r w:rsidR="009E0644" w:rsidRPr="005214CA">
              <w:rPr>
                <w:b/>
                <w:bCs/>
                <w:sz w:val="16"/>
                <w:szCs w:val="16"/>
              </w:rPr>
              <w:t>. Reportar resultado al usuario</w:t>
            </w:r>
            <w:r w:rsidR="00155DD2" w:rsidRPr="005214CA">
              <w:rPr>
                <w:b/>
                <w:bCs/>
                <w:sz w:val="16"/>
                <w:szCs w:val="16"/>
              </w:rPr>
              <w:t xml:space="preserve"> según las reglas definidas en v1</w:t>
            </w:r>
          </w:p>
          <w:p w14:paraId="6908367C" w14:textId="74775F68" w:rsidR="000F1484"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El agente consolida el estado de ejecución, métricas, errores y resultados PASS/WARN/FAIL y los comunica al usuario</w:t>
            </w:r>
            <w:r w:rsidR="00155DD2" w:rsidRPr="005214CA">
              <w:rPr>
                <w:sz w:val="16"/>
                <w:szCs w:val="16"/>
              </w:rPr>
              <w:t xml:space="preserve"> mediante un informe del estado.</w:t>
            </w:r>
          </w:p>
          <w:p w14:paraId="0EAFF557" w14:textId="0C0E9D26" w:rsidR="00155DD2"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b/>
                <w:bCs/>
                <w:sz w:val="16"/>
                <w:szCs w:val="16"/>
              </w:rPr>
            </w:pPr>
            <w:r>
              <w:rPr>
                <w:b/>
                <w:bCs/>
                <w:sz w:val="16"/>
                <w:szCs w:val="16"/>
              </w:rPr>
              <w:t>4</w:t>
            </w:r>
            <w:r w:rsidR="009E0644" w:rsidRPr="005214CA">
              <w:rPr>
                <w:b/>
                <w:bCs/>
                <w:sz w:val="16"/>
                <w:szCs w:val="16"/>
              </w:rPr>
              <w:t>. Recoger feedback para mejora continua</w:t>
            </w:r>
            <w:r w:rsidR="00155DD2" w:rsidRPr="005214CA">
              <w:rPr>
                <w:b/>
                <w:bCs/>
                <w:sz w:val="16"/>
                <w:szCs w:val="16"/>
              </w:rPr>
              <w:t xml:space="preserve"> </w:t>
            </w:r>
          </w:p>
          <w:p w14:paraId="4F0323E3" w14:textId="00213DBF" w:rsidR="0010071C" w:rsidRPr="005214CA" w:rsidRDefault="009E064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El agente recopila observaciones, incidencias o validaciones del usuario sobre los resultados obtenidos. </w:t>
            </w:r>
          </w:p>
          <w:p w14:paraId="00C7DA12" w14:textId="3BC459BF" w:rsidR="00155DD2" w:rsidRPr="005214CA" w:rsidRDefault="00155DD2" w:rsidP="005214CA">
            <w:pPr>
              <w:cnfStyle w:val="000000100000" w:firstRow="0" w:lastRow="0" w:firstColumn="0" w:lastColumn="0" w:oddVBand="0" w:evenVBand="0" w:oddHBand="1" w:evenHBand="0" w:firstRowFirstColumn="0" w:firstRowLastColumn="0" w:lastRowFirstColumn="0" w:lastRowLastColumn="0"/>
              <w:rPr>
                <w:sz w:val="16"/>
                <w:szCs w:val="16"/>
              </w:rPr>
            </w:pPr>
            <w:r w:rsidRPr="005214CA">
              <w:rPr>
                <w:b/>
                <w:bCs/>
                <w:sz w:val="16"/>
                <w:szCs w:val="16"/>
              </w:rPr>
              <w:t xml:space="preserve">5. </w:t>
            </w:r>
            <w:r w:rsidR="009E0644" w:rsidRPr="005214CA">
              <w:rPr>
                <w:b/>
                <w:bCs/>
                <w:sz w:val="16"/>
                <w:szCs w:val="16"/>
              </w:rPr>
              <w:t>Aplicar cambios al grafo de conocimiento según feedback</w:t>
            </w:r>
            <w:r w:rsidR="009E0644" w:rsidRPr="005214CA">
              <w:rPr>
                <w:sz w:val="16"/>
                <w:szCs w:val="16"/>
              </w:rPr>
              <w:t xml:space="preserve"> </w:t>
            </w:r>
          </w:p>
          <w:p w14:paraId="6E625819" w14:textId="77777777" w:rsidR="00155DD2" w:rsidRPr="005214CA" w:rsidRDefault="00155DD2" w:rsidP="005214CA">
            <w:pPr>
              <w:cnfStyle w:val="000000100000" w:firstRow="0" w:lastRow="0" w:firstColumn="0" w:lastColumn="0" w:oddVBand="0" w:evenVBand="0" w:oddHBand="1" w:evenHBand="0" w:firstRowFirstColumn="0" w:firstRowLastColumn="0" w:lastRowFirstColumn="0" w:lastRowLastColumn="0"/>
              <w:rPr>
                <w:sz w:val="16"/>
                <w:szCs w:val="16"/>
              </w:rPr>
            </w:pPr>
          </w:p>
          <w:p w14:paraId="5A4BE220" w14:textId="77777777" w:rsidR="009E0644" w:rsidRPr="005214CA" w:rsidRDefault="009E0644" w:rsidP="005214CA">
            <w:p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El agente actualiza reglas, relaciones, recomendaciones o contexto operativo en el grafo de conocimiento para mejorar futuras ejecuciones.</w:t>
            </w:r>
          </w:p>
          <w:p w14:paraId="1757CDA8" w14:textId="24807056" w:rsidR="00155DD2" w:rsidRPr="005214CA" w:rsidRDefault="00155DD2" w:rsidP="005214CA">
            <w:pPr>
              <w:cnfStyle w:val="000000100000" w:firstRow="0" w:lastRow="0" w:firstColumn="0" w:lastColumn="0" w:oddVBand="0" w:evenVBand="0" w:oddHBand="1" w:evenHBand="0" w:firstRowFirstColumn="0" w:firstRowLastColumn="0" w:lastRowFirstColumn="0" w:lastRowLastColumn="0"/>
              <w:rPr>
                <w:sz w:val="16"/>
                <w:szCs w:val="16"/>
              </w:rPr>
            </w:pPr>
          </w:p>
        </w:tc>
      </w:tr>
      <w:tr w:rsidR="005214CA" w:rsidRPr="005214CA" w14:paraId="5E122DCD"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5F046875" w14:textId="77777777" w:rsidR="005214CA" w:rsidRPr="005214CA" w:rsidRDefault="005214CA" w:rsidP="005214CA">
            <w:pPr>
              <w:spacing w:after="160"/>
              <w:rPr>
                <w:sz w:val="16"/>
                <w:szCs w:val="16"/>
              </w:rPr>
            </w:pPr>
            <w:r w:rsidRPr="005214CA">
              <w:rPr>
                <w:sz w:val="16"/>
                <w:szCs w:val="16"/>
              </w:rPr>
              <w:t>4. Versionado</w:t>
            </w:r>
          </w:p>
        </w:tc>
        <w:tc>
          <w:tcPr>
            <w:tcW w:w="0" w:type="auto"/>
            <w:hideMark/>
          </w:tcPr>
          <w:p w14:paraId="47283AE7"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Versión</w:t>
            </w:r>
          </w:p>
        </w:tc>
        <w:tc>
          <w:tcPr>
            <w:tcW w:w="0" w:type="auto"/>
            <w:hideMark/>
          </w:tcPr>
          <w:p w14:paraId="6D68870F"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1.0</w:t>
            </w:r>
          </w:p>
        </w:tc>
      </w:tr>
      <w:tr w:rsidR="005214CA" w:rsidRPr="005214CA" w14:paraId="2866ED1F"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40C47" w14:textId="77777777" w:rsidR="005214CA" w:rsidRPr="005214CA" w:rsidRDefault="005214CA" w:rsidP="005214CA">
            <w:pPr>
              <w:spacing w:after="160"/>
              <w:rPr>
                <w:sz w:val="16"/>
                <w:szCs w:val="16"/>
              </w:rPr>
            </w:pPr>
          </w:p>
        </w:tc>
        <w:tc>
          <w:tcPr>
            <w:tcW w:w="0" w:type="auto"/>
            <w:hideMark/>
          </w:tcPr>
          <w:p w14:paraId="5107F4D5"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Autor</w:t>
            </w:r>
          </w:p>
        </w:tc>
        <w:tc>
          <w:tcPr>
            <w:tcW w:w="0" w:type="auto"/>
            <w:hideMark/>
          </w:tcPr>
          <w:p w14:paraId="39485EBB"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Equipo QA / Experto en testing</w:t>
            </w:r>
          </w:p>
        </w:tc>
      </w:tr>
      <w:tr w:rsidR="005214CA" w:rsidRPr="005214CA" w14:paraId="36CDE6F3"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0FA39927" w14:textId="77777777" w:rsidR="005214CA" w:rsidRPr="005214CA" w:rsidRDefault="005214CA" w:rsidP="005214CA">
            <w:pPr>
              <w:spacing w:after="160"/>
              <w:rPr>
                <w:sz w:val="16"/>
                <w:szCs w:val="16"/>
              </w:rPr>
            </w:pPr>
          </w:p>
        </w:tc>
        <w:tc>
          <w:tcPr>
            <w:tcW w:w="0" w:type="auto"/>
            <w:hideMark/>
          </w:tcPr>
          <w:p w14:paraId="12372D4F"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Fecha de creación</w:t>
            </w:r>
          </w:p>
        </w:tc>
        <w:tc>
          <w:tcPr>
            <w:tcW w:w="0" w:type="auto"/>
            <w:hideMark/>
          </w:tcPr>
          <w:p w14:paraId="69D1F5C1"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2026-05-05</w:t>
            </w:r>
          </w:p>
        </w:tc>
      </w:tr>
      <w:tr w:rsidR="005214CA" w:rsidRPr="005214CA" w14:paraId="70272289"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B918" w14:textId="77777777" w:rsidR="005214CA" w:rsidRPr="005214CA" w:rsidRDefault="005214CA" w:rsidP="005214CA">
            <w:pPr>
              <w:spacing w:after="160"/>
              <w:rPr>
                <w:sz w:val="16"/>
                <w:szCs w:val="16"/>
              </w:rPr>
            </w:pPr>
          </w:p>
        </w:tc>
        <w:tc>
          <w:tcPr>
            <w:tcW w:w="0" w:type="auto"/>
            <w:hideMark/>
          </w:tcPr>
          <w:p w14:paraId="6CC685C3"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Histórico de cambios</w:t>
            </w:r>
          </w:p>
        </w:tc>
        <w:tc>
          <w:tcPr>
            <w:tcW w:w="0" w:type="auto"/>
            <w:hideMark/>
          </w:tcPr>
          <w:p w14:paraId="170684F3"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v1.0: Definición inicial</w:t>
            </w:r>
          </w:p>
        </w:tc>
      </w:tr>
    </w:tbl>
    <w:p w14:paraId="4AECF15B" w14:textId="77777777" w:rsidR="009E0644" w:rsidRDefault="009E0644" w:rsidP="009E0644"/>
    <w:p w14:paraId="452CA56B" w14:textId="77777777" w:rsidR="0010071C" w:rsidRDefault="0010071C" w:rsidP="009E0644"/>
    <w:p w14:paraId="1A54144F" w14:textId="096A0BF8" w:rsidR="00155DD2" w:rsidRDefault="00155DD2" w:rsidP="00F528A5">
      <w:pPr>
        <w:pStyle w:val="Ttulo4"/>
      </w:pPr>
      <w:r>
        <w:lastRenderedPageBreak/>
        <w:t>QABot-</w:t>
      </w:r>
      <w:r w:rsidRPr="0010071C">
        <w:t>DefectReview-00</w:t>
      </w:r>
      <w:r>
        <w:t>2</w:t>
      </w:r>
    </w:p>
    <w:p w14:paraId="194001CC" w14:textId="77777777" w:rsidR="008548FE" w:rsidRPr="008548FE" w:rsidRDefault="008548FE" w:rsidP="008548FE">
      <w:pPr>
        <w:pStyle w:val="Ttulo5"/>
      </w:pPr>
      <w:r w:rsidRPr="008548FE">
        <w:t>Flujo mínimo recomendado de ejecución</w:t>
      </w:r>
    </w:p>
    <w:p w14:paraId="4791ADE6" w14:textId="77777777" w:rsidR="008548FE" w:rsidRPr="008548FE" w:rsidRDefault="008548FE" w:rsidP="008548FE">
      <w:pPr>
        <w:spacing w:line="240" w:lineRule="auto"/>
      </w:pPr>
      <w:r w:rsidRPr="008548FE">
        <w:t>1. Recepción de la solicitud de revisión de errores resueltos.</w:t>
      </w:r>
      <w:r w:rsidRPr="008548FE">
        <w:br/>
        <w:t>2. Identificación de incidencias o bugs a validar.</w:t>
      </w:r>
      <w:r w:rsidRPr="008548FE">
        <w:br/>
        <w:t>3. Recuperación del contexto funcional y técnico de la incidencia original.</w:t>
      </w:r>
      <w:r w:rsidRPr="008548FE">
        <w:br/>
        <w:t>4. Validación de disponibilidad de evidencias originales.</w:t>
      </w:r>
      <w:r w:rsidRPr="008548FE">
        <w:br/>
        <w:t>5. Validación de disponibilidad de artefactos necesarios.</w:t>
      </w:r>
      <w:r w:rsidRPr="008548FE">
        <w:br/>
        <w:t>6. Identificación de casos de prueba asociados.</w:t>
      </w:r>
      <w:r w:rsidRPr="008548FE">
        <w:br/>
        <w:t>7. Ejecución de los casos de prueba afectados.</w:t>
      </w:r>
      <w:r w:rsidRPr="008548FE">
        <w:br/>
        <w:t>8. Validación de comportamiento corregido.</w:t>
      </w:r>
      <w:r w:rsidRPr="008548FE">
        <w:br/>
        <w:t>9. Detección de posibles regresiones funcionales o técnicas.</w:t>
      </w:r>
      <w:r w:rsidRPr="008548FE">
        <w:br/>
        <w:t>10. Interacción con el usuario si falta información o existen inconsistencias.</w:t>
      </w:r>
      <w:r w:rsidRPr="008548FE">
        <w:br/>
        <w:t>11. Consolidación de resultados de validación.</w:t>
      </w:r>
      <w:r w:rsidRPr="008548FE">
        <w:br/>
        <w:t>12. Clasificación de resultados PASS / WARN / FAIL.</w:t>
      </w:r>
      <w:r w:rsidRPr="008548FE">
        <w:br/>
        <w:t>13. Generación del informe de revisión de errores.</w:t>
      </w:r>
      <w:r w:rsidRPr="008548FE">
        <w:br/>
        <w:t>14. Presentación de resultados al usuario.</w:t>
      </w:r>
      <w:r w:rsidRPr="008548FE">
        <w:br/>
        <w:t>15. Recogida de feedback y observaciones.</w:t>
      </w:r>
      <w:r w:rsidRPr="008548FE">
        <w:br/>
        <w:t>16. Actualización del grafo de conocimiento QA.</w:t>
      </w:r>
      <w:r w:rsidRPr="008548FE">
        <w:br/>
        <w:t>17. Registro de evidencias y trazabilidad de ejecución.</w:t>
      </w:r>
    </w:p>
    <w:p w14:paraId="6AE52932" w14:textId="0A32D12B" w:rsidR="005214CA" w:rsidRDefault="008548FE" w:rsidP="008548FE">
      <w:pPr>
        <w:pStyle w:val="Ttulo5"/>
      </w:pPr>
      <w:r>
        <w:t>Resultados esperados</w:t>
      </w:r>
    </w:p>
    <w:p w14:paraId="741A53F5" w14:textId="77777777" w:rsidR="008548FE" w:rsidRPr="008548FE" w:rsidRDefault="008548FE" w:rsidP="008548FE"/>
    <w:tbl>
      <w:tblPr>
        <w:tblStyle w:val="Tabladelista3-nfasis5"/>
        <w:tblW w:w="0" w:type="auto"/>
        <w:tblLook w:val="04A0" w:firstRow="1" w:lastRow="0" w:firstColumn="1" w:lastColumn="0" w:noHBand="0" w:noVBand="1"/>
      </w:tblPr>
      <w:tblGrid>
        <w:gridCol w:w="2304"/>
        <w:gridCol w:w="5301"/>
      </w:tblGrid>
      <w:tr w:rsidR="008548FE" w:rsidRPr="008548FE" w14:paraId="30D56D1A" w14:textId="77777777" w:rsidTr="008548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3E5DF1" w14:textId="77777777" w:rsidR="008548FE" w:rsidRPr="008548FE" w:rsidRDefault="008548FE" w:rsidP="008548FE">
            <w:pPr>
              <w:spacing w:after="160" w:line="278" w:lineRule="auto"/>
              <w:rPr>
                <w:sz w:val="18"/>
                <w:szCs w:val="18"/>
              </w:rPr>
            </w:pPr>
            <w:r w:rsidRPr="008548FE">
              <w:rPr>
                <w:sz w:val="18"/>
                <w:szCs w:val="18"/>
              </w:rPr>
              <w:t>Categoría</w:t>
            </w:r>
          </w:p>
        </w:tc>
        <w:tc>
          <w:tcPr>
            <w:tcW w:w="0" w:type="auto"/>
            <w:hideMark/>
          </w:tcPr>
          <w:p w14:paraId="2FA6E614" w14:textId="77777777" w:rsidR="008548FE" w:rsidRPr="008548FE" w:rsidRDefault="008548FE" w:rsidP="008548FE">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8548FE">
              <w:rPr>
                <w:sz w:val="18"/>
                <w:szCs w:val="18"/>
              </w:rPr>
              <w:t>Resultado esperado</w:t>
            </w:r>
          </w:p>
        </w:tc>
      </w:tr>
      <w:tr w:rsidR="008548FE" w:rsidRPr="008548FE" w14:paraId="49FF6759"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73E23" w14:textId="77777777" w:rsidR="008548FE" w:rsidRPr="008548FE" w:rsidRDefault="008548FE" w:rsidP="008548FE">
            <w:pPr>
              <w:spacing w:after="160" w:line="278" w:lineRule="auto"/>
              <w:rPr>
                <w:sz w:val="18"/>
                <w:szCs w:val="18"/>
              </w:rPr>
            </w:pPr>
            <w:r w:rsidRPr="008548FE">
              <w:rPr>
                <w:sz w:val="18"/>
                <w:szCs w:val="18"/>
              </w:rPr>
              <w:t>Estado global</w:t>
            </w:r>
          </w:p>
        </w:tc>
        <w:tc>
          <w:tcPr>
            <w:tcW w:w="0" w:type="auto"/>
            <w:hideMark/>
          </w:tcPr>
          <w:p w14:paraId="24A78754"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PASS / WARN / FAIL</w:t>
            </w:r>
          </w:p>
        </w:tc>
      </w:tr>
      <w:tr w:rsidR="008548FE" w:rsidRPr="008548FE" w14:paraId="5FF3163D"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662CA642" w14:textId="77777777" w:rsidR="008548FE" w:rsidRPr="008548FE" w:rsidRDefault="008548FE" w:rsidP="008548FE">
            <w:pPr>
              <w:spacing w:after="160" w:line="278" w:lineRule="auto"/>
              <w:rPr>
                <w:sz w:val="18"/>
                <w:szCs w:val="18"/>
              </w:rPr>
            </w:pPr>
            <w:r w:rsidRPr="008548FE">
              <w:rPr>
                <w:sz w:val="18"/>
                <w:szCs w:val="18"/>
              </w:rPr>
              <w:t>Validación de incidencias</w:t>
            </w:r>
          </w:p>
        </w:tc>
        <w:tc>
          <w:tcPr>
            <w:tcW w:w="0" w:type="auto"/>
            <w:hideMark/>
          </w:tcPr>
          <w:p w14:paraId="59F32584"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Confirmación de errores corregidos correctamente</w:t>
            </w:r>
          </w:p>
        </w:tc>
      </w:tr>
      <w:tr w:rsidR="008548FE" w:rsidRPr="008548FE" w14:paraId="35A29AE5"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90179" w14:textId="77777777" w:rsidR="008548FE" w:rsidRPr="008548FE" w:rsidRDefault="008548FE" w:rsidP="008548FE">
            <w:pPr>
              <w:spacing w:after="160" w:line="278" w:lineRule="auto"/>
              <w:rPr>
                <w:sz w:val="18"/>
                <w:szCs w:val="18"/>
              </w:rPr>
            </w:pPr>
            <w:r w:rsidRPr="008548FE">
              <w:rPr>
                <w:sz w:val="18"/>
                <w:szCs w:val="18"/>
              </w:rPr>
              <w:t>Resultado de pruebas</w:t>
            </w:r>
          </w:p>
        </w:tc>
        <w:tc>
          <w:tcPr>
            <w:tcW w:w="0" w:type="auto"/>
            <w:hideMark/>
          </w:tcPr>
          <w:p w14:paraId="6DAA343B"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Casos de prueba ejecutados y resultados asociados</w:t>
            </w:r>
          </w:p>
        </w:tc>
      </w:tr>
      <w:tr w:rsidR="008548FE" w:rsidRPr="008548FE" w14:paraId="0B9328F6"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3A1D068D" w14:textId="77777777" w:rsidR="008548FE" w:rsidRPr="008548FE" w:rsidRDefault="008548FE" w:rsidP="008548FE">
            <w:pPr>
              <w:spacing w:after="160" w:line="278" w:lineRule="auto"/>
              <w:rPr>
                <w:sz w:val="18"/>
                <w:szCs w:val="18"/>
              </w:rPr>
            </w:pPr>
            <w:r w:rsidRPr="008548FE">
              <w:rPr>
                <w:sz w:val="18"/>
                <w:szCs w:val="18"/>
              </w:rPr>
              <w:t>Regresiones detectadas</w:t>
            </w:r>
          </w:p>
        </w:tc>
        <w:tc>
          <w:tcPr>
            <w:tcW w:w="0" w:type="auto"/>
            <w:hideMark/>
          </w:tcPr>
          <w:p w14:paraId="06913461"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Identificación de posibles regresiones funcionales o técnicas</w:t>
            </w:r>
          </w:p>
        </w:tc>
      </w:tr>
      <w:tr w:rsidR="008548FE" w:rsidRPr="008548FE" w14:paraId="773B4D7A"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70FEE" w14:textId="77777777" w:rsidR="008548FE" w:rsidRPr="008548FE" w:rsidRDefault="008548FE" w:rsidP="008548FE">
            <w:pPr>
              <w:spacing w:after="160" w:line="278" w:lineRule="auto"/>
              <w:rPr>
                <w:sz w:val="18"/>
                <w:szCs w:val="18"/>
              </w:rPr>
            </w:pPr>
            <w:r w:rsidRPr="008548FE">
              <w:rPr>
                <w:sz w:val="18"/>
                <w:szCs w:val="18"/>
              </w:rPr>
              <w:t>Evidencias</w:t>
            </w:r>
          </w:p>
        </w:tc>
        <w:tc>
          <w:tcPr>
            <w:tcW w:w="0" w:type="auto"/>
            <w:hideMark/>
          </w:tcPr>
          <w:p w14:paraId="694AD787"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Logs, métricas, resultados y trazabilidad generada</w:t>
            </w:r>
          </w:p>
        </w:tc>
      </w:tr>
      <w:tr w:rsidR="008548FE" w:rsidRPr="008548FE" w14:paraId="0DC65AFB"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39182FB1" w14:textId="77777777" w:rsidR="008548FE" w:rsidRPr="008548FE" w:rsidRDefault="008548FE" w:rsidP="008548FE">
            <w:pPr>
              <w:spacing w:after="160" w:line="278" w:lineRule="auto"/>
              <w:rPr>
                <w:sz w:val="18"/>
                <w:szCs w:val="18"/>
              </w:rPr>
            </w:pPr>
            <w:r w:rsidRPr="008548FE">
              <w:rPr>
                <w:sz w:val="18"/>
                <w:szCs w:val="18"/>
              </w:rPr>
              <w:t>Informe generado</w:t>
            </w:r>
          </w:p>
        </w:tc>
        <w:tc>
          <w:tcPr>
            <w:tcW w:w="0" w:type="auto"/>
            <w:hideMark/>
          </w:tcPr>
          <w:p w14:paraId="6FEA6234"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Informe consolidado de revisión de errores</w:t>
            </w:r>
          </w:p>
        </w:tc>
      </w:tr>
      <w:tr w:rsidR="008548FE" w:rsidRPr="008548FE" w14:paraId="4F91A9B2"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0CDA" w14:textId="77777777" w:rsidR="008548FE" w:rsidRPr="008548FE" w:rsidRDefault="008548FE" w:rsidP="008548FE">
            <w:pPr>
              <w:spacing w:after="160" w:line="278" w:lineRule="auto"/>
              <w:rPr>
                <w:sz w:val="18"/>
                <w:szCs w:val="18"/>
              </w:rPr>
            </w:pPr>
            <w:r w:rsidRPr="008548FE">
              <w:rPr>
                <w:sz w:val="18"/>
                <w:szCs w:val="18"/>
              </w:rPr>
              <w:t>Validación funcional</w:t>
            </w:r>
          </w:p>
        </w:tc>
        <w:tc>
          <w:tcPr>
            <w:tcW w:w="0" w:type="auto"/>
            <w:hideMark/>
          </w:tcPr>
          <w:p w14:paraId="5D02CD7A"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Confirmación del comportamiento esperado tras la corrección</w:t>
            </w:r>
          </w:p>
        </w:tc>
      </w:tr>
      <w:tr w:rsidR="008548FE" w:rsidRPr="008548FE" w14:paraId="73DD12BC"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2227EC7B" w14:textId="77777777" w:rsidR="008548FE" w:rsidRPr="008548FE" w:rsidRDefault="008548FE" w:rsidP="008548FE">
            <w:pPr>
              <w:spacing w:after="160" w:line="278" w:lineRule="auto"/>
              <w:rPr>
                <w:sz w:val="18"/>
                <w:szCs w:val="18"/>
              </w:rPr>
            </w:pPr>
            <w:r w:rsidRPr="008548FE">
              <w:rPr>
                <w:sz w:val="18"/>
                <w:szCs w:val="18"/>
              </w:rPr>
              <w:t>Interacción con usuario</w:t>
            </w:r>
          </w:p>
        </w:tc>
        <w:tc>
          <w:tcPr>
            <w:tcW w:w="0" w:type="auto"/>
            <w:hideMark/>
          </w:tcPr>
          <w:p w14:paraId="70A7E3DA"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Solicitudes de información adicional registradas</w:t>
            </w:r>
          </w:p>
        </w:tc>
      </w:tr>
      <w:tr w:rsidR="008548FE" w:rsidRPr="008548FE" w14:paraId="29B2D0DF"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4AFE9" w14:textId="77777777" w:rsidR="008548FE" w:rsidRPr="008548FE" w:rsidRDefault="008548FE" w:rsidP="008548FE">
            <w:pPr>
              <w:spacing w:after="160" w:line="278" w:lineRule="auto"/>
              <w:rPr>
                <w:sz w:val="18"/>
                <w:szCs w:val="18"/>
              </w:rPr>
            </w:pPr>
            <w:r w:rsidRPr="008548FE">
              <w:rPr>
                <w:sz w:val="18"/>
                <w:szCs w:val="18"/>
              </w:rPr>
              <w:t>Feedback</w:t>
            </w:r>
          </w:p>
        </w:tc>
        <w:tc>
          <w:tcPr>
            <w:tcW w:w="0" w:type="auto"/>
            <w:hideMark/>
          </w:tcPr>
          <w:p w14:paraId="317D29A1"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Observaciones del usuario almacenadas</w:t>
            </w:r>
          </w:p>
        </w:tc>
      </w:tr>
      <w:tr w:rsidR="008548FE" w:rsidRPr="008548FE" w14:paraId="2949BD8B"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4C03BB26" w14:textId="77777777" w:rsidR="008548FE" w:rsidRPr="008548FE" w:rsidRDefault="008548FE" w:rsidP="008548FE">
            <w:pPr>
              <w:spacing w:after="160" w:line="278" w:lineRule="auto"/>
              <w:rPr>
                <w:sz w:val="18"/>
                <w:szCs w:val="18"/>
              </w:rPr>
            </w:pPr>
            <w:r w:rsidRPr="008548FE">
              <w:rPr>
                <w:sz w:val="18"/>
                <w:szCs w:val="18"/>
              </w:rPr>
              <w:t>Mejora continua</w:t>
            </w:r>
          </w:p>
        </w:tc>
        <w:tc>
          <w:tcPr>
            <w:tcW w:w="0" w:type="auto"/>
            <w:hideMark/>
          </w:tcPr>
          <w:p w14:paraId="462F8D3A"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Actualización de reglas, patrones y recomendaciones QA</w:t>
            </w:r>
          </w:p>
        </w:tc>
      </w:tr>
      <w:tr w:rsidR="008548FE" w:rsidRPr="008548FE" w14:paraId="126075EB"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93E50" w14:textId="77777777" w:rsidR="008548FE" w:rsidRPr="008548FE" w:rsidRDefault="008548FE" w:rsidP="008548FE">
            <w:pPr>
              <w:spacing w:after="160" w:line="278" w:lineRule="auto"/>
              <w:rPr>
                <w:sz w:val="18"/>
                <w:szCs w:val="18"/>
              </w:rPr>
            </w:pPr>
            <w:r w:rsidRPr="008548FE">
              <w:rPr>
                <w:sz w:val="18"/>
                <w:szCs w:val="18"/>
              </w:rPr>
              <w:t>Auditoría y trazabilidad</w:t>
            </w:r>
          </w:p>
        </w:tc>
        <w:tc>
          <w:tcPr>
            <w:tcW w:w="0" w:type="auto"/>
            <w:hideMark/>
          </w:tcPr>
          <w:p w14:paraId="50D83B1C"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Registro completo de incidencias revisadas y decisiones tomadas</w:t>
            </w:r>
          </w:p>
        </w:tc>
      </w:tr>
    </w:tbl>
    <w:p w14:paraId="3DA4DB88" w14:textId="77777777" w:rsidR="008548FE" w:rsidRPr="008548FE" w:rsidRDefault="008548FE" w:rsidP="008548FE"/>
    <w:p w14:paraId="3349BFE2" w14:textId="12C1568E" w:rsidR="00CC72A6" w:rsidRPr="005214CA" w:rsidRDefault="00CC72A6" w:rsidP="00CC72A6">
      <w:pPr>
        <w:pStyle w:val="Ttulo5"/>
      </w:pPr>
      <w:r>
        <w:t>Caso de uso</w:t>
      </w:r>
    </w:p>
    <w:tbl>
      <w:tblPr>
        <w:tblStyle w:val="Tabladelista3-nfasis5"/>
        <w:tblW w:w="0" w:type="auto"/>
        <w:tblLook w:val="04A0" w:firstRow="1" w:lastRow="0" w:firstColumn="1" w:lastColumn="0" w:noHBand="0" w:noVBand="1"/>
      </w:tblPr>
      <w:tblGrid>
        <w:gridCol w:w="1437"/>
        <w:gridCol w:w="1521"/>
        <w:gridCol w:w="5536"/>
      </w:tblGrid>
      <w:tr w:rsidR="0010071C" w:rsidRPr="005214CA" w14:paraId="0280C405" w14:textId="77777777" w:rsidTr="001007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CB81FA" w14:textId="77777777" w:rsidR="0010071C" w:rsidRPr="005214CA" w:rsidRDefault="0010071C" w:rsidP="005214CA">
            <w:pPr>
              <w:spacing w:after="160"/>
              <w:rPr>
                <w:sz w:val="16"/>
                <w:szCs w:val="16"/>
              </w:rPr>
            </w:pPr>
            <w:r w:rsidRPr="005214CA">
              <w:rPr>
                <w:sz w:val="16"/>
                <w:szCs w:val="16"/>
              </w:rPr>
              <w:t>Sección</w:t>
            </w:r>
          </w:p>
        </w:tc>
        <w:tc>
          <w:tcPr>
            <w:tcW w:w="0" w:type="auto"/>
            <w:hideMark/>
          </w:tcPr>
          <w:p w14:paraId="2246293E" w14:textId="77777777" w:rsidR="0010071C" w:rsidRPr="005214CA" w:rsidRDefault="0010071C"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Campo</w:t>
            </w:r>
          </w:p>
        </w:tc>
        <w:tc>
          <w:tcPr>
            <w:tcW w:w="0" w:type="auto"/>
            <w:hideMark/>
          </w:tcPr>
          <w:p w14:paraId="78A8E5B2" w14:textId="77777777" w:rsidR="0010071C" w:rsidRPr="005214CA" w:rsidRDefault="0010071C"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Detalle</w:t>
            </w:r>
          </w:p>
        </w:tc>
      </w:tr>
      <w:tr w:rsidR="0010071C" w:rsidRPr="005214CA" w14:paraId="1AD69D57" w14:textId="77777777" w:rsidTr="0010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CAC17" w14:textId="77777777" w:rsidR="0010071C" w:rsidRPr="005214CA" w:rsidRDefault="0010071C" w:rsidP="005214CA">
            <w:pPr>
              <w:spacing w:after="160"/>
              <w:rPr>
                <w:sz w:val="16"/>
                <w:szCs w:val="16"/>
              </w:rPr>
            </w:pPr>
            <w:r w:rsidRPr="005214CA">
              <w:rPr>
                <w:sz w:val="16"/>
                <w:szCs w:val="16"/>
              </w:rPr>
              <w:t>1. Identificación</w:t>
            </w:r>
          </w:p>
        </w:tc>
        <w:tc>
          <w:tcPr>
            <w:tcW w:w="0" w:type="auto"/>
            <w:hideMark/>
          </w:tcPr>
          <w:p w14:paraId="3292B1A5"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w:t>
            </w:r>
          </w:p>
        </w:tc>
        <w:tc>
          <w:tcPr>
            <w:tcW w:w="0" w:type="auto"/>
            <w:hideMark/>
          </w:tcPr>
          <w:p w14:paraId="40B5D5C4" w14:textId="2F3A3E07" w:rsidR="0010071C" w:rsidRPr="005214CA" w:rsidRDefault="008548F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QABot</w:t>
            </w:r>
            <w:r w:rsidR="0010071C" w:rsidRPr="005214CA">
              <w:rPr>
                <w:sz w:val="16"/>
                <w:szCs w:val="16"/>
              </w:rPr>
              <w:t>-DefectReview-00</w:t>
            </w:r>
            <w:r w:rsidR="00155DD2" w:rsidRPr="005214CA">
              <w:rPr>
                <w:sz w:val="16"/>
                <w:szCs w:val="16"/>
              </w:rPr>
              <w:t>2</w:t>
            </w:r>
          </w:p>
        </w:tc>
      </w:tr>
      <w:tr w:rsidR="0010071C" w:rsidRPr="005214CA" w14:paraId="540782EA" w14:textId="77777777" w:rsidTr="0010071C">
        <w:tc>
          <w:tcPr>
            <w:cnfStyle w:val="001000000000" w:firstRow="0" w:lastRow="0" w:firstColumn="1" w:lastColumn="0" w:oddVBand="0" w:evenVBand="0" w:oddHBand="0" w:evenHBand="0" w:firstRowFirstColumn="0" w:firstRowLastColumn="0" w:lastRowFirstColumn="0" w:lastRowLastColumn="0"/>
            <w:tcW w:w="0" w:type="auto"/>
            <w:hideMark/>
          </w:tcPr>
          <w:p w14:paraId="365EE3FA" w14:textId="77777777" w:rsidR="0010071C" w:rsidRPr="005214CA" w:rsidRDefault="0010071C" w:rsidP="005214CA">
            <w:pPr>
              <w:spacing w:after="160"/>
              <w:rPr>
                <w:sz w:val="16"/>
                <w:szCs w:val="16"/>
              </w:rPr>
            </w:pPr>
          </w:p>
        </w:tc>
        <w:tc>
          <w:tcPr>
            <w:tcW w:w="0" w:type="auto"/>
            <w:hideMark/>
          </w:tcPr>
          <w:p w14:paraId="715CD1B2"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w:t>
            </w:r>
          </w:p>
        </w:tc>
        <w:tc>
          <w:tcPr>
            <w:tcW w:w="0" w:type="auto"/>
            <w:hideMark/>
          </w:tcPr>
          <w:p w14:paraId="10E59EBD"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Revisión de errores resueltos</w:t>
            </w:r>
          </w:p>
        </w:tc>
      </w:tr>
      <w:tr w:rsidR="0010071C" w:rsidRPr="005214CA" w14:paraId="73C56C72" w14:textId="77777777" w:rsidTr="0010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62512" w14:textId="77777777" w:rsidR="0010071C" w:rsidRPr="005214CA" w:rsidRDefault="0010071C" w:rsidP="005214CA">
            <w:pPr>
              <w:spacing w:after="160"/>
              <w:rPr>
                <w:sz w:val="16"/>
                <w:szCs w:val="16"/>
              </w:rPr>
            </w:pPr>
          </w:p>
        </w:tc>
        <w:tc>
          <w:tcPr>
            <w:tcW w:w="0" w:type="auto"/>
            <w:hideMark/>
          </w:tcPr>
          <w:p w14:paraId="1B390A1E"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7645EDEC"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Se solicita al agente revisar errores o incidencias detectadas previamente en pruebas para validar que las correcciones aplicadas han resuelto el problema sin introducir regresiones.</w:t>
            </w:r>
          </w:p>
        </w:tc>
      </w:tr>
      <w:tr w:rsidR="0010071C" w:rsidRPr="005214CA" w14:paraId="3F04CAF1" w14:textId="77777777" w:rsidTr="0010071C">
        <w:tc>
          <w:tcPr>
            <w:cnfStyle w:val="001000000000" w:firstRow="0" w:lastRow="0" w:firstColumn="1" w:lastColumn="0" w:oddVBand="0" w:evenVBand="0" w:oddHBand="0" w:evenHBand="0" w:firstRowFirstColumn="0" w:firstRowLastColumn="0" w:lastRowFirstColumn="0" w:lastRowLastColumn="0"/>
            <w:tcW w:w="0" w:type="auto"/>
            <w:hideMark/>
          </w:tcPr>
          <w:p w14:paraId="77DE3909" w14:textId="77777777" w:rsidR="0010071C" w:rsidRPr="005214CA" w:rsidRDefault="0010071C" w:rsidP="005214CA">
            <w:pPr>
              <w:spacing w:after="160"/>
              <w:rPr>
                <w:sz w:val="16"/>
                <w:szCs w:val="16"/>
              </w:rPr>
            </w:pPr>
            <w:r w:rsidRPr="005214CA">
              <w:rPr>
                <w:sz w:val="16"/>
                <w:szCs w:val="16"/>
              </w:rPr>
              <w:t>2. Contexto</w:t>
            </w:r>
          </w:p>
        </w:tc>
        <w:tc>
          <w:tcPr>
            <w:tcW w:w="0" w:type="auto"/>
            <w:hideMark/>
          </w:tcPr>
          <w:p w14:paraId="233F1691"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Fase del ciclo del dato</w:t>
            </w:r>
          </w:p>
        </w:tc>
        <w:tc>
          <w:tcPr>
            <w:tcW w:w="0" w:type="auto"/>
            <w:hideMark/>
          </w:tcPr>
          <w:p w14:paraId="46517BBD"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Testing, validación y mantenimiento</w:t>
            </w:r>
          </w:p>
        </w:tc>
      </w:tr>
      <w:tr w:rsidR="0010071C" w:rsidRPr="005214CA" w14:paraId="7EC215B9" w14:textId="77777777" w:rsidTr="0010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A4BC1" w14:textId="77777777" w:rsidR="0010071C" w:rsidRPr="005214CA" w:rsidRDefault="0010071C" w:rsidP="005214CA">
            <w:pPr>
              <w:spacing w:after="160"/>
              <w:rPr>
                <w:sz w:val="16"/>
                <w:szCs w:val="16"/>
              </w:rPr>
            </w:pPr>
          </w:p>
        </w:tc>
        <w:tc>
          <w:tcPr>
            <w:tcW w:w="0" w:type="auto"/>
            <w:hideMark/>
          </w:tcPr>
          <w:p w14:paraId="7868FA89"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Tipo de artefacto</w:t>
            </w:r>
          </w:p>
        </w:tc>
        <w:tc>
          <w:tcPr>
            <w:tcW w:w="0" w:type="auto"/>
            <w:hideMark/>
          </w:tcPr>
          <w:p w14:paraId="6E604849"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Incidencias, bugs, casos de prueba, datasets, modelos y métricas</w:t>
            </w:r>
          </w:p>
        </w:tc>
      </w:tr>
      <w:tr w:rsidR="0010071C" w:rsidRPr="005214CA" w14:paraId="68D0E003" w14:textId="77777777" w:rsidTr="0010071C">
        <w:tc>
          <w:tcPr>
            <w:cnfStyle w:val="001000000000" w:firstRow="0" w:lastRow="0" w:firstColumn="1" w:lastColumn="0" w:oddVBand="0" w:evenVBand="0" w:oddHBand="0" w:evenHBand="0" w:firstRowFirstColumn="0" w:firstRowLastColumn="0" w:lastRowFirstColumn="0" w:lastRowLastColumn="0"/>
            <w:tcW w:w="0" w:type="auto"/>
            <w:hideMark/>
          </w:tcPr>
          <w:p w14:paraId="76C84820" w14:textId="77777777" w:rsidR="0010071C" w:rsidRPr="005214CA" w:rsidRDefault="0010071C" w:rsidP="005214CA">
            <w:pPr>
              <w:spacing w:after="160"/>
              <w:rPr>
                <w:sz w:val="16"/>
                <w:szCs w:val="16"/>
              </w:rPr>
            </w:pPr>
          </w:p>
        </w:tc>
        <w:tc>
          <w:tcPr>
            <w:tcW w:w="0" w:type="auto"/>
            <w:hideMark/>
          </w:tcPr>
          <w:p w14:paraId="7C83DF72"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Condiciones de aplicabilidad</w:t>
            </w:r>
          </w:p>
        </w:tc>
        <w:tc>
          <w:tcPr>
            <w:tcW w:w="0" w:type="auto"/>
            <w:hideMark/>
          </w:tcPr>
          <w:p w14:paraId="0F0EEE2E"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Aplicable a errores previamente reportados y marcados como resueltos </w:t>
            </w:r>
          </w:p>
          <w:p w14:paraId="471F575B"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Requiere disponibilidad de evidencias y contexto de la incidencia original </w:t>
            </w:r>
          </w:p>
          <w:p w14:paraId="6A2000F0" w14:textId="4AD421BE"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Compatible con validaciones manuales o automáticas</w:t>
            </w:r>
          </w:p>
        </w:tc>
      </w:tr>
      <w:tr w:rsidR="0010071C" w:rsidRPr="005214CA" w14:paraId="30F10837" w14:textId="77777777" w:rsidTr="0010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EB15A" w14:textId="77777777" w:rsidR="0010071C" w:rsidRPr="005214CA" w:rsidRDefault="0010071C" w:rsidP="005214CA">
            <w:pPr>
              <w:spacing w:after="160"/>
              <w:rPr>
                <w:sz w:val="16"/>
                <w:szCs w:val="16"/>
              </w:rPr>
            </w:pPr>
            <w:r w:rsidRPr="005214CA">
              <w:rPr>
                <w:sz w:val="16"/>
                <w:szCs w:val="16"/>
              </w:rPr>
              <w:t>3. Definición del control</w:t>
            </w:r>
          </w:p>
        </w:tc>
        <w:tc>
          <w:tcPr>
            <w:tcW w:w="0" w:type="auto"/>
            <w:hideMark/>
          </w:tcPr>
          <w:p w14:paraId="0A569082"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 del control</w:t>
            </w:r>
          </w:p>
        </w:tc>
        <w:tc>
          <w:tcPr>
            <w:tcW w:w="0" w:type="auto"/>
            <w:hideMark/>
          </w:tcPr>
          <w:p w14:paraId="35F2714B"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Identificar en la fase de percepción que el usuario desea verificar errores corregidos previamente.</w:t>
            </w:r>
          </w:p>
        </w:tc>
      </w:tr>
      <w:tr w:rsidR="0010071C" w:rsidRPr="005214CA" w14:paraId="16BEA965" w14:textId="77777777" w:rsidTr="0010071C">
        <w:tc>
          <w:tcPr>
            <w:cnfStyle w:val="001000000000" w:firstRow="0" w:lastRow="0" w:firstColumn="1" w:lastColumn="0" w:oddVBand="0" w:evenVBand="0" w:oddHBand="0" w:evenHBand="0" w:firstRowFirstColumn="0" w:firstRowLastColumn="0" w:lastRowFirstColumn="0" w:lastRowLastColumn="0"/>
            <w:tcW w:w="0" w:type="auto"/>
            <w:hideMark/>
          </w:tcPr>
          <w:p w14:paraId="29D4E1C6" w14:textId="77777777" w:rsidR="0010071C" w:rsidRPr="005214CA" w:rsidRDefault="0010071C" w:rsidP="005214CA">
            <w:pPr>
              <w:spacing w:after="160"/>
              <w:rPr>
                <w:sz w:val="16"/>
                <w:szCs w:val="16"/>
              </w:rPr>
            </w:pPr>
          </w:p>
        </w:tc>
        <w:tc>
          <w:tcPr>
            <w:tcW w:w="0" w:type="auto"/>
            <w:hideMark/>
          </w:tcPr>
          <w:p w14:paraId="66E640D2"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Inputs requeridos</w:t>
            </w:r>
          </w:p>
        </w:tc>
        <w:tc>
          <w:tcPr>
            <w:tcW w:w="0" w:type="auto"/>
            <w:hideMark/>
          </w:tcPr>
          <w:p w14:paraId="45C4C776" w14:textId="77777777"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Listado de incidencias resueltas </w:t>
            </w:r>
          </w:p>
          <w:p w14:paraId="4D19248D" w14:textId="77777777" w:rsidR="00155DD2"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Casos de prueba asociados </w:t>
            </w:r>
          </w:p>
          <w:p w14:paraId="02FA8E07" w14:textId="6AB21694"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Evidencias originales del error </w:t>
            </w:r>
          </w:p>
          <w:p w14:paraId="2A51949A" w14:textId="2924C732" w:rsidR="0010071C" w:rsidRPr="005214CA" w:rsidRDefault="0010071C"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Artefactos necesarios para validación (datasets, modelos, logs, métricas, etc.)</w:t>
            </w:r>
          </w:p>
        </w:tc>
      </w:tr>
      <w:tr w:rsidR="0010071C" w:rsidRPr="005214CA" w14:paraId="7ACD1977" w14:textId="77777777" w:rsidTr="0010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54C2D" w14:textId="77777777" w:rsidR="0010071C" w:rsidRPr="005214CA" w:rsidRDefault="0010071C" w:rsidP="005214CA">
            <w:pPr>
              <w:spacing w:after="160"/>
              <w:rPr>
                <w:sz w:val="16"/>
                <w:szCs w:val="16"/>
              </w:rPr>
            </w:pPr>
          </w:p>
        </w:tc>
        <w:tc>
          <w:tcPr>
            <w:tcW w:w="0" w:type="auto"/>
            <w:hideMark/>
          </w:tcPr>
          <w:p w14:paraId="4DF834EF" w14:textId="77777777"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Procedimiento</w:t>
            </w:r>
          </w:p>
        </w:tc>
        <w:tc>
          <w:tcPr>
            <w:tcW w:w="0" w:type="auto"/>
            <w:hideMark/>
          </w:tcPr>
          <w:p w14:paraId="74DB376A" w14:textId="77777777" w:rsidR="00155DD2"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b/>
                <w:bCs/>
                <w:sz w:val="16"/>
                <w:szCs w:val="16"/>
              </w:rPr>
            </w:pPr>
            <w:r w:rsidRPr="005214CA">
              <w:rPr>
                <w:b/>
                <w:bCs/>
                <w:sz w:val="16"/>
                <w:szCs w:val="16"/>
              </w:rPr>
              <w:t>1. Identificar los errores resueltos a validar</w:t>
            </w:r>
          </w:p>
          <w:p w14:paraId="22AFB27F" w14:textId="589C0791"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El agente recupera las incidencias asociadas y el contexto funcional/técnico relacionado. </w:t>
            </w:r>
          </w:p>
          <w:p w14:paraId="0E5830A9" w14:textId="77777777" w:rsidR="00155DD2"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b/>
                <w:bCs/>
                <w:sz w:val="16"/>
                <w:szCs w:val="16"/>
              </w:rPr>
              <w:t>2. Ejecutar nuevamente los casos de prueba afectados</w:t>
            </w:r>
            <w:r w:rsidRPr="005214CA">
              <w:rPr>
                <w:sz w:val="16"/>
                <w:szCs w:val="16"/>
              </w:rPr>
              <w:t xml:space="preserve"> </w:t>
            </w:r>
          </w:p>
          <w:p w14:paraId="3CB17447" w14:textId="0514E9C0" w:rsidR="0010071C"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El agente lanza los tests relacionados con las incidencias corregidas para validar el comportamiento actualizado. </w:t>
            </w:r>
          </w:p>
          <w:p w14:paraId="018259EA" w14:textId="77777777" w:rsidR="000F1484" w:rsidRDefault="000F148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0F1484">
              <w:rPr>
                <w:b/>
                <w:bCs/>
                <w:sz w:val="16"/>
                <w:szCs w:val="16"/>
              </w:rPr>
              <w:t>3. Iteración con el usuario</w:t>
            </w:r>
            <w:r>
              <w:rPr>
                <w:sz w:val="16"/>
                <w:szCs w:val="16"/>
              </w:rPr>
              <w:t xml:space="preserve"> (e.p ante posibles errores localizados tras la revisión del aportado para la resolución, dataset no actualizado, etc.)4</w:t>
            </w:r>
          </w:p>
          <w:p w14:paraId="4E44DB84" w14:textId="646ABE0C" w:rsidR="00155DD2"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b/>
                <w:bCs/>
                <w:sz w:val="16"/>
                <w:szCs w:val="16"/>
              </w:rPr>
              <w:t>4</w:t>
            </w:r>
            <w:r w:rsidR="0010071C" w:rsidRPr="005214CA">
              <w:rPr>
                <w:b/>
                <w:bCs/>
                <w:sz w:val="16"/>
                <w:szCs w:val="16"/>
              </w:rPr>
              <w:t>. Reportar resultado al usuario</w:t>
            </w:r>
            <w:r w:rsidR="0010071C" w:rsidRPr="005214CA">
              <w:rPr>
                <w:sz w:val="16"/>
                <w:szCs w:val="16"/>
              </w:rPr>
              <w:t xml:space="preserve"> </w:t>
            </w:r>
          </w:p>
          <w:p w14:paraId="6C1A8615" w14:textId="13454952"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El agente informa si el error ha sido corregido correctamente, indicando estados PASS/WARN/FAIL y posibles regresiones detectadas. </w:t>
            </w:r>
            <w:r w:rsidR="000F1484">
              <w:rPr>
                <w:sz w:val="16"/>
                <w:szCs w:val="16"/>
              </w:rPr>
              <w:t xml:space="preserve"> Devolver informe.</w:t>
            </w:r>
          </w:p>
          <w:p w14:paraId="4613A5D1" w14:textId="495F67B6" w:rsidR="0010071C" w:rsidRPr="005214CA" w:rsidRDefault="0010071C"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b/>
                <w:bCs/>
                <w:sz w:val="16"/>
                <w:szCs w:val="16"/>
              </w:rPr>
              <w:t>4. Aplicar cambios al grafo de conocimiento según resultados y feedback</w:t>
            </w:r>
            <w:r w:rsidRPr="005214CA">
              <w:rPr>
                <w:sz w:val="16"/>
                <w:szCs w:val="16"/>
              </w:rPr>
              <w:t xml:space="preserve"> El agente actualiza reglas, patrones de fallo, recomendaciones y relaciones dentro del grafo de conocimiento para mejorar futuras validaciones.</w:t>
            </w:r>
          </w:p>
        </w:tc>
      </w:tr>
      <w:tr w:rsidR="005214CA" w:rsidRPr="005214CA" w14:paraId="1ECB58E8"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0F0CDA3E" w14:textId="77777777" w:rsidR="005214CA" w:rsidRPr="005214CA" w:rsidRDefault="005214CA" w:rsidP="005214CA">
            <w:pPr>
              <w:spacing w:after="160"/>
              <w:rPr>
                <w:sz w:val="16"/>
                <w:szCs w:val="16"/>
              </w:rPr>
            </w:pPr>
            <w:r w:rsidRPr="005214CA">
              <w:rPr>
                <w:sz w:val="16"/>
                <w:szCs w:val="16"/>
              </w:rPr>
              <w:t>4. Versionado</w:t>
            </w:r>
          </w:p>
        </w:tc>
        <w:tc>
          <w:tcPr>
            <w:tcW w:w="0" w:type="auto"/>
            <w:hideMark/>
          </w:tcPr>
          <w:p w14:paraId="7B1D3DC8"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Versión</w:t>
            </w:r>
          </w:p>
        </w:tc>
        <w:tc>
          <w:tcPr>
            <w:tcW w:w="0" w:type="auto"/>
            <w:hideMark/>
          </w:tcPr>
          <w:p w14:paraId="2BD829E1"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1.0</w:t>
            </w:r>
          </w:p>
        </w:tc>
      </w:tr>
      <w:tr w:rsidR="005214CA" w:rsidRPr="005214CA" w14:paraId="5CDB6346"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E90A6" w14:textId="77777777" w:rsidR="005214CA" w:rsidRPr="005214CA" w:rsidRDefault="005214CA" w:rsidP="005214CA">
            <w:pPr>
              <w:spacing w:after="160"/>
              <w:rPr>
                <w:sz w:val="16"/>
                <w:szCs w:val="16"/>
              </w:rPr>
            </w:pPr>
          </w:p>
        </w:tc>
        <w:tc>
          <w:tcPr>
            <w:tcW w:w="0" w:type="auto"/>
            <w:hideMark/>
          </w:tcPr>
          <w:p w14:paraId="01A01E61"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Autor</w:t>
            </w:r>
          </w:p>
        </w:tc>
        <w:tc>
          <w:tcPr>
            <w:tcW w:w="0" w:type="auto"/>
            <w:hideMark/>
          </w:tcPr>
          <w:p w14:paraId="76BA1C44"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Equipo QA / Experto en testing</w:t>
            </w:r>
          </w:p>
        </w:tc>
      </w:tr>
      <w:tr w:rsidR="005214CA" w:rsidRPr="005214CA" w14:paraId="321C41B2"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677C627F" w14:textId="77777777" w:rsidR="005214CA" w:rsidRPr="005214CA" w:rsidRDefault="005214CA" w:rsidP="005214CA">
            <w:pPr>
              <w:spacing w:after="160"/>
              <w:rPr>
                <w:sz w:val="16"/>
                <w:szCs w:val="16"/>
              </w:rPr>
            </w:pPr>
          </w:p>
        </w:tc>
        <w:tc>
          <w:tcPr>
            <w:tcW w:w="0" w:type="auto"/>
            <w:hideMark/>
          </w:tcPr>
          <w:p w14:paraId="29DB9BD2"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Fecha de creación</w:t>
            </w:r>
          </w:p>
        </w:tc>
        <w:tc>
          <w:tcPr>
            <w:tcW w:w="0" w:type="auto"/>
            <w:hideMark/>
          </w:tcPr>
          <w:p w14:paraId="68F5A087"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2026-05-05</w:t>
            </w:r>
          </w:p>
        </w:tc>
      </w:tr>
      <w:tr w:rsidR="005214CA" w:rsidRPr="005214CA" w14:paraId="0D5250CF"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11DAA" w14:textId="77777777" w:rsidR="005214CA" w:rsidRPr="005214CA" w:rsidRDefault="005214CA" w:rsidP="005214CA">
            <w:pPr>
              <w:spacing w:after="160"/>
              <w:rPr>
                <w:sz w:val="16"/>
                <w:szCs w:val="16"/>
              </w:rPr>
            </w:pPr>
          </w:p>
        </w:tc>
        <w:tc>
          <w:tcPr>
            <w:tcW w:w="0" w:type="auto"/>
            <w:hideMark/>
          </w:tcPr>
          <w:p w14:paraId="08ABA7A0"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Histórico de cambios</w:t>
            </w:r>
          </w:p>
        </w:tc>
        <w:tc>
          <w:tcPr>
            <w:tcW w:w="0" w:type="auto"/>
            <w:hideMark/>
          </w:tcPr>
          <w:p w14:paraId="3C4A66B0"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v1.0: Definición inicial</w:t>
            </w:r>
          </w:p>
        </w:tc>
      </w:tr>
    </w:tbl>
    <w:p w14:paraId="59BD8A49" w14:textId="77777777" w:rsidR="0010071C" w:rsidRDefault="0010071C" w:rsidP="0010071C"/>
    <w:p w14:paraId="6EF0FB91" w14:textId="77777777" w:rsidR="005214CA" w:rsidRDefault="005214CA" w:rsidP="0010071C"/>
    <w:p w14:paraId="685F294F" w14:textId="77777777" w:rsidR="005214CA" w:rsidRDefault="005214CA" w:rsidP="0010071C"/>
    <w:p w14:paraId="67F089CC" w14:textId="6F978F7D" w:rsidR="005214CA" w:rsidRDefault="005214CA" w:rsidP="00F528A5">
      <w:pPr>
        <w:pStyle w:val="Ttulo4"/>
      </w:pPr>
      <w:r>
        <w:t>QABot</w:t>
      </w:r>
      <w:r w:rsidRPr="005214CA">
        <w:t>-Regresión-00</w:t>
      </w:r>
      <w:r>
        <w:t>3</w:t>
      </w:r>
    </w:p>
    <w:p w14:paraId="547FAB1C" w14:textId="77777777" w:rsidR="008548FE" w:rsidRPr="008548FE" w:rsidRDefault="008548FE" w:rsidP="008548FE">
      <w:pPr>
        <w:pStyle w:val="Ttulo5"/>
      </w:pPr>
      <w:r w:rsidRPr="008548FE">
        <w:t>Flujo mínimo recomendado de ejecución</w:t>
      </w:r>
    </w:p>
    <w:p w14:paraId="32B79AE6" w14:textId="77777777" w:rsidR="008548FE" w:rsidRPr="008548FE" w:rsidRDefault="008548FE" w:rsidP="008548FE"/>
    <w:p w14:paraId="40D43101" w14:textId="77777777" w:rsidR="008548FE" w:rsidRPr="008548FE" w:rsidRDefault="008548FE" w:rsidP="008548FE">
      <w:r w:rsidRPr="008548FE">
        <w:lastRenderedPageBreak/>
        <w:t>1. Recepción de la solicitud de regresión.</w:t>
      </w:r>
      <w:r w:rsidRPr="008548FE">
        <w:br/>
        <w:t>2. Identificación del plan de pruebas previamente ejecutado.</w:t>
      </w:r>
      <w:r w:rsidRPr="008548FE">
        <w:br/>
        <w:t>3. Recuperación de resultados y evidencias históricas.</w:t>
      </w:r>
      <w:r w:rsidRPr="008548FE">
        <w:br/>
        <w:t>4. Validación de disponibilidad de artefactos necesarios.</w:t>
      </w:r>
      <w:r w:rsidRPr="008548FE">
        <w:br/>
        <w:t>5. Identificación de cambios realizados desde la última ejecución.</w:t>
      </w:r>
      <w:r w:rsidRPr="008548FE">
        <w:br/>
        <w:t>6. Selección de casos de prueba afectados por los cambios.</w:t>
      </w:r>
      <w:r w:rsidRPr="008548FE">
        <w:br/>
        <w:t>7. Ejecución de los casos de prueba definidos en la regresión.</w:t>
      </w:r>
      <w:r w:rsidRPr="008548FE">
        <w:br/>
        <w:t>8. Comparación de resultados actuales vs históricos.</w:t>
      </w:r>
      <w:r w:rsidRPr="008548FE">
        <w:br/>
        <w:t>9. Detección de regresiones funcionales, técnicas o de calidad.</w:t>
      </w:r>
      <w:r w:rsidRPr="008548FE">
        <w:br/>
        <w:t>10. Consolidación de métricas, errores y resultados.</w:t>
      </w:r>
      <w:r w:rsidRPr="008548FE">
        <w:br/>
        <w:t>11. Clasificación de resultados PASS / WARN / FAIL.</w:t>
      </w:r>
      <w:r w:rsidRPr="008548FE">
        <w:br/>
        <w:t>12. Generación del informe de regresión.</w:t>
      </w:r>
      <w:r w:rsidRPr="008548FE">
        <w:br/>
        <w:t>13. Presentación de resultados al usuario.</w:t>
      </w:r>
      <w:r w:rsidRPr="008548FE">
        <w:br/>
        <w:t>14. Iteración con el usuario si se requieren aclaraciones o información adicional.</w:t>
      </w:r>
      <w:r w:rsidRPr="008548FE">
        <w:br/>
        <w:t>15. Recogida de feedback para mejora continua.</w:t>
      </w:r>
      <w:r w:rsidRPr="008548FE">
        <w:br/>
        <w:t>16. Actualización del grafo de conocimiento QA.</w:t>
      </w:r>
      <w:r w:rsidRPr="008548FE">
        <w:br/>
        <w:t>17. Registro de evidencias y trazabilidad de ejecución.</w:t>
      </w:r>
    </w:p>
    <w:p w14:paraId="22C66A30" w14:textId="79C3F757" w:rsidR="008548FE" w:rsidRDefault="008548FE" w:rsidP="008548FE">
      <w:pPr>
        <w:pStyle w:val="Ttulo5"/>
      </w:pPr>
      <w:r>
        <w:t>Resultados esperados</w:t>
      </w:r>
    </w:p>
    <w:p w14:paraId="5F606B47" w14:textId="77777777" w:rsidR="008548FE" w:rsidRDefault="008548FE" w:rsidP="008548FE"/>
    <w:tbl>
      <w:tblPr>
        <w:tblStyle w:val="Tabladelista3-nfasis5"/>
        <w:tblW w:w="0" w:type="auto"/>
        <w:tblLook w:val="04A0" w:firstRow="1" w:lastRow="0" w:firstColumn="1" w:lastColumn="0" w:noHBand="0" w:noVBand="1"/>
      </w:tblPr>
      <w:tblGrid>
        <w:gridCol w:w="2191"/>
        <w:gridCol w:w="5151"/>
      </w:tblGrid>
      <w:tr w:rsidR="008548FE" w:rsidRPr="008548FE" w14:paraId="3919B86A" w14:textId="77777777" w:rsidTr="008548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12C066" w14:textId="77777777" w:rsidR="008548FE" w:rsidRPr="008548FE" w:rsidRDefault="008548FE" w:rsidP="008548FE">
            <w:pPr>
              <w:spacing w:after="160" w:line="278" w:lineRule="auto"/>
              <w:rPr>
                <w:sz w:val="18"/>
                <w:szCs w:val="18"/>
              </w:rPr>
            </w:pPr>
            <w:r w:rsidRPr="008548FE">
              <w:rPr>
                <w:sz w:val="18"/>
                <w:szCs w:val="18"/>
              </w:rPr>
              <w:t>Categoría</w:t>
            </w:r>
          </w:p>
        </w:tc>
        <w:tc>
          <w:tcPr>
            <w:tcW w:w="0" w:type="auto"/>
            <w:hideMark/>
          </w:tcPr>
          <w:p w14:paraId="306BF81A" w14:textId="77777777" w:rsidR="008548FE" w:rsidRPr="008548FE" w:rsidRDefault="008548FE" w:rsidP="008548FE">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8548FE">
              <w:rPr>
                <w:sz w:val="18"/>
                <w:szCs w:val="18"/>
              </w:rPr>
              <w:t>Resultado esperado</w:t>
            </w:r>
          </w:p>
        </w:tc>
      </w:tr>
      <w:tr w:rsidR="008548FE" w:rsidRPr="008548FE" w14:paraId="3239647D"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4927A" w14:textId="77777777" w:rsidR="008548FE" w:rsidRPr="008548FE" w:rsidRDefault="008548FE" w:rsidP="008548FE">
            <w:pPr>
              <w:spacing w:after="160" w:line="278" w:lineRule="auto"/>
              <w:rPr>
                <w:sz w:val="18"/>
                <w:szCs w:val="18"/>
              </w:rPr>
            </w:pPr>
            <w:r w:rsidRPr="008548FE">
              <w:rPr>
                <w:sz w:val="18"/>
                <w:szCs w:val="18"/>
              </w:rPr>
              <w:t>Estado global</w:t>
            </w:r>
          </w:p>
        </w:tc>
        <w:tc>
          <w:tcPr>
            <w:tcW w:w="0" w:type="auto"/>
            <w:hideMark/>
          </w:tcPr>
          <w:p w14:paraId="52340F3C"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PASS / WARN / FAIL</w:t>
            </w:r>
          </w:p>
        </w:tc>
      </w:tr>
      <w:tr w:rsidR="008548FE" w:rsidRPr="008548FE" w14:paraId="2DCC1EBD"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5ED0D445" w14:textId="77777777" w:rsidR="008548FE" w:rsidRPr="008548FE" w:rsidRDefault="008548FE" w:rsidP="008548FE">
            <w:pPr>
              <w:spacing w:after="160" w:line="278" w:lineRule="auto"/>
              <w:rPr>
                <w:sz w:val="18"/>
                <w:szCs w:val="18"/>
              </w:rPr>
            </w:pPr>
            <w:r w:rsidRPr="008548FE">
              <w:rPr>
                <w:sz w:val="18"/>
                <w:szCs w:val="18"/>
              </w:rPr>
              <w:t>Ejecución de regresión</w:t>
            </w:r>
          </w:p>
        </w:tc>
        <w:tc>
          <w:tcPr>
            <w:tcW w:w="0" w:type="auto"/>
            <w:hideMark/>
          </w:tcPr>
          <w:p w14:paraId="0C6C3223"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Casos de prueba ejecutados correctamente</w:t>
            </w:r>
          </w:p>
        </w:tc>
      </w:tr>
      <w:tr w:rsidR="008548FE" w:rsidRPr="008548FE" w14:paraId="29B5B774"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41114" w14:textId="77777777" w:rsidR="008548FE" w:rsidRPr="008548FE" w:rsidRDefault="008548FE" w:rsidP="008548FE">
            <w:pPr>
              <w:spacing w:after="160" w:line="278" w:lineRule="auto"/>
              <w:rPr>
                <w:sz w:val="18"/>
                <w:szCs w:val="18"/>
              </w:rPr>
            </w:pPr>
            <w:r w:rsidRPr="008548FE">
              <w:rPr>
                <w:sz w:val="18"/>
                <w:szCs w:val="18"/>
              </w:rPr>
              <w:t>Comparación histórica</w:t>
            </w:r>
          </w:p>
        </w:tc>
        <w:tc>
          <w:tcPr>
            <w:tcW w:w="0" w:type="auto"/>
            <w:hideMark/>
          </w:tcPr>
          <w:p w14:paraId="1ECFECA2"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Comparación entre resultados actuales y ejecuciones previas</w:t>
            </w:r>
          </w:p>
        </w:tc>
      </w:tr>
      <w:tr w:rsidR="008548FE" w:rsidRPr="008548FE" w14:paraId="05E01E49"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3B4BA440" w14:textId="77777777" w:rsidR="008548FE" w:rsidRPr="008548FE" w:rsidRDefault="008548FE" w:rsidP="008548FE">
            <w:pPr>
              <w:spacing w:after="160" w:line="278" w:lineRule="auto"/>
              <w:rPr>
                <w:sz w:val="18"/>
                <w:szCs w:val="18"/>
              </w:rPr>
            </w:pPr>
            <w:r w:rsidRPr="008548FE">
              <w:rPr>
                <w:sz w:val="18"/>
                <w:szCs w:val="18"/>
              </w:rPr>
              <w:t>Regresiones detectadas</w:t>
            </w:r>
          </w:p>
        </w:tc>
        <w:tc>
          <w:tcPr>
            <w:tcW w:w="0" w:type="auto"/>
            <w:hideMark/>
          </w:tcPr>
          <w:p w14:paraId="5FE8ED2F"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Identificación de cambios negativos introducidos</w:t>
            </w:r>
          </w:p>
        </w:tc>
      </w:tr>
      <w:tr w:rsidR="008548FE" w:rsidRPr="008548FE" w14:paraId="429158C5"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693D1" w14:textId="77777777" w:rsidR="008548FE" w:rsidRPr="008548FE" w:rsidRDefault="008548FE" w:rsidP="008548FE">
            <w:pPr>
              <w:spacing w:after="160" w:line="278" w:lineRule="auto"/>
              <w:rPr>
                <w:sz w:val="18"/>
                <w:szCs w:val="18"/>
              </w:rPr>
            </w:pPr>
            <w:r w:rsidRPr="008548FE">
              <w:rPr>
                <w:sz w:val="18"/>
                <w:szCs w:val="18"/>
              </w:rPr>
              <w:t>Resultado de pruebas</w:t>
            </w:r>
          </w:p>
        </w:tc>
        <w:tc>
          <w:tcPr>
            <w:tcW w:w="0" w:type="auto"/>
            <w:hideMark/>
          </w:tcPr>
          <w:p w14:paraId="6B915C5D"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Resultados individuales por caso de prueba</w:t>
            </w:r>
          </w:p>
        </w:tc>
      </w:tr>
      <w:tr w:rsidR="008548FE" w:rsidRPr="008548FE" w14:paraId="7F4E9D25"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5D074738" w14:textId="77777777" w:rsidR="008548FE" w:rsidRPr="008548FE" w:rsidRDefault="008548FE" w:rsidP="008548FE">
            <w:pPr>
              <w:spacing w:after="160" w:line="278" w:lineRule="auto"/>
              <w:rPr>
                <w:sz w:val="18"/>
                <w:szCs w:val="18"/>
              </w:rPr>
            </w:pPr>
            <w:r w:rsidRPr="008548FE">
              <w:rPr>
                <w:sz w:val="18"/>
                <w:szCs w:val="18"/>
              </w:rPr>
              <w:t>Evidencias</w:t>
            </w:r>
          </w:p>
        </w:tc>
        <w:tc>
          <w:tcPr>
            <w:tcW w:w="0" w:type="auto"/>
            <w:hideMark/>
          </w:tcPr>
          <w:p w14:paraId="7B441E62"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Logs, métricas, datasets y resultados generados</w:t>
            </w:r>
          </w:p>
        </w:tc>
      </w:tr>
      <w:tr w:rsidR="008548FE" w:rsidRPr="008548FE" w14:paraId="0A091642"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F84EA" w14:textId="77777777" w:rsidR="008548FE" w:rsidRPr="008548FE" w:rsidRDefault="008548FE" w:rsidP="008548FE">
            <w:pPr>
              <w:spacing w:after="160" w:line="278" w:lineRule="auto"/>
              <w:rPr>
                <w:sz w:val="18"/>
                <w:szCs w:val="18"/>
              </w:rPr>
            </w:pPr>
            <w:r w:rsidRPr="008548FE">
              <w:rPr>
                <w:sz w:val="18"/>
                <w:szCs w:val="18"/>
              </w:rPr>
              <w:t>Informe generado</w:t>
            </w:r>
          </w:p>
        </w:tc>
        <w:tc>
          <w:tcPr>
            <w:tcW w:w="0" w:type="auto"/>
            <w:hideMark/>
          </w:tcPr>
          <w:p w14:paraId="50CAAAD9"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Informe consolidado de regresión</w:t>
            </w:r>
          </w:p>
        </w:tc>
      </w:tr>
      <w:tr w:rsidR="008548FE" w:rsidRPr="008548FE" w14:paraId="5D35B2C6"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19A7AA23" w14:textId="77777777" w:rsidR="008548FE" w:rsidRPr="008548FE" w:rsidRDefault="008548FE" w:rsidP="008548FE">
            <w:pPr>
              <w:spacing w:after="160" w:line="278" w:lineRule="auto"/>
              <w:rPr>
                <w:sz w:val="18"/>
                <w:szCs w:val="18"/>
              </w:rPr>
            </w:pPr>
            <w:r w:rsidRPr="008548FE">
              <w:rPr>
                <w:sz w:val="18"/>
                <w:szCs w:val="18"/>
              </w:rPr>
              <w:t>Validación funcional</w:t>
            </w:r>
          </w:p>
        </w:tc>
        <w:tc>
          <w:tcPr>
            <w:tcW w:w="0" w:type="auto"/>
            <w:hideMark/>
          </w:tcPr>
          <w:p w14:paraId="5036B11E"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Confirmación de estabilidad tras cambios realizados</w:t>
            </w:r>
          </w:p>
        </w:tc>
      </w:tr>
      <w:tr w:rsidR="008548FE" w:rsidRPr="008548FE" w14:paraId="465AA3A6"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83ED4" w14:textId="77777777" w:rsidR="008548FE" w:rsidRPr="008548FE" w:rsidRDefault="008548FE" w:rsidP="008548FE">
            <w:pPr>
              <w:spacing w:after="160" w:line="278" w:lineRule="auto"/>
              <w:rPr>
                <w:sz w:val="18"/>
                <w:szCs w:val="18"/>
              </w:rPr>
            </w:pPr>
            <w:r w:rsidRPr="008548FE">
              <w:rPr>
                <w:sz w:val="18"/>
                <w:szCs w:val="18"/>
              </w:rPr>
              <w:t>Interacción con usuario</w:t>
            </w:r>
          </w:p>
        </w:tc>
        <w:tc>
          <w:tcPr>
            <w:tcW w:w="0" w:type="auto"/>
            <w:hideMark/>
          </w:tcPr>
          <w:p w14:paraId="6D2F303E"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Solicitudes de información adicional registradas</w:t>
            </w:r>
          </w:p>
        </w:tc>
      </w:tr>
      <w:tr w:rsidR="008548FE" w:rsidRPr="008548FE" w14:paraId="2D981CAC"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1E44EB27" w14:textId="77777777" w:rsidR="008548FE" w:rsidRPr="008548FE" w:rsidRDefault="008548FE" w:rsidP="008548FE">
            <w:pPr>
              <w:spacing w:after="160" w:line="278" w:lineRule="auto"/>
              <w:rPr>
                <w:sz w:val="18"/>
                <w:szCs w:val="18"/>
              </w:rPr>
            </w:pPr>
            <w:r w:rsidRPr="008548FE">
              <w:rPr>
                <w:sz w:val="18"/>
                <w:szCs w:val="18"/>
              </w:rPr>
              <w:t>Feedback</w:t>
            </w:r>
          </w:p>
        </w:tc>
        <w:tc>
          <w:tcPr>
            <w:tcW w:w="0" w:type="auto"/>
            <w:hideMark/>
          </w:tcPr>
          <w:p w14:paraId="54FDF475"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Observaciones y validaciones del usuario almacenadas</w:t>
            </w:r>
          </w:p>
        </w:tc>
      </w:tr>
      <w:tr w:rsidR="008548FE" w:rsidRPr="008548FE" w14:paraId="307777BF" w14:textId="77777777" w:rsidTr="0085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0C91A" w14:textId="77777777" w:rsidR="008548FE" w:rsidRPr="008548FE" w:rsidRDefault="008548FE" w:rsidP="008548FE">
            <w:pPr>
              <w:spacing w:after="160" w:line="278" w:lineRule="auto"/>
              <w:rPr>
                <w:sz w:val="18"/>
                <w:szCs w:val="18"/>
              </w:rPr>
            </w:pPr>
            <w:r w:rsidRPr="008548FE">
              <w:rPr>
                <w:sz w:val="18"/>
                <w:szCs w:val="18"/>
              </w:rPr>
              <w:t>Mejora continua</w:t>
            </w:r>
          </w:p>
        </w:tc>
        <w:tc>
          <w:tcPr>
            <w:tcW w:w="0" w:type="auto"/>
            <w:hideMark/>
          </w:tcPr>
          <w:p w14:paraId="307FC363" w14:textId="77777777" w:rsidR="008548FE" w:rsidRPr="008548FE" w:rsidRDefault="008548FE" w:rsidP="008548FE">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8548FE">
              <w:rPr>
                <w:sz w:val="18"/>
                <w:szCs w:val="18"/>
              </w:rPr>
              <w:t>Actualización de reglas, patrones y recomendaciones QA</w:t>
            </w:r>
          </w:p>
        </w:tc>
      </w:tr>
      <w:tr w:rsidR="008548FE" w:rsidRPr="008548FE" w14:paraId="56B2D4DE" w14:textId="77777777" w:rsidTr="008548FE">
        <w:tc>
          <w:tcPr>
            <w:cnfStyle w:val="001000000000" w:firstRow="0" w:lastRow="0" w:firstColumn="1" w:lastColumn="0" w:oddVBand="0" w:evenVBand="0" w:oddHBand="0" w:evenHBand="0" w:firstRowFirstColumn="0" w:firstRowLastColumn="0" w:lastRowFirstColumn="0" w:lastRowLastColumn="0"/>
            <w:tcW w:w="0" w:type="auto"/>
            <w:hideMark/>
          </w:tcPr>
          <w:p w14:paraId="72399880" w14:textId="77777777" w:rsidR="008548FE" w:rsidRPr="008548FE" w:rsidRDefault="008548FE" w:rsidP="008548FE">
            <w:pPr>
              <w:spacing w:after="160" w:line="278" w:lineRule="auto"/>
              <w:rPr>
                <w:sz w:val="18"/>
                <w:szCs w:val="18"/>
              </w:rPr>
            </w:pPr>
            <w:r w:rsidRPr="008548FE">
              <w:rPr>
                <w:sz w:val="18"/>
                <w:szCs w:val="18"/>
              </w:rPr>
              <w:t>Auditoría y trazabilidad</w:t>
            </w:r>
          </w:p>
        </w:tc>
        <w:tc>
          <w:tcPr>
            <w:tcW w:w="0" w:type="auto"/>
            <w:hideMark/>
          </w:tcPr>
          <w:p w14:paraId="269C5698" w14:textId="77777777" w:rsidR="008548FE" w:rsidRPr="008548FE" w:rsidRDefault="008548FE" w:rsidP="008548F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8548FE">
              <w:rPr>
                <w:sz w:val="18"/>
                <w:szCs w:val="18"/>
              </w:rPr>
              <w:t>Registro completo de ejecución, cambios y decisiones tomadas</w:t>
            </w:r>
          </w:p>
        </w:tc>
      </w:tr>
    </w:tbl>
    <w:p w14:paraId="5616C2B6" w14:textId="77777777" w:rsidR="008548FE" w:rsidRPr="008548FE" w:rsidRDefault="008548FE" w:rsidP="008548FE"/>
    <w:p w14:paraId="224869E9" w14:textId="463171A1" w:rsidR="00CC72A6" w:rsidRPr="00CC72A6" w:rsidRDefault="00CC72A6" w:rsidP="00CC72A6">
      <w:pPr>
        <w:pStyle w:val="Ttulo5"/>
      </w:pPr>
      <w:r>
        <w:t>Caso de uso</w:t>
      </w:r>
    </w:p>
    <w:tbl>
      <w:tblPr>
        <w:tblStyle w:val="Tabladelista3-nfasis5"/>
        <w:tblW w:w="0" w:type="auto"/>
        <w:tblLook w:val="04A0" w:firstRow="1" w:lastRow="0" w:firstColumn="1" w:lastColumn="0" w:noHBand="0" w:noVBand="1"/>
      </w:tblPr>
      <w:tblGrid>
        <w:gridCol w:w="1599"/>
        <w:gridCol w:w="1742"/>
        <w:gridCol w:w="5153"/>
      </w:tblGrid>
      <w:tr w:rsidR="00460636" w:rsidRPr="005214CA" w14:paraId="016FE925" w14:textId="77777777" w:rsidTr="000252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FB86E4" w14:textId="77777777" w:rsidR="00460636" w:rsidRPr="005214CA" w:rsidRDefault="00460636" w:rsidP="005214CA">
            <w:pPr>
              <w:spacing w:after="160"/>
              <w:rPr>
                <w:sz w:val="16"/>
                <w:szCs w:val="16"/>
              </w:rPr>
            </w:pPr>
            <w:r w:rsidRPr="005214CA">
              <w:rPr>
                <w:sz w:val="16"/>
                <w:szCs w:val="16"/>
              </w:rPr>
              <w:t>Sección</w:t>
            </w:r>
          </w:p>
        </w:tc>
        <w:tc>
          <w:tcPr>
            <w:tcW w:w="0" w:type="auto"/>
            <w:hideMark/>
          </w:tcPr>
          <w:p w14:paraId="3D72A029" w14:textId="77777777" w:rsidR="00460636" w:rsidRPr="005214CA" w:rsidRDefault="00460636"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Campo</w:t>
            </w:r>
          </w:p>
        </w:tc>
        <w:tc>
          <w:tcPr>
            <w:tcW w:w="0" w:type="auto"/>
            <w:hideMark/>
          </w:tcPr>
          <w:p w14:paraId="71771BBC" w14:textId="77777777" w:rsidR="00460636" w:rsidRPr="005214CA" w:rsidRDefault="00460636"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Detalle</w:t>
            </w:r>
          </w:p>
        </w:tc>
      </w:tr>
      <w:tr w:rsidR="00460636" w:rsidRPr="005214CA" w14:paraId="3B53716A"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FEF02" w14:textId="77777777" w:rsidR="00460636" w:rsidRPr="005214CA" w:rsidRDefault="00460636" w:rsidP="005214CA">
            <w:pPr>
              <w:spacing w:after="160"/>
              <w:rPr>
                <w:sz w:val="16"/>
                <w:szCs w:val="16"/>
              </w:rPr>
            </w:pPr>
            <w:r w:rsidRPr="005214CA">
              <w:rPr>
                <w:sz w:val="16"/>
                <w:szCs w:val="16"/>
              </w:rPr>
              <w:t>1. Identificación</w:t>
            </w:r>
          </w:p>
        </w:tc>
        <w:tc>
          <w:tcPr>
            <w:tcW w:w="0" w:type="auto"/>
            <w:hideMark/>
          </w:tcPr>
          <w:p w14:paraId="3E90ECE7"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w:t>
            </w:r>
          </w:p>
        </w:tc>
        <w:tc>
          <w:tcPr>
            <w:tcW w:w="0" w:type="auto"/>
            <w:hideMark/>
          </w:tcPr>
          <w:p w14:paraId="58DD42AB" w14:textId="6AA51F37" w:rsidR="00460636" w:rsidRPr="005214CA" w:rsidRDefault="008548F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QA</w:t>
            </w:r>
            <w:r w:rsidR="00460636" w:rsidRPr="005214CA">
              <w:rPr>
                <w:sz w:val="16"/>
                <w:szCs w:val="16"/>
              </w:rPr>
              <w:t>B</w:t>
            </w:r>
            <w:r>
              <w:rPr>
                <w:sz w:val="16"/>
                <w:szCs w:val="16"/>
              </w:rPr>
              <w:t>ot</w:t>
            </w:r>
            <w:r w:rsidR="00460636" w:rsidRPr="005214CA">
              <w:rPr>
                <w:sz w:val="16"/>
                <w:szCs w:val="16"/>
              </w:rPr>
              <w:t>-Regresión-00</w:t>
            </w:r>
            <w:r w:rsidR="005214CA">
              <w:rPr>
                <w:sz w:val="16"/>
                <w:szCs w:val="16"/>
              </w:rPr>
              <w:t>3</w:t>
            </w:r>
          </w:p>
        </w:tc>
      </w:tr>
      <w:tr w:rsidR="00460636" w:rsidRPr="005214CA" w14:paraId="4B8159FD"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0B32BA71" w14:textId="77777777" w:rsidR="00460636" w:rsidRPr="005214CA" w:rsidRDefault="00460636" w:rsidP="005214CA">
            <w:pPr>
              <w:spacing w:after="160"/>
              <w:rPr>
                <w:sz w:val="16"/>
                <w:szCs w:val="16"/>
              </w:rPr>
            </w:pPr>
          </w:p>
        </w:tc>
        <w:tc>
          <w:tcPr>
            <w:tcW w:w="0" w:type="auto"/>
            <w:hideMark/>
          </w:tcPr>
          <w:p w14:paraId="342726BE"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w:t>
            </w:r>
          </w:p>
        </w:tc>
        <w:tc>
          <w:tcPr>
            <w:tcW w:w="0" w:type="auto"/>
            <w:hideMark/>
          </w:tcPr>
          <w:p w14:paraId="5D060882" w14:textId="6CEE68F5"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Tarea de regresión</w:t>
            </w:r>
          </w:p>
        </w:tc>
      </w:tr>
      <w:tr w:rsidR="00460636" w:rsidRPr="005214CA" w14:paraId="058DBD03"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614EE" w14:textId="77777777" w:rsidR="00460636" w:rsidRPr="005214CA" w:rsidRDefault="00460636" w:rsidP="005214CA">
            <w:pPr>
              <w:spacing w:after="160"/>
              <w:rPr>
                <w:sz w:val="16"/>
                <w:szCs w:val="16"/>
              </w:rPr>
            </w:pPr>
          </w:p>
        </w:tc>
        <w:tc>
          <w:tcPr>
            <w:tcW w:w="0" w:type="auto"/>
            <w:hideMark/>
          </w:tcPr>
          <w:p w14:paraId="333DB605"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617CA333" w14:textId="6F2A18F6"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Se solicita al agente realizar una regresión de un plan de pruebas que se ha ejecutado anteriormente para revisar los cambios.</w:t>
            </w:r>
          </w:p>
        </w:tc>
      </w:tr>
      <w:tr w:rsidR="00460636" w:rsidRPr="005214CA" w14:paraId="7BD40213"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2998DBA1" w14:textId="77777777" w:rsidR="00460636" w:rsidRPr="005214CA" w:rsidRDefault="00460636" w:rsidP="005214CA">
            <w:pPr>
              <w:spacing w:after="160"/>
              <w:rPr>
                <w:sz w:val="16"/>
                <w:szCs w:val="16"/>
              </w:rPr>
            </w:pPr>
            <w:r w:rsidRPr="005214CA">
              <w:rPr>
                <w:sz w:val="16"/>
                <w:szCs w:val="16"/>
              </w:rPr>
              <w:t>2. Contexto</w:t>
            </w:r>
          </w:p>
        </w:tc>
        <w:tc>
          <w:tcPr>
            <w:tcW w:w="0" w:type="auto"/>
            <w:hideMark/>
          </w:tcPr>
          <w:p w14:paraId="682E8A86"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Fase del ciclo del dato</w:t>
            </w:r>
          </w:p>
        </w:tc>
        <w:tc>
          <w:tcPr>
            <w:tcW w:w="0" w:type="auto"/>
            <w:hideMark/>
          </w:tcPr>
          <w:p w14:paraId="5C852B1E" w14:textId="432E3FBD"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Todas</w:t>
            </w:r>
          </w:p>
        </w:tc>
      </w:tr>
      <w:tr w:rsidR="00460636" w:rsidRPr="005214CA" w14:paraId="7FDF2E72"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9EA63" w14:textId="77777777" w:rsidR="00460636" w:rsidRPr="005214CA" w:rsidRDefault="00460636" w:rsidP="005214CA">
            <w:pPr>
              <w:spacing w:after="160"/>
              <w:rPr>
                <w:sz w:val="16"/>
                <w:szCs w:val="16"/>
              </w:rPr>
            </w:pPr>
          </w:p>
        </w:tc>
        <w:tc>
          <w:tcPr>
            <w:tcW w:w="0" w:type="auto"/>
            <w:hideMark/>
          </w:tcPr>
          <w:p w14:paraId="5C11BD91"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Tipo de artefacto</w:t>
            </w:r>
          </w:p>
        </w:tc>
        <w:tc>
          <w:tcPr>
            <w:tcW w:w="0" w:type="auto"/>
            <w:hideMark/>
          </w:tcPr>
          <w:p w14:paraId="2FA24934"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Dataset (tabla estructurada)</w:t>
            </w:r>
          </w:p>
        </w:tc>
      </w:tr>
      <w:tr w:rsidR="00460636" w:rsidRPr="005214CA" w14:paraId="7C0B0780"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3005D476" w14:textId="77777777" w:rsidR="00460636" w:rsidRPr="005214CA" w:rsidRDefault="00460636" w:rsidP="005214CA">
            <w:pPr>
              <w:spacing w:after="160"/>
              <w:rPr>
                <w:sz w:val="16"/>
                <w:szCs w:val="16"/>
              </w:rPr>
            </w:pPr>
          </w:p>
        </w:tc>
        <w:tc>
          <w:tcPr>
            <w:tcW w:w="0" w:type="auto"/>
            <w:hideMark/>
          </w:tcPr>
          <w:p w14:paraId="6AB46EE2"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Condiciones de aplicabilidad</w:t>
            </w:r>
          </w:p>
        </w:tc>
        <w:tc>
          <w:tcPr>
            <w:tcW w:w="0" w:type="auto"/>
            <w:hideMark/>
          </w:tcPr>
          <w:p w14:paraId="270EC0E6" w14:textId="7D1AF203"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Aplicable a planes de prueba ejecutados previamente</w:t>
            </w:r>
          </w:p>
        </w:tc>
      </w:tr>
      <w:tr w:rsidR="00460636" w:rsidRPr="005214CA" w14:paraId="1EBD4FFD"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B1EE2" w14:textId="53C1C20E" w:rsidR="00460636" w:rsidRPr="005214CA" w:rsidRDefault="009E0644" w:rsidP="005214CA">
            <w:pPr>
              <w:spacing w:after="160"/>
              <w:rPr>
                <w:sz w:val="16"/>
                <w:szCs w:val="16"/>
              </w:rPr>
            </w:pPr>
            <w:r w:rsidRPr="005214CA">
              <w:rPr>
                <w:sz w:val="16"/>
                <w:szCs w:val="16"/>
              </w:rPr>
              <w:t>3</w:t>
            </w:r>
            <w:r w:rsidR="00460636" w:rsidRPr="005214CA">
              <w:rPr>
                <w:sz w:val="16"/>
                <w:szCs w:val="16"/>
              </w:rPr>
              <w:t>. Definición del control</w:t>
            </w:r>
          </w:p>
        </w:tc>
        <w:tc>
          <w:tcPr>
            <w:tcW w:w="0" w:type="auto"/>
            <w:hideMark/>
          </w:tcPr>
          <w:p w14:paraId="5E9C7D1F"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 del control</w:t>
            </w:r>
          </w:p>
        </w:tc>
        <w:tc>
          <w:tcPr>
            <w:tcW w:w="0" w:type="auto"/>
            <w:hideMark/>
          </w:tcPr>
          <w:p w14:paraId="3478F0DE" w14:textId="65900071" w:rsidR="00460636" w:rsidRPr="005214CA" w:rsidRDefault="00DD6AAB"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Identificar en la fase de percepción que el usuario quiere realizar una regresión</w:t>
            </w:r>
          </w:p>
        </w:tc>
      </w:tr>
      <w:tr w:rsidR="00460636" w:rsidRPr="005214CA" w14:paraId="436EB5D1"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7672D94B" w14:textId="77777777" w:rsidR="00460636" w:rsidRPr="005214CA" w:rsidRDefault="00460636" w:rsidP="005214CA">
            <w:pPr>
              <w:spacing w:after="160"/>
              <w:rPr>
                <w:sz w:val="16"/>
                <w:szCs w:val="16"/>
              </w:rPr>
            </w:pPr>
          </w:p>
        </w:tc>
        <w:tc>
          <w:tcPr>
            <w:tcW w:w="0" w:type="auto"/>
            <w:hideMark/>
          </w:tcPr>
          <w:p w14:paraId="2F06F71A"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Inputs requeridos</w:t>
            </w:r>
          </w:p>
        </w:tc>
        <w:tc>
          <w:tcPr>
            <w:tcW w:w="0" w:type="auto"/>
            <w:hideMark/>
          </w:tcPr>
          <w:p w14:paraId="394266CE" w14:textId="3209E598" w:rsidR="00DD6AAB"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w:t>
            </w:r>
            <w:r w:rsidR="00DD6AAB" w:rsidRPr="005214CA">
              <w:rPr>
                <w:sz w:val="16"/>
                <w:szCs w:val="16"/>
              </w:rPr>
              <w:t>Especificación del plan de pruebas y todos los artefactos necesarios (datasets, modelos generados, métricas, etc.)</w:t>
            </w:r>
          </w:p>
        </w:tc>
      </w:tr>
      <w:tr w:rsidR="00460636" w:rsidRPr="005214CA" w14:paraId="5076D2E9"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1E99F" w14:textId="77777777" w:rsidR="00460636" w:rsidRPr="005214CA" w:rsidRDefault="00460636" w:rsidP="005214CA">
            <w:pPr>
              <w:spacing w:after="160"/>
              <w:rPr>
                <w:sz w:val="16"/>
                <w:szCs w:val="16"/>
              </w:rPr>
            </w:pPr>
          </w:p>
        </w:tc>
        <w:tc>
          <w:tcPr>
            <w:tcW w:w="0" w:type="auto"/>
            <w:hideMark/>
          </w:tcPr>
          <w:p w14:paraId="40AC324F"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Procedimiento</w:t>
            </w:r>
          </w:p>
        </w:tc>
        <w:tc>
          <w:tcPr>
            <w:tcW w:w="0" w:type="auto"/>
            <w:hideMark/>
          </w:tcPr>
          <w:p w14:paraId="159D5256"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1. </w:t>
            </w:r>
            <w:r w:rsidR="00DD6AAB" w:rsidRPr="005214CA">
              <w:rPr>
                <w:sz w:val="16"/>
                <w:szCs w:val="16"/>
              </w:rPr>
              <w:t>Lanzar los casos de prueba especificados en el plan de pruebas</w:t>
            </w:r>
          </w:p>
          <w:p w14:paraId="17F7C68D" w14:textId="77777777" w:rsidR="00DD6AAB" w:rsidRDefault="00DD6AAB"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2. Reportar resultado al usuario</w:t>
            </w:r>
          </w:p>
          <w:p w14:paraId="67E1BDED" w14:textId="6950723A" w:rsidR="000F1484"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 Iteración con usuario</w:t>
            </w:r>
          </w:p>
          <w:p w14:paraId="7F1D0B18" w14:textId="484AEF60" w:rsidR="00DD6AAB"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w:t>
            </w:r>
            <w:r w:rsidR="00DD6AAB" w:rsidRPr="005214CA">
              <w:rPr>
                <w:sz w:val="16"/>
                <w:szCs w:val="16"/>
              </w:rPr>
              <w:t>. Recoger feedback para mejora continua</w:t>
            </w:r>
          </w:p>
          <w:p w14:paraId="2912C75C" w14:textId="64C216B6" w:rsidR="00DD6AAB" w:rsidRPr="005214CA" w:rsidRDefault="000F1484"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w:t>
            </w:r>
            <w:r w:rsidR="00DD6AAB" w:rsidRPr="005214CA">
              <w:rPr>
                <w:sz w:val="16"/>
                <w:szCs w:val="16"/>
              </w:rPr>
              <w:t>. Aplicar cambios al grafo de conocimiento según feedback</w:t>
            </w:r>
          </w:p>
        </w:tc>
      </w:tr>
      <w:tr w:rsidR="00460636" w:rsidRPr="005214CA" w14:paraId="667804C3"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0CA49576" w14:textId="0744FCCB" w:rsidR="00460636" w:rsidRPr="005214CA" w:rsidRDefault="009E0644" w:rsidP="005214CA">
            <w:pPr>
              <w:spacing w:after="160"/>
              <w:rPr>
                <w:sz w:val="16"/>
                <w:szCs w:val="16"/>
              </w:rPr>
            </w:pPr>
            <w:r w:rsidRPr="005214CA">
              <w:rPr>
                <w:sz w:val="16"/>
                <w:szCs w:val="16"/>
              </w:rPr>
              <w:t>4</w:t>
            </w:r>
            <w:r w:rsidR="00460636" w:rsidRPr="005214CA">
              <w:rPr>
                <w:sz w:val="16"/>
                <w:szCs w:val="16"/>
              </w:rPr>
              <w:t>. Versionado</w:t>
            </w:r>
          </w:p>
        </w:tc>
        <w:tc>
          <w:tcPr>
            <w:tcW w:w="0" w:type="auto"/>
            <w:hideMark/>
          </w:tcPr>
          <w:p w14:paraId="21068931"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Versión</w:t>
            </w:r>
          </w:p>
        </w:tc>
        <w:tc>
          <w:tcPr>
            <w:tcW w:w="0" w:type="auto"/>
            <w:hideMark/>
          </w:tcPr>
          <w:p w14:paraId="12C9E58D"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1.0</w:t>
            </w:r>
          </w:p>
        </w:tc>
      </w:tr>
      <w:tr w:rsidR="00460636" w:rsidRPr="005214CA" w14:paraId="607E41C6"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B8751" w14:textId="77777777" w:rsidR="00460636" w:rsidRPr="005214CA" w:rsidRDefault="00460636" w:rsidP="005214CA">
            <w:pPr>
              <w:spacing w:after="160"/>
              <w:rPr>
                <w:sz w:val="16"/>
                <w:szCs w:val="16"/>
              </w:rPr>
            </w:pPr>
          </w:p>
        </w:tc>
        <w:tc>
          <w:tcPr>
            <w:tcW w:w="0" w:type="auto"/>
            <w:hideMark/>
          </w:tcPr>
          <w:p w14:paraId="436301BF"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Autor</w:t>
            </w:r>
          </w:p>
        </w:tc>
        <w:tc>
          <w:tcPr>
            <w:tcW w:w="0" w:type="auto"/>
            <w:hideMark/>
          </w:tcPr>
          <w:p w14:paraId="4846D5A0"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Equipo QA / Experto en testing</w:t>
            </w:r>
          </w:p>
        </w:tc>
      </w:tr>
      <w:tr w:rsidR="00460636" w:rsidRPr="005214CA" w14:paraId="5E7CC972" w14:textId="77777777" w:rsidTr="0002521D">
        <w:tc>
          <w:tcPr>
            <w:cnfStyle w:val="001000000000" w:firstRow="0" w:lastRow="0" w:firstColumn="1" w:lastColumn="0" w:oddVBand="0" w:evenVBand="0" w:oddHBand="0" w:evenHBand="0" w:firstRowFirstColumn="0" w:firstRowLastColumn="0" w:lastRowFirstColumn="0" w:lastRowLastColumn="0"/>
            <w:tcW w:w="0" w:type="auto"/>
            <w:hideMark/>
          </w:tcPr>
          <w:p w14:paraId="66AE4349" w14:textId="77777777" w:rsidR="00460636" w:rsidRPr="005214CA" w:rsidRDefault="00460636" w:rsidP="005214CA">
            <w:pPr>
              <w:spacing w:after="160"/>
              <w:rPr>
                <w:sz w:val="16"/>
                <w:szCs w:val="16"/>
              </w:rPr>
            </w:pPr>
          </w:p>
        </w:tc>
        <w:tc>
          <w:tcPr>
            <w:tcW w:w="0" w:type="auto"/>
            <w:hideMark/>
          </w:tcPr>
          <w:p w14:paraId="4658391C"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Fecha de creación</w:t>
            </w:r>
          </w:p>
        </w:tc>
        <w:tc>
          <w:tcPr>
            <w:tcW w:w="0" w:type="auto"/>
            <w:hideMark/>
          </w:tcPr>
          <w:p w14:paraId="4193CF19" w14:textId="77777777" w:rsidR="00460636" w:rsidRPr="005214CA" w:rsidRDefault="00460636"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2026-05-05</w:t>
            </w:r>
          </w:p>
        </w:tc>
      </w:tr>
      <w:tr w:rsidR="00460636" w:rsidRPr="005214CA" w14:paraId="3306FB32" w14:textId="77777777" w:rsidTr="0002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912AC" w14:textId="77777777" w:rsidR="00460636" w:rsidRPr="005214CA" w:rsidRDefault="00460636" w:rsidP="005214CA">
            <w:pPr>
              <w:spacing w:after="160"/>
              <w:rPr>
                <w:sz w:val="16"/>
                <w:szCs w:val="16"/>
              </w:rPr>
            </w:pPr>
          </w:p>
        </w:tc>
        <w:tc>
          <w:tcPr>
            <w:tcW w:w="0" w:type="auto"/>
            <w:hideMark/>
          </w:tcPr>
          <w:p w14:paraId="325E3EC8"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Histórico de cambios</w:t>
            </w:r>
          </w:p>
        </w:tc>
        <w:tc>
          <w:tcPr>
            <w:tcW w:w="0" w:type="auto"/>
            <w:hideMark/>
          </w:tcPr>
          <w:p w14:paraId="649B4084" w14:textId="77777777" w:rsidR="00460636" w:rsidRPr="005214CA" w:rsidRDefault="00460636"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v1.0: Definición inicial</w:t>
            </w:r>
          </w:p>
        </w:tc>
      </w:tr>
    </w:tbl>
    <w:p w14:paraId="4F1D7B96" w14:textId="1FA78F59" w:rsidR="00F528A5" w:rsidRDefault="00F528A5" w:rsidP="00460636"/>
    <w:p w14:paraId="10A0A84E" w14:textId="77777777" w:rsidR="00F528A5" w:rsidRDefault="00F528A5" w:rsidP="00460636"/>
    <w:p w14:paraId="16C5BB21" w14:textId="77777777" w:rsidR="00F528A5" w:rsidRDefault="00F528A5" w:rsidP="00460636"/>
    <w:p w14:paraId="7328CA4F" w14:textId="77777777" w:rsidR="00F528A5" w:rsidRDefault="00F528A5" w:rsidP="00460636"/>
    <w:p w14:paraId="3DFF7829" w14:textId="26B6FC99" w:rsidR="00F528A5" w:rsidRDefault="00241998" w:rsidP="00F528A5">
      <w:pPr>
        <w:pStyle w:val="Ttulo4"/>
      </w:pPr>
      <w:r>
        <w:t>QA</w:t>
      </w:r>
      <w:r w:rsidR="00F528A5" w:rsidRPr="00F528A5">
        <w:t>B</w:t>
      </w:r>
      <w:r>
        <w:t>ot</w:t>
      </w:r>
      <w:r w:rsidR="006D378E">
        <w:t>-Test</w:t>
      </w:r>
      <w:r w:rsidR="006D378E">
        <w:br/>
        <w:t>PlanMLOps</w:t>
      </w:r>
      <w:r w:rsidR="00F528A5" w:rsidRPr="00F528A5">
        <w:t>-00</w:t>
      </w:r>
      <w:r w:rsidR="00F528A5">
        <w:t>4</w:t>
      </w:r>
    </w:p>
    <w:p w14:paraId="13E21C9E" w14:textId="77777777" w:rsidR="00F528A5" w:rsidRDefault="00F528A5" w:rsidP="00460636">
      <w:pPr>
        <w:rPr>
          <w:sz w:val="18"/>
          <w:szCs w:val="18"/>
        </w:rPr>
      </w:pPr>
    </w:p>
    <w:p w14:paraId="3B6A9CF3" w14:textId="77777777" w:rsidR="002A6F4E" w:rsidRDefault="002A6F4E" w:rsidP="002A6F4E">
      <w:pPr>
        <w:pStyle w:val="Ttulo5"/>
      </w:pPr>
      <w:r w:rsidRPr="002A6F4E">
        <w:t>Flujo mínimo recomendado de ejecución</w:t>
      </w:r>
    </w:p>
    <w:p w14:paraId="4A3B62ED" w14:textId="77777777" w:rsidR="006D378E" w:rsidRPr="006D378E" w:rsidRDefault="006D378E" w:rsidP="006D378E"/>
    <w:p w14:paraId="7DEBBCDF" w14:textId="2EBBA106" w:rsidR="002A6F4E" w:rsidRDefault="002A6F4E" w:rsidP="006D378E">
      <w:pPr>
        <w:pStyle w:val="Prrafodelista"/>
        <w:numPr>
          <w:ilvl w:val="0"/>
          <w:numId w:val="7"/>
        </w:numPr>
        <w:ind w:left="2136"/>
        <w:rPr>
          <w:sz w:val="18"/>
          <w:szCs w:val="18"/>
        </w:rPr>
      </w:pPr>
      <w:r w:rsidRPr="002A6F4E">
        <w:rPr>
          <w:sz w:val="18"/>
          <w:szCs w:val="18"/>
        </w:rPr>
        <w:t>CMP-RUL-001 — Identificación de versiones.</w:t>
      </w:r>
    </w:p>
    <w:p w14:paraId="4C98BE92" w14:textId="77777777" w:rsidR="002A6F4E" w:rsidRPr="002A6F4E" w:rsidRDefault="002A6F4E" w:rsidP="006D378E">
      <w:pPr>
        <w:pStyle w:val="Prrafodelista"/>
        <w:ind w:left="2136"/>
        <w:rPr>
          <w:sz w:val="18"/>
          <w:szCs w:val="18"/>
        </w:rPr>
      </w:pPr>
    </w:p>
    <w:p w14:paraId="19ECEE58" w14:textId="77777777" w:rsidR="002A6F4E" w:rsidRDefault="002A6F4E" w:rsidP="006D378E">
      <w:pPr>
        <w:pStyle w:val="Prrafodelista"/>
        <w:numPr>
          <w:ilvl w:val="0"/>
          <w:numId w:val="7"/>
        </w:numPr>
        <w:ind w:left="2136"/>
        <w:rPr>
          <w:sz w:val="18"/>
          <w:szCs w:val="18"/>
        </w:rPr>
      </w:pPr>
      <w:r w:rsidRPr="002A6F4E">
        <w:rPr>
          <w:sz w:val="18"/>
          <w:szCs w:val="18"/>
        </w:rPr>
        <w:t>CMP-RUL-002 — Accesibilidad de modelos.</w:t>
      </w:r>
    </w:p>
    <w:p w14:paraId="3180643C" w14:textId="77777777" w:rsidR="002A6F4E" w:rsidRPr="002A6F4E" w:rsidRDefault="002A6F4E" w:rsidP="006D378E">
      <w:pPr>
        <w:pStyle w:val="Prrafodelista"/>
        <w:ind w:left="2136"/>
        <w:rPr>
          <w:sz w:val="18"/>
          <w:szCs w:val="18"/>
        </w:rPr>
      </w:pPr>
    </w:p>
    <w:p w14:paraId="412B59B6" w14:textId="77777777" w:rsidR="002A6F4E" w:rsidRDefault="002A6F4E" w:rsidP="006D378E">
      <w:pPr>
        <w:pStyle w:val="Prrafodelista"/>
        <w:numPr>
          <w:ilvl w:val="0"/>
          <w:numId w:val="7"/>
        </w:numPr>
        <w:ind w:left="2136"/>
        <w:rPr>
          <w:sz w:val="18"/>
          <w:szCs w:val="18"/>
        </w:rPr>
      </w:pPr>
      <w:r w:rsidRPr="002A6F4E">
        <w:rPr>
          <w:sz w:val="18"/>
          <w:szCs w:val="18"/>
        </w:rPr>
        <w:t>CMP-RUL-003 — Identificación baseline/candidato.</w:t>
      </w:r>
    </w:p>
    <w:p w14:paraId="371D7CC0" w14:textId="77777777" w:rsidR="002A6F4E" w:rsidRPr="002A6F4E" w:rsidRDefault="002A6F4E" w:rsidP="006D378E">
      <w:pPr>
        <w:pStyle w:val="Prrafodelista"/>
        <w:ind w:left="2136"/>
        <w:rPr>
          <w:sz w:val="18"/>
          <w:szCs w:val="18"/>
        </w:rPr>
      </w:pPr>
    </w:p>
    <w:p w14:paraId="3DA285AA" w14:textId="77777777" w:rsidR="002A6F4E" w:rsidRDefault="002A6F4E" w:rsidP="006D378E">
      <w:pPr>
        <w:pStyle w:val="Prrafodelista"/>
        <w:numPr>
          <w:ilvl w:val="0"/>
          <w:numId w:val="7"/>
        </w:numPr>
        <w:ind w:left="2136"/>
        <w:rPr>
          <w:sz w:val="18"/>
          <w:szCs w:val="18"/>
        </w:rPr>
      </w:pPr>
      <w:r w:rsidRPr="002A6F4E">
        <w:rPr>
          <w:sz w:val="18"/>
          <w:szCs w:val="18"/>
        </w:rPr>
        <w:t>CMP-RUL-004 — Validación de artefactos.</w:t>
      </w:r>
    </w:p>
    <w:p w14:paraId="1EEEA6D9" w14:textId="77777777" w:rsidR="002A6F4E" w:rsidRPr="002A6F4E" w:rsidRDefault="002A6F4E" w:rsidP="006D378E">
      <w:pPr>
        <w:pStyle w:val="Prrafodelista"/>
        <w:ind w:left="2136"/>
        <w:rPr>
          <w:sz w:val="18"/>
          <w:szCs w:val="18"/>
        </w:rPr>
      </w:pPr>
    </w:p>
    <w:p w14:paraId="1913C8E3" w14:textId="77777777" w:rsidR="002A6F4E" w:rsidRDefault="002A6F4E" w:rsidP="006D378E">
      <w:pPr>
        <w:pStyle w:val="Prrafodelista"/>
        <w:numPr>
          <w:ilvl w:val="0"/>
          <w:numId w:val="7"/>
        </w:numPr>
        <w:ind w:left="2136"/>
        <w:rPr>
          <w:sz w:val="18"/>
          <w:szCs w:val="18"/>
        </w:rPr>
      </w:pPr>
      <w:r w:rsidRPr="002A6F4E">
        <w:rPr>
          <w:sz w:val="18"/>
          <w:szCs w:val="18"/>
        </w:rPr>
        <w:t>CMP-RUL-005 — Compatibilidad de configuración.</w:t>
      </w:r>
    </w:p>
    <w:p w14:paraId="270E5E98" w14:textId="77777777" w:rsidR="002A6F4E" w:rsidRPr="002A6F4E" w:rsidRDefault="002A6F4E" w:rsidP="006D378E">
      <w:pPr>
        <w:pStyle w:val="Prrafodelista"/>
        <w:ind w:left="2136"/>
        <w:rPr>
          <w:sz w:val="18"/>
          <w:szCs w:val="18"/>
        </w:rPr>
      </w:pPr>
    </w:p>
    <w:p w14:paraId="1BF028CF" w14:textId="77777777" w:rsidR="002A6F4E" w:rsidRDefault="002A6F4E" w:rsidP="006D378E">
      <w:pPr>
        <w:pStyle w:val="Prrafodelista"/>
        <w:numPr>
          <w:ilvl w:val="0"/>
          <w:numId w:val="7"/>
        </w:numPr>
        <w:ind w:left="2136"/>
        <w:rPr>
          <w:sz w:val="18"/>
          <w:szCs w:val="18"/>
        </w:rPr>
      </w:pPr>
      <w:r w:rsidRPr="002A6F4E">
        <w:rPr>
          <w:sz w:val="18"/>
          <w:szCs w:val="18"/>
        </w:rPr>
        <w:t>CMP-RUL-006 — Dataset común de evaluación.</w:t>
      </w:r>
    </w:p>
    <w:p w14:paraId="675A5A39" w14:textId="77777777" w:rsidR="002A6F4E" w:rsidRPr="002A6F4E" w:rsidRDefault="002A6F4E" w:rsidP="006D378E">
      <w:pPr>
        <w:pStyle w:val="Prrafodelista"/>
        <w:ind w:left="2136"/>
        <w:rPr>
          <w:sz w:val="18"/>
          <w:szCs w:val="18"/>
        </w:rPr>
      </w:pPr>
    </w:p>
    <w:p w14:paraId="002ED6C6" w14:textId="77777777" w:rsidR="006D378E" w:rsidRDefault="002A6F4E" w:rsidP="006D378E">
      <w:pPr>
        <w:pStyle w:val="Prrafodelista"/>
        <w:numPr>
          <w:ilvl w:val="0"/>
          <w:numId w:val="7"/>
        </w:numPr>
        <w:ind w:left="2136"/>
        <w:rPr>
          <w:sz w:val="18"/>
          <w:szCs w:val="18"/>
        </w:rPr>
      </w:pPr>
      <w:r w:rsidRPr="002A6F4E">
        <w:rPr>
          <w:sz w:val="18"/>
          <w:szCs w:val="18"/>
        </w:rPr>
        <w:t>CMP-RUL-007 — Detección de fuga de datos.</w:t>
      </w:r>
    </w:p>
    <w:p w14:paraId="1FF220B4" w14:textId="77777777" w:rsidR="006D378E" w:rsidRPr="006D378E" w:rsidRDefault="006D378E" w:rsidP="006D378E">
      <w:pPr>
        <w:pStyle w:val="Prrafodelista"/>
        <w:ind w:left="2136"/>
        <w:rPr>
          <w:sz w:val="18"/>
          <w:szCs w:val="18"/>
        </w:rPr>
      </w:pPr>
    </w:p>
    <w:p w14:paraId="305ABFE8" w14:textId="77777777" w:rsidR="006D378E" w:rsidRDefault="006D378E" w:rsidP="006D378E">
      <w:pPr>
        <w:pStyle w:val="Prrafodelista"/>
        <w:numPr>
          <w:ilvl w:val="0"/>
          <w:numId w:val="7"/>
        </w:numPr>
        <w:ind w:left="2136"/>
        <w:rPr>
          <w:sz w:val="18"/>
          <w:szCs w:val="18"/>
        </w:rPr>
      </w:pPr>
      <w:r>
        <w:rPr>
          <w:sz w:val="18"/>
          <w:szCs w:val="18"/>
        </w:rPr>
        <w:t>C</w:t>
      </w:r>
      <w:r w:rsidR="002A6F4E" w:rsidRPr="002A6F4E">
        <w:rPr>
          <w:sz w:val="18"/>
          <w:szCs w:val="18"/>
        </w:rPr>
        <w:t>MP-RUL-008 — Inferencia baseline.</w:t>
      </w:r>
    </w:p>
    <w:p w14:paraId="2480E88C" w14:textId="77777777" w:rsidR="006D378E" w:rsidRPr="006D378E" w:rsidRDefault="006D378E" w:rsidP="006D378E">
      <w:pPr>
        <w:pStyle w:val="Prrafodelista"/>
        <w:ind w:left="2136"/>
        <w:rPr>
          <w:sz w:val="18"/>
          <w:szCs w:val="18"/>
        </w:rPr>
      </w:pPr>
    </w:p>
    <w:p w14:paraId="095BF064" w14:textId="77777777" w:rsidR="006D378E" w:rsidRDefault="002A6F4E" w:rsidP="006D378E">
      <w:pPr>
        <w:pStyle w:val="Prrafodelista"/>
        <w:numPr>
          <w:ilvl w:val="0"/>
          <w:numId w:val="7"/>
        </w:numPr>
        <w:ind w:left="2136"/>
        <w:rPr>
          <w:sz w:val="18"/>
          <w:szCs w:val="18"/>
        </w:rPr>
      </w:pPr>
      <w:r w:rsidRPr="002A6F4E">
        <w:rPr>
          <w:sz w:val="18"/>
          <w:szCs w:val="18"/>
        </w:rPr>
        <w:t>CMP-RUL-009 — Inferencia candidato.</w:t>
      </w:r>
    </w:p>
    <w:p w14:paraId="2721EB0C" w14:textId="77777777" w:rsidR="006D378E" w:rsidRPr="006D378E" w:rsidRDefault="006D378E" w:rsidP="006D378E">
      <w:pPr>
        <w:pStyle w:val="Prrafodelista"/>
        <w:ind w:left="2136"/>
        <w:rPr>
          <w:sz w:val="18"/>
          <w:szCs w:val="18"/>
        </w:rPr>
      </w:pPr>
    </w:p>
    <w:p w14:paraId="4B0C247B" w14:textId="77777777" w:rsidR="006D378E" w:rsidRDefault="002A6F4E" w:rsidP="006D378E">
      <w:pPr>
        <w:pStyle w:val="Prrafodelista"/>
        <w:numPr>
          <w:ilvl w:val="0"/>
          <w:numId w:val="7"/>
        </w:numPr>
        <w:ind w:left="2136"/>
        <w:rPr>
          <w:sz w:val="18"/>
          <w:szCs w:val="18"/>
        </w:rPr>
      </w:pPr>
      <w:r w:rsidRPr="002A6F4E">
        <w:rPr>
          <w:sz w:val="18"/>
          <w:szCs w:val="18"/>
        </w:rPr>
        <w:t>CMP-RUL-011 — Métricas baseline.</w:t>
      </w:r>
    </w:p>
    <w:p w14:paraId="2BE04F09" w14:textId="77777777" w:rsidR="006D378E" w:rsidRPr="006D378E" w:rsidRDefault="006D378E" w:rsidP="006D378E">
      <w:pPr>
        <w:pStyle w:val="Prrafodelista"/>
        <w:ind w:left="2136"/>
        <w:rPr>
          <w:sz w:val="18"/>
          <w:szCs w:val="18"/>
        </w:rPr>
      </w:pPr>
    </w:p>
    <w:p w14:paraId="41D26B14" w14:textId="77777777" w:rsidR="006D378E" w:rsidRDefault="002A6F4E" w:rsidP="006D378E">
      <w:pPr>
        <w:pStyle w:val="Prrafodelista"/>
        <w:numPr>
          <w:ilvl w:val="0"/>
          <w:numId w:val="7"/>
        </w:numPr>
        <w:ind w:left="2136"/>
        <w:rPr>
          <w:sz w:val="18"/>
          <w:szCs w:val="18"/>
        </w:rPr>
      </w:pPr>
      <w:r w:rsidRPr="002A6F4E">
        <w:rPr>
          <w:sz w:val="18"/>
          <w:szCs w:val="18"/>
        </w:rPr>
        <w:t xml:space="preserve">CMP-RUL-012 — Métricas candidato. </w:t>
      </w:r>
    </w:p>
    <w:p w14:paraId="4062C092" w14:textId="77777777" w:rsidR="006D378E" w:rsidRPr="006D378E" w:rsidRDefault="006D378E" w:rsidP="006D378E">
      <w:pPr>
        <w:pStyle w:val="Prrafodelista"/>
        <w:ind w:left="2136"/>
        <w:rPr>
          <w:sz w:val="18"/>
          <w:szCs w:val="18"/>
        </w:rPr>
      </w:pPr>
    </w:p>
    <w:p w14:paraId="58C8CBF0" w14:textId="77777777" w:rsidR="006D378E" w:rsidRDefault="002A6F4E" w:rsidP="006D378E">
      <w:pPr>
        <w:pStyle w:val="Prrafodelista"/>
        <w:numPr>
          <w:ilvl w:val="0"/>
          <w:numId w:val="7"/>
        </w:numPr>
        <w:ind w:left="2136"/>
        <w:rPr>
          <w:sz w:val="18"/>
          <w:szCs w:val="18"/>
        </w:rPr>
      </w:pPr>
      <w:r w:rsidRPr="002A6F4E">
        <w:rPr>
          <w:sz w:val="18"/>
          <w:szCs w:val="18"/>
        </w:rPr>
        <w:t xml:space="preserve">CMP-RUL-013 — Comparación de métricas. </w:t>
      </w:r>
    </w:p>
    <w:p w14:paraId="2A448FA8" w14:textId="77777777" w:rsidR="006D378E" w:rsidRPr="006D378E" w:rsidRDefault="006D378E" w:rsidP="006D378E">
      <w:pPr>
        <w:pStyle w:val="Prrafodelista"/>
        <w:ind w:left="2136"/>
        <w:rPr>
          <w:sz w:val="18"/>
          <w:szCs w:val="18"/>
        </w:rPr>
      </w:pPr>
    </w:p>
    <w:p w14:paraId="4F7D9303" w14:textId="77777777" w:rsidR="006D378E" w:rsidRDefault="002A6F4E" w:rsidP="006D378E">
      <w:pPr>
        <w:pStyle w:val="Prrafodelista"/>
        <w:numPr>
          <w:ilvl w:val="0"/>
          <w:numId w:val="7"/>
        </w:numPr>
        <w:ind w:left="2136"/>
        <w:rPr>
          <w:sz w:val="18"/>
          <w:szCs w:val="18"/>
        </w:rPr>
      </w:pPr>
      <w:r w:rsidRPr="002A6F4E">
        <w:rPr>
          <w:sz w:val="18"/>
          <w:szCs w:val="18"/>
        </w:rPr>
        <w:t>CMP-RUL-014 — Detección de degradación.</w:t>
      </w:r>
    </w:p>
    <w:p w14:paraId="1F7DAE89" w14:textId="77777777" w:rsidR="006D378E" w:rsidRPr="006D378E" w:rsidRDefault="006D378E" w:rsidP="006D378E">
      <w:pPr>
        <w:pStyle w:val="Prrafodelista"/>
        <w:ind w:left="2136"/>
        <w:rPr>
          <w:sz w:val="18"/>
          <w:szCs w:val="18"/>
        </w:rPr>
      </w:pPr>
    </w:p>
    <w:p w14:paraId="160A5BB2" w14:textId="77777777" w:rsidR="006D378E" w:rsidRDefault="002A6F4E" w:rsidP="006D378E">
      <w:pPr>
        <w:pStyle w:val="Prrafodelista"/>
        <w:numPr>
          <w:ilvl w:val="0"/>
          <w:numId w:val="7"/>
        </w:numPr>
        <w:ind w:left="2136"/>
        <w:rPr>
          <w:sz w:val="18"/>
          <w:szCs w:val="18"/>
        </w:rPr>
      </w:pPr>
      <w:r w:rsidRPr="002A6F4E">
        <w:rPr>
          <w:sz w:val="18"/>
          <w:szCs w:val="18"/>
        </w:rPr>
        <w:t xml:space="preserve"> CMP-RUL-015 — Cumplimiento de mínimos.</w:t>
      </w:r>
    </w:p>
    <w:p w14:paraId="266C7FC7" w14:textId="77777777" w:rsidR="006D378E" w:rsidRPr="006D378E" w:rsidRDefault="006D378E" w:rsidP="006D378E">
      <w:pPr>
        <w:pStyle w:val="Prrafodelista"/>
        <w:ind w:left="2136"/>
        <w:rPr>
          <w:sz w:val="18"/>
          <w:szCs w:val="18"/>
        </w:rPr>
      </w:pPr>
    </w:p>
    <w:p w14:paraId="3360736F" w14:textId="77777777" w:rsidR="006D378E" w:rsidRDefault="002A6F4E" w:rsidP="006D378E">
      <w:pPr>
        <w:pStyle w:val="Prrafodelista"/>
        <w:numPr>
          <w:ilvl w:val="0"/>
          <w:numId w:val="7"/>
        </w:numPr>
        <w:ind w:left="2136"/>
        <w:rPr>
          <w:sz w:val="18"/>
          <w:szCs w:val="18"/>
        </w:rPr>
      </w:pPr>
      <w:r w:rsidRPr="002A6F4E">
        <w:rPr>
          <w:sz w:val="18"/>
          <w:szCs w:val="18"/>
        </w:rPr>
        <w:t xml:space="preserve">CMP-RUL-016 — Latencia. </w:t>
      </w:r>
    </w:p>
    <w:p w14:paraId="16393AA0" w14:textId="77777777" w:rsidR="006D378E" w:rsidRPr="006D378E" w:rsidRDefault="006D378E" w:rsidP="006D378E">
      <w:pPr>
        <w:pStyle w:val="Prrafodelista"/>
        <w:ind w:left="2136"/>
        <w:rPr>
          <w:sz w:val="18"/>
          <w:szCs w:val="18"/>
        </w:rPr>
      </w:pPr>
    </w:p>
    <w:p w14:paraId="61D28ED4" w14:textId="0A6081CE" w:rsidR="006D378E" w:rsidRDefault="002A6F4E" w:rsidP="006D378E">
      <w:pPr>
        <w:pStyle w:val="Prrafodelista"/>
        <w:numPr>
          <w:ilvl w:val="0"/>
          <w:numId w:val="7"/>
        </w:numPr>
        <w:ind w:left="2136"/>
        <w:rPr>
          <w:sz w:val="18"/>
          <w:szCs w:val="18"/>
        </w:rPr>
      </w:pPr>
      <w:r w:rsidRPr="002A6F4E">
        <w:rPr>
          <w:sz w:val="18"/>
          <w:szCs w:val="18"/>
        </w:rPr>
        <w:t xml:space="preserve">CMP-RUL-018 — Estabilidad. </w:t>
      </w:r>
    </w:p>
    <w:p w14:paraId="65BE4EA1" w14:textId="77777777" w:rsidR="006D378E" w:rsidRPr="006D378E" w:rsidRDefault="006D378E" w:rsidP="006D378E">
      <w:pPr>
        <w:pStyle w:val="Prrafodelista"/>
        <w:ind w:left="2136"/>
        <w:rPr>
          <w:sz w:val="18"/>
          <w:szCs w:val="18"/>
        </w:rPr>
      </w:pPr>
    </w:p>
    <w:p w14:paraId="1199475C" w14:textId="77777777" w:rsidR="006D378E" w:rsidRDefault="002A6F4E" w:rsidP="006D378E">
      <w:pPr>
        <w:pStyle w:val="Prrafodelista"/>
        <w:numPr>
          <w:ilvl w:val="0"/>
          <w:numId w:val="7"/>
        </w:numPr>
        <w:ind w:left="2136"/>
        <w:rPr>
          <w:sz w:val="18"/>
          <w:szCs w:val="18"/>
        </w:rPr>
      </w:pPr>
      <w:r w:rsidRPr="002A6F4E">
        <w:rPr>
          <w:sz w:val="18"/>
          <w:szCs w:val="18"/>
        </w:rPr>
        <w:t>CMP-RUL-019 — Outputs.</w:t>
      </w:r>
    </w:p>
    <w:p w14:paraId="40533E4F" w14:textId="77777777" w:rsidR="006D378E" w:rsidRPr="006D378E" w:rsidRDefault="006D378E" w:rsidP="006D378E">
      <w:pPr>
        <w:pStyle w:val="Prrafodelista"/>
        <w:ind w:left="2136"/>
        <w:rPr>
          <w:sz w:val="18"/>
          <w:szCs w:val="18"/>
        </w:rPr>
      </w:pPr>
    </w:p>
    <w:p w14:paraId="7FD45297" w14:textId="7CACF0A8" w:rsidR="006D378E" w:rsidRDefault="002A6F4E" w:rsidP="006D378E">
      <w:pPr>
        <w:pStyle w:val="Prrafodelista"/>
        <w:numPr>
          <w:ilvl w:val="0"/>
          <w:numId w:val="7"/>
        </w:numPr>
        <w:ind w:left="2136"/>
        <w:rPr>
          <w:sz w:val="18"/>
          <w:szCs w:val="18"/>
        </w:rPr>
      </w:pPr>
      <w:r w:rsidRPr="002A6F4E">
        <w:rPr>
          <w:sz w:val="18"/>
          <w:szCs w:val="18"/>
        </w:rPr>
        <w:t xml:space="preserve"> CMP-RUL-021 — Métricas por segmento. </w:t>
      </w:r>
    </w:p>
    <w:p w14:paraId="0F715602" w14:textId="77777777" w:rsidR="006D378E" w:rsidRPr="006D378E" w:rsidRDefault="006D378E" w:rsidP="006D378E">
      <w:pPr>
        <w:pStyle w:val="Prrafodelista"/>
        <w:ind w:left="2136"/>
        <w:rPr>
          <w:sz w:val="18"/>
          <w:szCs w:val="18"/>
        </w:rPr>
      </w:pPr>
    </w:p>
    <w:p w14:paraId="52414C32" w14:textId="77777777" w:rsidR="006D378E" w:rsidRDefault="002A6F4E" w:rsidP="006D378E">
      <w:pPr>
        <w:pStyle w:val="Prrafodelista"/>
        <w:numPr>
          <w:ilvl w:val="0"/>
          <w:numId w:val="7"/>
        </w:numPr>
        <w:ind w:left="2136"/>
        <w:rPr>
          <w:sz w:val="18"/>
          <w:szCs w:val="18"/>
        </w:rPr>
      </w:pPr>
      <w:r w:rsidRPr="002A6F4E">
        <w:rPr>
          <w:sz w:val="18"/>
          <w:szCs w:val="18"/>
        </w:rPr>
        <w:t>CMP-RUL-025 — Consolidación.</w:t>
      </w:r>
    </w:p>
    <w:p w14:paraId="2E1509E2" w14:textId="77777777" w:rsidR="006D378E" w:rsidRPr="006D378E" w:rsidRDefault="006D378E" w:rsidP="006D378E">
      <w:pPr>
        <w:pStyle w:val="Prrafodelista"/>
        <w:ind w:left="2136"/>
        <w:rPr>
          <w:sz w:val="18"/>
          <w:szCs w:val="18"/>
        </w:rPr>
      </w:pPr>
    </w:p>
    <w:p w14:paraId="44ECCB1A" w14:textId="77777777" w:rsidR="006D378E" w:rsidRDefault="002A6F4E" w:rsidP="006D378E">
      <w:pPr>
        <w:pStyle w:val="Prrafodelista"/>
        <w:numPr>
          <w:ilvl w:val="0"/>
          <w:numId w:val="7"/>
        </w:numPr>
        <w:ind w:left="2136"/>
        <w:rPr>
          <w:sz w:val="18"/>
          <w:szCs w:val="18"/>
        </w:rPr>
      </w:pPr>
      <w:r w:rsidRPr="002A6F4E">
        <w:rPr>
          <w:sz w:val="18"/>
          <w:szCs w:val="18"/>
        </w:rPr>
        <w:t>CMP-RUL-026 — Informe</w:t>
      </w:r>
    </w:p>
    <w:p w14:paraId="4B389044" w14:textId="77777777" w:rsidR="006D378E" w:rsidRPr="006D378E" w:rsidRDefault="006D378E" w:rsidP="006D378E">
      <w:pPr>
        <w:pStyle w:val="Prrafodelista"/>
        <w:ind w:left="2136"/>
        <w:rPr>
          <w:sz w:val="18"/>
          <w:szCs w:val="18"/>
        </w:rPr>
      </w:pPr>
    </w:p>
    <w:p w14:paraId="351C60FA" w14:textId="787F40FB" w:rsidR="006D378E" w:rsidRDefault="002A6F4E" w:rsidP="006D378E">
      <w:pPr>
        <w:pStyle w:val="Prrafodelista"/>
        <w:numPr>
          <w:ilvl w:val="0"/>
          <w:numId w:val="7"/>
        </w:numPr>
        <w:ind w:left="2136"/>
        <w:rPr>
          <w:sz w:val="18"/>
          <w:szCs w:val="18"/>
        </w:rPr>
      </w:pPr>
      <w:r w:rsidRPr="002A6F4E">
        <w:rPr>
          <w:sz w:val="18"/>
          <w:szCs w:val="18"/>
        </w:rPr>
        <w:t>CMP-RUL-027 — Recomendación.</w:t>
      </w:r>
    </w:p>
    <w:p w14:paraId="1CC12BF1" w14:textId="77777777" w:rsidR="006D378E" w:rsidRPr="006D378E" w:rsidRDefault="006D378E" w:rsidP="006D378E">
      <w:pPr>
        <w:pStyle w:val="Prrafodelista"/>
        <w:ind w:left="2136"/>
        <w:rPr>
          <w:sz w:val="18"/>
          <w:szCs w:val="18"/>
        </w:rPr>
      </w:pPr>
    </w:p>
    <w:p w14:paraId="0413FAE9" w14:textId="48D1D670" w:rsidR="002A6F4E" w:rsidRDefault="002A6F4E" w:rsidP="006D378E">
      <w:pPr>
        <w:pStyle w:val="Prrafodelista"/>
        <w:numPr>
          <w:ilvl w:val="0"/>
          <w:numId w:val="7"/>
        </w:numPr>
        <w:ind w:left="2136"/>
        <w:rPr>
          <w:sz w:val="18"/>
          <w:szCs w:val="18"/>
        </w:rPr>
      </w:pPr>
      <w:r w:rsidRPr="002A6F4E">
        <w:rPr>
          <w:sz w:val="18"/>
          <w:szCs w:val="18"/>
        </w:rPr>
        <w:t>CMP-RUL-030 — Evidencias.</w:t>
      </w:r>
    </w:p>
    <w:p w14:paraId="1E01EEF6" w14:textId="77777777" w:rsidR="006D378E" w:rsidRDefault="006D378E" w:rsidP="006D378E">
      <w:pPr>
        <w:pStyle w:val="Prrafodelista"/>
        <w:rPr>
          <w:sz w:val="18"/>
          <w:szCs w:val="18"/>
        </w:rPr>
      </w:pPr>
    </w:p>
    <w:p w14:paraId="0911BBEA" w14:textId="77777777" w:rsidR="00CC72A6" w:rsidRDefault="00CC72A6" w:rsidP="006D378E">
      <w:pPr>
        <w:pStyle w:val="Prrafodelista"/>
        <w:rPr>
          <w:sz w:val="18"/>
          <w:szCs w:val="18"/>
        </w:rPr>
      </w:pPr>
    </w:p>
    <w:p w14:paraId="4CF6F471" w14:textId="77777777" w:rsidR="00CC72A6" w:rsidRDefault="00CC72A6" w:rsidP="006D378E">
      <w:pPr>
        <w:pStyle w:val="Prrafodelista"/>
        <w:rPr>
          <w:sz w:val="18"/>
          <w:szCs w:val="18"/>
        </w:rPr>
      </w:pPr>
    </w:p>
    <w:p w14:paraId="3007527B" w14:textId="77777777" w:rsidR="00CC72A6" w:rsidRDefault="00CC72A6" w:rsidP="006D378E">
      <w:pPr>
        <w:pStyle w:val="Prrafodelista"/>
        <w:rPr>
          <w:sz w:val="18"/>
          <w:szCs w:val="18"/>
        </w:rPr>
      </w:pPr>
    </w:p>
    <w:p w14:paraId="620D97AA" w14:textId="77777777" w:rsidR="00CC72A6" w:rsidRPr="006D378E" w:rsidRDefault="00CC72A6" w:rsidP="006D378E">
      <w:pPr>
        <w:pStyle w:val="Prrafodelista"/>
        <w:rPr>
          <w:sz w:val="18"/>
          <w:szCs w:val="18"/>
        </w:rPr>
      </w:pPr>
    </w:p>
    <w:p w14:paraId="2AE4D23D" w14:textId="77777777" w:rsidR="00CC72A6" w:rsidRDefault="00CC72A6" w:rsidP="00CC72A6">
      <w:pPr>
        <w:pStyle w:val="Ttulo5"/>
      </w:pPr>
      <w:r w:rsidRPr="00CC72A6">
        <w:t>Resultado esperado del test plan</w:t>
      </w:r>
    </w:p>
    <w:p w14:paraId="4D107B5D" w14:textId="77777777" w:rsidR="00CC72A6" w:rsidRPr="00CC72A6" w:rsidRDefault="00CC72A6" w:rsidP="00CC72A6"/>
    <w:tbl>
      <w:tblPr>
        <w:tblStyle w:val="Tabladelista3-nfasis5"/>
        <w:tblW w:w="0" w:type="auto"/>
        <w:tblLook w:val="04A0" w:firstRow="1" w:lastRow="0" w:firstColumn="1" w:lastColumn="0" w:noHBand="0" w:noVBand="1"/>
      </w:tblPr>
      <w:tblGrid>
        <w:gridCol w:w="2368"/>
        <w:gridCol w:w="4651"/>
      </w:tblGrid>
      <w:tr w:rsidR="00CC72A6" w:rsidRPr="00CC72A6" w14:paraId="527D62FA" w14:textId="77777777" w:rsidTr="00CC72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50D154" w14:textId="77777777" w:rsidR="00CC72A6" w:rsidRPr="00CC72A6" w:rsidRDefault="00CC72A6" w:rsidP="00CC72A6">
            <w:pPr>
              <w:spacing w:after="160" w:line="278" w:lineRule="auto"/>
              <w:rPr>
                <w:sz w:val="18"/>
                <w:szCs w:val="18"/>
              </w:rPr>
            </w:pPr>
            <w:r w:rsidRPr="00CC72A6">
              <w:rPr>
                <w:sz w:val="18"/>
                <w:szCs w:val="18"/>
              </w:rPr>
              <w:t>Categoría</w:t>
            </w:r>
          </w:p>
        </w:tc>
        <w:tc>
          <w:tcPr>
            <w:tcW w:w="0" w:type="auto"/>
            <w:hideMark/>
          </w:tcPr>
          <w:p w14:paraId="567B47C6" w14:textId="77777777" w:rsidR="00CC72A6" w:rsidRPr="00CC72A6" w:rsidRDefault="00CC72A6" w:rsidP="00CC72A6">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C72A6">
              <w:rPr>
                <w:sz w:val="18"/>
                <w:szCs w:val="18"/>
              </w:rPr>
              <w:t>Detalle</w:t>
            </w:r>
          </w:p>
        </w:tc>
      </w:tr>
      <w:tr w:rsidR="00CC72A6" w:rsidRPr="00CC72A6" w14:paraId="4988D8B8"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AE7D0" w14:textId="77777777" w:rsidR="00CC72A6" w:rsidRPr="00CC72A6" w:rsidRDefault="00CC72A6" w:rsidP="00CC72A6">
            <w:pPr>
              <w:spacing w:after="160" w:line="278" w:lineRule="auto"/>
              <w:rPr>
                <w:sz w:val="18"/>
                <w:szCs w:val="18"/>
              </w:rPr>
            </w:pPr>
            <w:r w:rsidRPr="00CC72A6">
              <w:rPr>
                <w:sz w:val="18"/>
                <w:szCs w:val="18"/>
              </w:rPr>
              <w:t>Estado global</w:t>
            </w:r>
          </w:p>
        </w:tc>
        <w:tc>
          <w:tcPr>
            <w:tcW w:w="0" w:type="auto"/>
            <w:hideMark/>
          </w:tcPr>
          <w:p w14:paraId="67ABEBFB"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PASS / WARN / FAIL</w:t>
            </w:r>
          </w:p>
        </w:tc>
      </w:tr>
      <w:tr w:rsidR="00CC72A6" w:rsidRPr="00CC72A6" w14:paraId="52BB6104"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21EEF133" w14:textId="77777777" w:rsidR="00CC72A6" w:rsidRPr="00CC72A6" w:rsidRDefault="00CC72A6" w:rsidP="00CC72A6">
            <w:pPr>
              <w:spacing w:after="160" w:line="278" w:lineRule="auto"/>
              <w:rPr>
                <w:sz w:val="18"/>
                <w:szCs w:val="18"/>
              </w:rPr>
            </w:pPr>
            <w:r w:rsidRPr="00CC72A6">
              <w:rPr>
                <w:sz w:val="18"/>
                <w:szCs w:val="18"/>
              </w:rPr>
              <w:t>Informe generado</w:t>
            </w:r>
          </w:p>
        </w:tc>
        <w:tc>
          <w:tcPr>
            <w:tcW w:w="0" w:type="auto"/>
            <w:hideMark/>
          </w:tcPr>
          <w:p w14:paraId="66A7E9A6"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Informe comparativo de modelos</w:t>
            </w:r>
          </w:p>
        </w:tc>
      </w:tr>
      <w:tr w:rsidR="00CC72A6" w:rsidRPr="00CC72A6" w14:paraId="501DD48B"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5BCE0" w14:textId="77777777" w:rsidR="00CC72A6" w:rsidRPr="00CC72A6" w:rsidRDefault="00CC72A6" w:rsidP="00CC72A6">
            <w:pPr>
              <w:spacing w:after="160" w:line="278" w:lineRule="auto"/>
              <w:rPr>
                <w:sz w:val="18"/>
                <w:szCs w:val="18"/>
              </w:rPr>
            </w:pPr>
            <w:r w:rsidRPr="00CC72A6">
              <w:rPr>
                <w:sz w:val="18"/>
                <w:szCs w:val="18"/>
              </w:rPr>
              <w:t>Métricas comparadas</w:t>
            </w:r>
          </w:p>
        </w:tc>
        <w:tc>
          <w:tcPr>
            <w:tcW w:w="0" w:type="auto"/>
            <w:hideMark/>
          </w:tcPr>
          <w:p w14:paraId="1AABE932"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Métricas baseline vs candidato</w:t>
            </w:r>
          </w:p>
        </w:tc>
      </w:tr>
      <w:tr w:rsidR="00CC72A6" w:rsidRPr="00CC72A6" w14:paraId="7345C71F"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236FA6E0" w14:textId="77777777" w:rsidR="00CC72A6" w:rsidRPr="00CC72A6" w:rsidRDefault="00CC72A6" w:rsidP="00CC72A6">
            <w:pPr>
              <w:spacing w:after="160" w:line="278" w:lineRule="auto"/>
              <w:rPr>
                <w:sz w:val="18"/>
                <w:szCs w:val="18"/>
              </w:rPr>
            </w:pPr>
            <w:r w:rsidRPr="00CC72A6">
              <w:rPr>
                <w:sz w:val="18"/>
                <w:szCs w:val="18"/>
              </w:rPr>
              <w:t>Ejecución de reglas</w:t>
            </w:r>
          </w:p>
        </w:tc>
        <w:tc>
          <w:tcPr>
            <w:tcW w:w="0" w:type="auto"/>
            <w:hideMark/>
          </w:tcPr>
          <w:p w14:paraId="0D6192B4"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Tabla de reglas ejecutadas</w:t>
            </w:r>
          </w:p>
        </w:tc>
      </w:tr>
      <w:tr w:rsidR="00CC72A6" w:rsidRPr="00CC72A6" w14:paraId="7A1419CE"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4F841" w14:textId="77777777" w:rsidR="00CC72A6" w:rsidRPr="00CC72A6" w:rsidRDefault="00CC72A6" w:rsidP="00CC72A6">
            <w:pPr>
              <w:spacing w:after="160" w:line="278" w:lineRule="auto"/>
              <w:rPr>
                <w:sz w:val="18"/>
                <w:szCs w:val="18"/>
              </w:rPr>
            </w:pPr>
            <w:r w:rsidRPr="00CC72A6">
              <w:rPr>
                <w:sz w:val="18"/>
                <w:szCs w:val="18"/>
              </w:rPr>
              <w:t>Resultado de validaciones</w:t>
            </w:r>
          </w:p>
        </w:tc>
        <w:tc>
          <w:tcPr>
            <w:tcW w:w="0" w:type="auto"/>
            <w:hideMark/>
          </w:tcPr>
          <w:p w14:paraId="0EE4C988"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Reglas superadas y fallidas</w:t>
            </w:r>
          </w:p>
        </w:tc>
      </w:tr>
      <w:tr w:rsidR="00CC72A6" w:rsidRPr="00CC72A6" w14:paraId="56C6DCC2"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702EE4E6" w14:textId="77777777" w:rsidR="00CC72A6" w:rsidRPr="00CC72A6" w:rsidRDefault="00CC72A6" w:rsidP="00CC72A6">
            <w:pPr>
              <w:spacing w:after="160" w:line="278" w:lineRule="auto"/>
              <w:rPr>
                <w:sz w:val="18"/>
                <w:szCs w:val="18"/>
              </w:rPr>
            </w:pPr>
            <w:r w:rsidRPr="00CC72A6">
              <w:rPr>
                <w:sz w:val="18"/>
                <w:szCs w:val="18"/>
              </w:rPr>
              <w:t>Riesgos identificados</w:t>
            </w:r>
          </w:p>
        </w:tc>
        <w:tc>
          <w:tcPr>
            <w:tcW w:w="0" w:type="auto"/>
            <w:hideMark/>
          </w:tcPr>
          <w:p w14:paraId="52104F81"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Riesgos detectados durante la comparación</w:t>
            </w:r>
          </w:p>
        </w:tc>
      </w:tr>
      <w:tr w:rsidR="00CC72A6" w:rsidRPr="00CC72A6" w14:paraId="061396BD"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FD09A" w14:textId="77777777" w:rsidR="00CC72A6" w:rsidRPr="00CC72A6" w:rsidRDefault="00CC72A6" w:rsidP="00CC72A6">
            <w:pPr>
              <w:spacing w:after="160" w:line="278" w:lineRule="auto"/>
              <w:rPr>
                <w:sz w:val="18"/>
                <w:szCs w:val="18"/>
              </w:rPr>
            </w:pPr>
            <w:r w:rsidRPr="00CC72A6">
              <w:rPr>
                <w:sz w:val="18"/>
                <w:szCs w:val="18"/>
              </w:rPr>
              <w:t>Evidencias</w:t>
            </w:r>
          </w:p>
        </w:tc>
        <w:tc>
          <w:tcPr>
            <w:tcW w:w="0" w:type="auto"/>
            <w:hideMark/>
          </w:tcPr>
          <w:p w14:paraId="47C25A6B"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Evidencias generadas durante la ejecución</w:t>
            </w:r>
          </w:p>
        </w:tc>
      </w:tr>
      <w:tr w:rsidR="00CC72A6" w:rsidRPr="00CC72A6" w14:paraId="33CBC8A1" w14:textId="77777777" w:rsidTr="00CC72A6">
        <w:tc>
          <w:tcPr>
            <w:cnfStyle w:val="001000000000" w:firstRow="0" w:lastRow="0" w:firstColumn="1" w:lastColumn="0" w:oddVBand="0" w:evenVBand="0" w:oddHBand="0" w:evenHBand="0" w:firstRowFirstColumn="0" w:firstRowLastColumn="0" w:lastRowFirstColumn="0" w:lastRowLastColumn="0"/>
            <w:tcW w:w="0" w:type="auto"/>
            <w:hideMark/>
          </w:tcPr>
          <w:p w14:paraId="388A784C" w14:textId="77777777" w:rsidR="00CC72A6" w:rsidRPr="00CC72A6" w:rsidRDefault="00CC72A6" w:rsidP="00CC72A6">
            <w:pPr>
              <w:spacing w:after="160" w:line="278" w:lineRule="auto"/>
              <w:rPr>
                <w:sz w:val="18"/>
                <w:szCs w:val="18"/>
              </w:rPr>
            </w:pPr>
            <w:r w:rsidRPr="00CC72A6">
              <w:rPr>
                <w:sz w:val="18"/>
                <w:szCs w:val="18"/>
              </w:rPr>
              <w:t>Recomendación final</w:t>
            </w:r>
          </w:p>
        </w:tc>
        <w:tc>
          <w:tcPr>
            <w:tcW w:w="0" w:type="auto"/>
            <w:hideMark/>
          </w:tcPr>
          <w:p w14:paraId="3335D8D2" w14:textId="77777777" w:rsidR="00CC72A6" w:rsidRPr="00CC72A6" w:rsidRDefault="00CC72A6" w:rsidP="00CC72A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C72A6">
              <w:rPr>
                <w:sz w:val="18"/>
                <w:szCs w:val="18"/>
              </w:rPr>
              <w:t>• Promover modelo • Bloquear modelo • Revisión manual</w:t>
            </w:r>
          </w:p>
        </w:tc>
      </w:tr>
      <w:tr w:rsidR="00CC72A6" w:rsidRPr="00CC72A6" w14:paraId="724EB230" w14:textId="77777777" w:rsidTr="00CC7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CA840" w14:textId="77777777" w:rsidR="00CC72A6" w:rsidRPr="00CC72A6" w:rsidRDefault="00CC72A6" w:rsidP="00CC72A6">
            <w:pPr>
              <w:spacing w:after="160" w:line="278" w:lineRule="auto"/>
              <w:rPr>
                <w:sz w:val="18"/>
                <w:szCs w:val="18"/>
              </w:rPr>
            </w:pPr>
            <w:r w:rsidRPr="00CC72A6">
              <w:rPr>
                <w:sz w:val="18"/>
                <w:szCs w:val="18"/>
              </w:rPr>
              <w:lastRenderedPageBreak/>
              <w:t>Auditoría y trazabilidad</w:t>
            </w:r>
          </w:p>
        </w:tc>
        <w:tc>
          <w:tcPr>
            <w:tcW w:w="0" w:type="auto"/>
            <w:hideMark/>
          </w:tcPr>
          <w:p w14:paraId="4B2F57F8" w14:textId="77777777" w:rsidR="00CC72A6" w:rsidRPr="00CC72A6" w:rsidRDefault="00CC72A6" w:rsidP="00CC72A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C72A6">
              <w:rPr>
                <w:sz w:val="18"/>
                <w:szCs w:val="18"/>
              </w:rPr>
              <w:t>Registro de trazabilidad para auditoría</w:t>
            </w:r>
          </w:p>
        </w:tc>
      </w:tr>
    </w:tbl>
    <w:p w14:paraId="7C9FEADC" w14:textId="77777777" w:rsidR="006D378E" w:rsidRDefault="006D378E" w:rsidP="00CC72A6"/>
    <w:p w14:paraId="49BAB5F8" w14:textId="07D36FDC" w:rsidR="00CC72A6" w:rsidRPr="00CC72A6" w:rsidRDefault="00CC72A6" w:rsidP="00CC72A6">
      <w:pPr>
        <w:pStyle w:val="Ttulo5"/>
      </w:pPr>
      <w:r>
        <w:t>Caso de uso</w:t>
      </w:r>
    </w:p>
    <w:p w14:paraId="570B6DCC" w14:textId="77777777" w:rsidR="002A6F4E" w:rsidRPr="00F528A5" w:rsidRDefault="002A6F4E" w:rsidP="00460636">
      <w:pPr>
        <w:rPr>
          <w:sz w:val="18"/>
          <w:szCs w:val="18"/>
        </w:rPr>
      </w:pPr>
    </w:p>
    <w:tbl>
      <w:tblPr>
        <w:tblStyle w:val="Tabladelista3-nfasis5"/>
        <w:tblW w:w="0" w:type="auto"/>
        <w:tblLook w:val="04A0" w:firstRow="1" w:lastRow="0" w:firstColumn="1" w:lastColumn="0" w:noHBand="0" w:noVBand="1"/>
      </w:tblPr>
      <w:tblGrid>
        <w:gridCol w:w="1615"/>
        <w:gridCol w:w="1587"/>
        <w:gridCol w:w="5292"/>
      </w:tblGrid>
      <w:tr w:rsidR="00F528A5" w:rsidRPr="00F528A5" w14:paraId="1A1AA67D" w14:textId="77777777" w:rsidTr="00F528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C2C3F9" w14:textId="77777777" w:rsidR="00F528A5" w:rsidRPr="00F528A5" w:rsidRDefault="00F528A5" w:rsidP="00F528A5">
            <w:pPr>
              <w:spacing w:after="160" w:line="278" w:lineRule="auto"/>
              <w:rPr>
                <w:sz w:val="18"/>
                <w:szCs w:val="18"/>
              </w:rPr>
            </w:pPr>
            <w:r w:rsidRPr="00F528A5">
              <w:rPr>
                <w:sz w:val="18"/>
                <w:szCs w:val="18"/>
              </w:rPr>
              <w:t>Sección</w:t>
            </w:r>
          </w:p>
        </w:tc>
        <w:tc>
          <w:tcPr>
            <w:tcW w:w="0" w:type="auto"/>
            <w:hideMark/>
          </w:tcPr>
          <w:p w14:paraId="27E4C667" w14:textId="77777777" w:rsidR="00F528A5" w:rsidRPr="00F528A5" w:rsidRDefault="00F528A5" w:rsidP="00F528A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F528A5">
              <w:rPr>
                <w:sz w:val="18"/>
                <w:szCs w:val="18"/>
              </w:rPr>
              <w:t>Campo</w:t>
            </w:r>
          </w:p>
        </w:tc>
        <w:tc>
          <w:tcPr>
            <w:tcW w:w="0" w:type="auto"/>
            <w:hideMark/>
          </w:tcPr>
          <w:p w14:paraId="0E9C37F0" w14:textId="77777777" w:rsidR="00F528A5" w:rsidRPr="00F528A5" w:rsidRDefault="00F528A5" w:rsidP="00F528A5">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F528A5">
              <w:rPr>
                <w:sz w:val="18"/>
                <w:szCs w:val="18"/>
              </w:rPr>
              <w:t>Detalle</w:t>
            </w:r>
          </w:p>
        </w:tc>
      </w:tr>
      <w:tr w:rsidR="00F528A5" w:rsidRPr="00F528A5" w14:paraId="6BE6358B"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1DB03" w14:textId="77777777" w:rsidR="00F528A5" w:rsidRPr="00F528A5" w:rsidRDefault="00F528A5" w:rsidP="00F528A5">
            <w:pPr>
              <w:spacing w:after="160" w:line="278" w:lineRule="auto"/>
              <w:rPr>
                <w:sz w:val="18"/>
                <w:szCs w:val="18"/>
              </w:rPr>
            </w:pPr>
            <w:r w:rsidRPr="00F528A5">
              <w:rPr>
                <w:sz w:val="18"/>
                <w:szCs w:val="18"/>
              </w:rPr>
              <w:t>1. Identificación</w:t>
            </w:r>
          </w:p>
        </w:tc>
        <w:tc>
          <w:tcPr>
            <w:tcW w:w="0" w:type="auto"/>
            <w:hideMark/>
          </w:tcPr>
          <w:p w14:paraId="29EBAE26"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ID</w:t>
            </w:r>
          </w:p>
        </w:tc>
        <w:tc>
          <w:tcPr>
            <w:tcW w:w="0" w:type="auto"/>
            <w:hideMark/>
          </w:tcPr>
          <w:p w14:paraId="5184BA26" w14:textId="132B29B6" w:rsidR="00F528A5" w:rsidRPr="00F528A5" w:rsidRDefault="007A3E50"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QABot</w:t>
            </w:r>
            <w:r w:rsidR="00F528A5" w:rsidRPr="00F528A5">
              <w:rPr>
                <w:sz w:val="18"/>
                <w:szCs w:val="18"/>
              </w:rPr>
              <w:t>-MLOps-004</w:t>
            </w:r>
          </w:p>
        </w:tc>
      </w:tr>
      <w:tr w:rsidR="00F528A5" w:rsidRPr="00F528A5" w14:paraId="7CF58DDF"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79A10B5B" w14:textId="77777777" w:rsidR="00F528A5" w:rsidRPr="00F528A5" w:rsidRDefault="00F528A5" w:rsidP="00F528A5">
            <w:pPr>
              <w:spacing w:after="160" w:line="278" w:lineRule="auto"/>
              <w:rPr>
                <w:sz w:val="18"/>
                <w:szCs w:val="18"/>
              </w:rPr>
            </w:pPr>
          </w:p>
        </w:tc>
        <w:tc>
          <w:tcPr>
            <w:tcW w:w="0" w:type="auto"/>
            <w:hideMark/>
          </w:tcPr>
          <w:p w14:paraId="323D979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Nombre</w:t>
            </w:r>
          </w:p>
        </w:tc>
        <w:tc>
          <w:tcPr>
            <w:tcW w:w="0" w:type="auto"/>
            <w:hideMark/>
          </w:tcPr>
          <w:p w14:paraId="7FEE8873"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Comparación de modelos por versión</w:t>
            </w:r>
          </w:p>
        </w:tc>
      </w:tr>
      <w:tr w:rsidR="00F528A5" w:rsidRPr="00F528A5" w14:paraId="49AA4799"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0AC01" w14:textId="77777777" w:rsidR="00F528A5" w:rsidRPr="00F528A5" w:rsidRDefault="00F528A5" w:rsidP="00F528A5">
            <w:pPr>
              <w:spacing w:after="160" w:line="278" w:lineRule="auto"/>
              <w:rPr>
                <w:sz w:val="18"/>
                <w:szCs w:val="18"/>
              </w:rPr>
            </w:pPr>
          </w:p>
        </w:tc>
        <w:tc>
          <w:tcPr>
            <w:tcW w:w="0" w:type="auto"/>
            <w:hideMark/>
          </w:tcPr>
          <w:p w14:paraId="78E39646"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Descripción</w:t>
            </w:r>
          </w:p>
        </w:tc>
        <w:tc>
          <w:tcPr>
            <w:tcW w:w="0" w:type="auto"/>
            <w:hideMark/>
          </w:tcPr>
          <w:p w14:paraId="4E08FBA2"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Se solicita al agente ejecutar pruebas comparativas entre distintas versiones de modelos ML desplegados o candidatos a despliegue, validando diferencias de comportamiento funcional, calidad predictiva, estabilidad, rendimiento y métricas de negocio dentro del ciclo MLOps.</w:t>
            </w:r>
          </w:p>
        </w:tc>
      </w:tr>
      <w:tr w:rsidR="00F528A5" w:rsidRPr="00F528A5" w14:paraId="6534B959"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248998F1" w14:textId="77777777" w:rsidR="00F528A5" w:rsidRPr="00F528A5" w:rsidRDefault="00F528A5" w:rsidP="00F528A5">
            <w:pPr>
              <w:spacing w:after="160" w:line="278" w:lineRule="auto"/>
              <w:rPr>
                <w:sz w:val="18"/>
                <w:szCs w:val="18"/>
              </w:rPr>
            </w:pPr>
            <w:r w:rsidRPr="00F528A5">
              <w:rPr>
                <w:sz w:val="18"/>
                <w:szCs w:val="18"/>
              </w:rPr>
              <w:t>2. Contexto</w:t>
            </w:r>
          </w:p>
        </w:tc>
        <w:tc>
          <w:tcPr>
            <w:tcW w:w="0" w:type="auto"/>
            <w:hideMark/>
          </w:tcPr>
          <w:p w14:paraId="4DBD1FA8"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Fase del ciclo del dato</w:t>
            </w:r>
          </w:p>
        </w:tc>
        <w:tc>
          <w:tcPr>
            <w:tcW w:w="0" w:type="auto"/>
            <w:hideMark/>
          </w:tcPr>
          <w:p w14:paraId="6B743C28"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Evaluación del modelo / MLOps / Monitorización / Despliegue</w:t>
            </w:r>
          </w:p>
        </w:tc>
      </w:tr>
      <w:tr w:rsidR="00F528A5" w:rsidRPr="00F528A5" w14:paraId="550898C7"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7E0C" w14:textId="77777777" w:rsidR="00F528A5" w:rsidRPr="00F528A5" w:rsidRDefault="00F528A5" w:rsidP="00F528A5">
            <w:pPr>
              <w:spacing w:after="160" w:line="278" w:lineRule="auto"/>
              <w:rPr>
                <w:sz w:val="18"/>
                <w:szCs w:val="18"/>
              </w:rPr>
            </w:pPr>
          </w:p>
        </w:tc>
        <w:tc>
          <w:tcPr>
            <w:tcW w:w="0" w:type="auto"/>
            <w:hideMark/>
          </w:tcPr>
          <w:p w14:paraId="446B6FB8"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Tipo de artefacto de entrada</w:t>
            </w:r>
          </w:p>
        </w:tc>
        <w:tc>
          <w:tcPr>
            <w:tcW w:w="0" w:type="auto"/>
            <w:hideMark/>
          </w:tcPr>
          <w:p w14:paraId="68A9CC1E"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Modelos versionados, datasets de validación, métricas históricas, configuraciones de inferencia, pipelines MLOps y resultados previos</w:t>
            </w:r>
          </w:p>
        </w:tc>
      </w:tr>
      <w:tr w:rsidR="00F528A5" w:rsidRPr="00F528A5" w14:paraId="1588507D"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45D9EA20" w14:textId="77777777" w:rsidR="00F528A5" w:rsidRPr="00F528A5" w:rsidRDefault="00F528A5" w:rsidP="00F528A5">
            <w:pPr>
              <w:spacing w:after="160" w:line="278" w:lineRule="auto"/>
              <w:rPr>
                <w:sz w:val="18"/>
                <w:szCs w:val="18"/>
              </w:rPr>
            </w:pPr>
          </w:p>
        </w:tc>
        <w:tc>
          <w:tcPr>
            <w:tcW w:w="0" w:type="auto"/>
            <w:hideMark/>
          </w:tcPr>
          <w:p w14:paraId="53F7B3AD"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Condiciones de aplicabilidad</w:t>
            </w:r>
          </w:p>
        </w:tc>
        <w:tc>
          <w:tcPr>
            <w:tcW w:w="0" w:type="auto"/>
            <w:hideMark/>
          </w:tcPr>
          <w:p w14:paraId="20AD6B4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Aplicable cuando existen varias versiones de un modelo.</w:t>
            </w:r>
          </w:p>
          <w:p w14:paraId="2996DD6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Compatible con procesos de validación pre-producción o regresión ML.</w:t>
            </w:r>
          </w:p>
          <w:p w14:paraId="2E70D539" w14:textId="4BFC5006"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Puede utilizarse en despliegues Canary, Shadow o A/B Testing.</w:t>
            </w:r>
          </w:p>
          <w:p w14:paraId="60B4DCD2" w14:textId="6A432F0C"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Integrable con pipelines CI/CD y MLOps.</w:t>
            </w:r>
          </w:p>
        </w:tc>
      </w:tr>
      <w:tr w:rsidR="00F528A5" w:rsidRPr="00F528A5" w14:paraId="4A1C6C0B"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489FA" w14:textId="77777777" w:rsidR="00F528A5" w:rsidRPr="00F528A5" w:rsidRDefault="00F528A5" w:rsidP="00F528A5">
            <w:pPr>
              <w:spacing w:after="160" w:line="278" w:lineRule="auto"/>
              <w:rPr>
                <w:sz w:val="18"/>
                <w:szCs w:val="18"/>
              </w:rPr>
            </w:pPr>
            <w:r w:rsidRPr="00F528A5">
              <w:rPr>
                <w:sz w:val="18"/>
                <w:szCs w:val="18"/>
              </w:rPr>
              <w:t>3. Definición del control</w:t>
            </w:r>
          </w:p>
        </w:tc>
        <w:tc>
          <w:tcPr>
            <w:tcW w:w="0" w:type="auto"/>
            <w:hideMark/>
          </w:tcPr>
          <w:p w14:paraId="5CAE08FF"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Descripción del control</w:t>
            </w:r>
          </w:p>
        </w:tc>
        <w:tc>
          <w:tcPr>
            <w:tcW w:w="0" w:type="auto"/>
            <w:hideMark/>
          </w:tcPr>
          <w:p w14:paraId="1B9BFBED"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Identificar en la fase de percepción que el usuario desea realizar una comparación entre versiones de modelos ML para validar mejoras, regresiones o degradaciones antes de promover un modelo a producción.</w:t>
            </w:r>
          </w:p>
        </w:tc>
      </w:tr>
      <w:tr w:rsidR="00F528A5" w:rsidRPr="00F528A5" w14:paraId="56869BA5"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3F69BDA2" w14:textId="77777777" w:rsidR="00F528A5" w:rsidRPr="00F528A5" w:rsidRDefault="00F528A5" w:rsidP="00F528A5">
            <w:pPr>
              <w:spacing w:after="160" w:line="278" w:lineRule="auto"/>
              <w:rPr>
                <w:sz w:val="18"/>
                <w:szCs w:val="18"/>
              </w:rPr>
            </w:pPr>
          </w:p>
        </w:tc>
        <w:tc>
          <w:tcPr>
            <w:tcW w:w="0" w:type="auto"/>
            <w:hideMark/>
          </w:tcPr>
          <w:p w14:paraId="569CCF4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Inputs requeridos</w:t>
            </w:r>
          </w:p>
        </w:tc>
        <w:tc>
          <w:tcPr>
            <w:tcW w:w="0" w:type="auto"/>
            <w:hideMark/>
          </w:tcPr>
          <w:p w14:paraId="3CC89C3B"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Identificador de versiones de modelos a comparar.</w:t>
            </w:r>
          </w:p>
          <w:p w14:paraId="5FBCBCD4"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Dataset de evaluación.</w:t>
            </w:r>
          </w:p>
          <w:p w14:paraId="62B2841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Métricas objetivo y umbrales aceptables.</w:t>
            </w:r>
          </w:p>
          <w:p w14:paraId="51B21DC9"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Configuración de inferencia.</w:t>
            </w:r>
          </w:p>
          <w:p w14:paraId="229F1DCD"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Evidencias o resultados históricos</w:t>
            </w:r>
          </w:p>
          <w:p w14:paraId="58C9F346" w14:textId="392D86F4"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 Entorno de ejecución.</w:t>
            </w:r>
          </w:p>
        </w:tc>
      </w:tr>
      <w:tr w:rsidR="00F528A5" w:rsidRPr="00F528A5" w14:paraId="690BD61D"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DF345" w14:textId="77777777" w:rsidR="00F528A5" w:rsidRPr="004917F2" w:rsidRDefault="00F528A5" w:rsidP="00F528A5">
            <w:pPr>
              <w:spacing w:after="160" w:line="278" w:lineRule="auto"/>
              <w:rPr>
                <w:sz w:val="18"/>
                <w:szCs w:val="18"/>
              </w:rPr>
            </w:pPr>
          </w:p>
        </w:tc>
        <w:tc>
          <w:tcPr>
            <w:tcW w:w="0" w:type="auto"/>
            <w:hideMark/>
          </w:tcPr>
          <w:p w14:paraId="033A47E1" w14:textId="77777777" w:rsidR="00F528A5" w:rsidRPr="004917F2"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17F2">
              <w:rPr>
                <w:sz w:val="18"/>
                <w:szCs w:val="18"/>
              </w:rPr>
              <w:t>Procedimiento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6"/>
            </w:tblGrid>
            <w:tr w:rsidR="004917F2" w:rsidRPr="004917F2" w14:paraId="78B7AC8D" w14:textId="77777777">
              <w:trPr>
                <w:tblHeader/>
                <w:tblCellSpacing w:w="15" w:type="dxa"/>
              </w:trPr>
              <w:tc>
                <w:tcPr>
                  <w:tcW w:w="0" w:type="auto"/>
                  <w:vAlign w:val="center"/>
                  <w:hideMark/>
                </w:tcPr>
                <w:p w14:paraId="326C1D95" w14:textId="0DC4DBB7" w:rsidR="004917F2" w:rsidRPr="004917F2" w:rsidRDefault="004917F2" w:rsidP="004917F2">
                  <w:pPr>
                    <w:spacing w:after="0" w:line="240" w:lineRule="auto"/>
                    <w:rPr>
                      <w:rFonts w:asciiTheme="majorHAnsi" w:eastAsia="Times New Roman" w:hAnsiTheme="majorHAnsi" w:cs="Times New Roman"/>
                      <w:b/>
                      <w:bCs/>
                      <w:kern w:val="0"/>
                      <w:sz w:val="18"/>
                      <w:szCs w:val="18"/>
                      <w:lang w:eastAsia="es-ES"/>
                      <w14:ligatures w14:val="none"/>
                    </w:rPr>
                  </w:pPr>
                </w:p>
              </w:tc>
            </w:tr>
            <w:tr w:rsidR="004917F2" w:rsidRPr="004917F2" w14:paraId="3AF4CEDE" w14:textId="77777777">
              <w:trPr>
                <w:tblCellSpacing w:w="15" w:type="dxa"/>
              </w:trPr>
              <w:tc>
                <w:tcPr>
                  <w:tcW w:w="0" w:type="auto"/>
                  <w:vAlign w:val="center"/>
                  <w:hideMark/>
                </w:tcPr>
                <w:p w14:paraId="39638BBE" w14:textId="77777777" w:rsidR="004917F2" w:rsidRPr="004917F2" w:rsidRDefault="004917F2" w:rsidP="004917F2">
                  <w:pPr>
                    <w:spacing w:after="0" w:line="240" w:lineRule="auto"/>
                    <w:rPr>
                      <w:rFonts w:asciiTheme="majorHAnsi" w:eastAsia="Times New Roman" w:hAnsiTheme="majorHAnsi" w:cs="Times New Roman"/>
                      <w:kern w:val="0"/>
                      <w:sz w:val="18"/>
                      <w:szCs w:val="18"/>
                      <w:lang w:eastAsia="es-ES"/>
                      <w14:ligatures w14:val="none"/>
                    </w:rPr>
                  </w:pPr>
                  <w:r w:rsidRPr="004917F2">
                    <w:rPr>
                      <w:rFonts w:asciiTheme="majorHAnsi" w:eastAsia="Times New Roman" w:hAnsiTheme="majorHAnsi" w:cs="Times New Roman"/>
                      <w:b/>
                      <w:bCs/>
                      <w:kern w:val="0"/>
                      <w:sz w:val="18"/>
                      <w:szCs w:val="18"/>
                      <w:lang w:eastAsia="es-ES"/>
                      <w14:ligatures w14:val="none"/>
                    </w:rPr>
                    <w:t>1. Obtener identificadores de versiones de modelos a comparar</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obtiene las versiones objetivo desde el pipeline MLOps o desde los artefactos proporcionados por el usuario.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 Validar existencia y accesibilidad de las versiones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verifica que ambas versiones existen en el repositorio de modelos y que son accesibles para ejecución y comparación.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lastRenderedPageBreak/>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3. Identificar modelo baseline y modelo candidato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determina cuál es la versión actualmente validada (baseline) y cuál es la nueva versión candidata a promoción.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4. Verificar disponibilidad de artefactos obligatorios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valida la existencia de datasets, configuraciones, métricas, dependencias y demás artefactos necesarios para ejecutar la comparación.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5. Validar integridad y compatibilidad de configuraciones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revisa que las configuraciones de inferencia, librerías y entorno sean equivalentes entre ambas ejecuciones para garantizar comparabilidad objetiva.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6. Cargar dataset común de evaluación</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carga el mismo dataset de validación o pruebas para ambas versiones del modelo.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7. Validar ausencia de fuga de datos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analiza posibles coincidencias entre datasets de entrenamiento y evaluación para detectar data leakage.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8. Ejecutar inferencias del modelo baseline</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ejecuta el modelo baseline sobre el dataset seleccionado y almacena métricas y outputs generados.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9. Ejecutar inferencias del modelo candidato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ejecuta el modelo candidato utilizando exactamente las mismas condiciones de evaluación.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10. Registrar trazabilidad de ejecución</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registra versiones utilizadas, datasets, configuraciones, timestamps y reglas aplicadas durante la ejecución.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11. Calcular métricas principales del modelo baseline</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calcula métricas técnicas y funcionales del modelo baseline.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12. Calcular métricas principales del modelo candidato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calcula métricas técnicas y funcionales del modelo candidato.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lastRenderedPageBreak/>
                    <w:br/>
                  </w:r>
                  <w:r w:rsidRPr="004917F2">
                    <w:rPr>
                      <w:rFonts w:asciiTheme="majorHAnsi" w:eastAsia="Times New Roman" w:hAnsiTheme="majorHAnsi" w:cs="Times New Roman"/>
                      <w:b/>
                      <w:bCs/>
                      <w:kern w:val="0"/>
                      <w:sz w:val="18"/>
                      <w:szCs w:val="18"/>
                      <w:lang w:eastAsia="es-ES"/>
                      <w14:ligatures w14:val="none"/>
                    </w:rPr>
                    <w:t>13. Comparar métricas entre versiones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compara Accuracy, Precision, Recall, F1, MSE/RMSE y demás métricas configuradas para identificar diferencias relevantes.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14. Detectar degradaciones o mejoras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identifica regresiones funcionales, mejoras de desempeño o desviaciones respecto al baseline.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15. Evaluar cumplimiento de umbrales definidos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valida si las diferencias detectadas cumplen los umbrales de aceptación establecidos.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16. Ejecutar validaciones de latencia y rendimiento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mide tiempos de inferencia, consumo de recursos y comportamiento operativo del modelo candidato.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17. Medir estabilidad y consistencia</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ejecuta múltiples inferencias repetidas para verificar estabilidad y reproducibilidad de resultados.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18. Validar estructura y compatibilidad de outputs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comprueba formatos de salida, tipos de datos y compatibilidad funcional de respuestas generadas por el modelo.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19. Evaluar comportamiento ante entradas problemáticas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valida robustez frente a datos inválidos, incompletos, corruptos o extremos.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20. Comparar métricas por clase o segmento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analiza resultados específicos por clase, categoría o segmento de negocio para detectar degradaciones parciales.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21. Detectar posibles sesgos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evalúa diferencias de rendimiento entre grupos sensibles o relevantes para identificar posibles sesgos introducidos por la nueva versión.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22. Consolidar métricas e incidencias</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consolida resultados técnicos, métricas, evidencias e incidencias detectadas durante la comparación.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23. Generar informe comparativo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lastRenderedPageBreak/>
                    <w:br/>
                    <w:t xml:space="preserve">El agente genera un informe estructurado con resultados PASS/WARN/FAIL, riesgos detectados y recomendaciones QA.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24. Recomendar promoción o bloqueo del modelo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propone promover, bloquear o revisar manualmente la nueva versión según los resultados obtenidos.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25. Solicitar feedback del usuario</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recopila observaciones, validaciones o incidencias adicionales aportadas por el usuario o experto QA.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26. Registrar evidencias de mejora continua</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almacena feedback y conclusiones relevantes para futuras ejecuciones.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27. Actualizar reglas y conocimiento QA</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 xml:space="preserve">El agente adapta reglas, umbrales o recomendaciones del grafo de conocimiento según los resultados obtenidos y el feedback recibido.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b/>
                      <w:bCs/>
                      <w:kern w:val="0"/>
                      <w:sz w:val="18"/>
                      <w:szCs w:val="18"/>
                      <w:lang w:eastAsia="es-ES"/>
                      <w14:ligatures w14:val="none"/>
                    </w:rPr>
                    <w:t>28. Almacenar evidencias para auditoría futura</w:t>
                  </w:r>
                  <w:r w:rsidRPr="004917F2">
                    <w:rPr>
                      <w:rFonts w:asciiTheme="majorHAnsi" w:eastAsia="Times New Roman" w:hAnsiTheme="majorHAnsi" w:cs="Times New Roman"/>
                      <w:kern w:val="0"/>
                      <w:sz w:val="18"/>
                      <w:szCs w:val="18"/>
                      <w:lang w:eastAsia="es-ES"/>
                      <w14:ligatures w14:val="none"/>
                    </w:rPr>
                    <w:t xml:space="preserve"> </w:t>
                  </w:r>
                  <w:r w:rsidRPr="004917F2">
                    <w:rPr>
                      <w:rFonts w:asciiTheme="majorHAnsi" w:eastAsia="Times New Roman" w:hAnsiTheme="majorHAnsi" w:cs="Times New Roman"/>
                      <w:kern w:val="0"/>
                      <w:sz w:val="18"/>
                      <w:szCs w:val="18"/>
                      <w:lang w:eastAsia="es-ES"/>
                      <w14:ligatures w14:val="none"/>
                    </w:rPr>
                    <w:br/>
                  </w:r>
                  <w:r w:rsidRPr="004917F2">
                    <w:rPr>
                      <w:rFonts w:asciiTheme="majorHAnsi" w:eastAsia="Times New Roman" w:hAnsiTheme="majorHAnsi" w:cs="Times New Roman"/>
                      <w:kern w:val="0"/>
                      <w:sz w:val="18"/>
                      <w:szCs w:val="18"/>
                      <w:lang w:eastAsia="es-ES"/>
                      <w14:ligatures w14:val="none"/>
                    </w:rPr>
                    <w:br/>
                    <w:t>El agente guarda logs, métricas, configuraciones y resultados para garantizar auditoría, trazabilidad y repetibilidad futura.</w:t>
                  </w:r>
                </w:p>
              </w:tc>
            </w:tr>
          </w:tbl>
          <w:p w14:paraId="6DE443D9" w14:textId="20BA9ED5" w:rsidR="00F528A5" w:rsidRPr="004917F2" w:rsidRDefault="00F528A5" w:rsidP="0024199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4917F2">
              <w:rPr>
                <w:rFonts w:asciiTheme="majorHAnsi" w:hAnsiTheme="majorHAnsi"/>
                <w:sz w:val="18"/>
                <w:szCs w:val="18"/>
              </w:rPr>
              <w:lastRenderedPageBreak/>
              <w:t>.</w:t>
            </w:r>
          </w:p>
        </w:tc>
      </w:tr>
      <w:tr w:rsidR="00F528A5" w:rsidRPr="00F528A5" w14:paraId="72589958"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0622183D" w14:textId="1521A896" w:rsidR="00F528A5" w:rsidRPr="00F528A5" w:rsidRDefault="00F528A5" w:rsidP="00F528A5">
            <w:pPr>
              <w:spacing w:after="160" w:line="278" w:lineRule="auto"/>
              <w:rPr>
                <w:sz w:val="18"/>
                <w:szCs w:val="18"/>
              </w:rPr>
            </w:pPr>
            <w:r w:rsidRPr="00F528A5">
              <w:rPr>
                <w:sz w:val="18"/>
                <w:szCs w:val="18"/>
              </w:rPr>
              <w:lastRenderedPageBreak/>
              <w:t>4. Reglas de validación iniciales</w:t>
            </w:r>
          </w:p>
        </w:tc>
        <w:tc>
          <w:tcPr>
            <w:tcW w:w="0" w:type="auto"/>
            <w:hideMark/>
          </w:tcPr>
          <w:p w14:paraId="65089FBE"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Reglas técnicas</w:t>
            </w:r>
          </w:p>
        </w:tc>
        <w:tc>
          <w:tcPr>
            <w:tcW w:w="0" w:type="auto"/>
            <w:hideMark/>
          </w:tcPr>
          <w:p w14:paraId="16E53616" w14:textId="11037DB6" w:rsidR="00F528A5" w:rsidRPr="004917F2" w:rsidRDefault="004917F2" w:rsidP="00491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sz w:val="18"/>
                <w:szCs w:val="18"/>
                <w:lang w:eastAsia="es-ES"/>
              </w:rPr>
            </w:pPr>
            <w:r w:rsidRPr="004917F2">
              <w:rPr>
                <w:rFonts w:asciiTheme="majorHAnsi" w:eastAsia="Times New Roman" w:hAnsiTheme="majorHAnsi" w:cs="Arial"/>
                <w:sz w:val="18"/>
                <w:szCs w:val="18"/>
                <w:lang w:eastAsia="es-ES"/>
              </w:rPr>
              <w:t>• Detectar degradación superior al umbral permitido.</w:t>
            </w:r>
            <w:r w:rsidRPr="004917F2">
              <w:rPr>
                <w:rFonts w:asciiTheme="majorHAnsi" w:eastAsia="Times New Roman" w:hAnsiTheme="majorHAnsi" w:cs="Arial"/>
                <w:sz w:val="18"/>
                <w:szCs w:val="18"/>
                <w:lang w:eastAsia="es-ES"/>
              </w:rPr>
              <w:br/>
              <w:t>• Detectar aumento excesivo de latencia.</w:t>
            </w:r>
            <w:r w:rsidRPr="004917F2">
              <w:rPr>
                <w:rFonts w:asciiTheme="majorHAnsi" w:eastAsia="Times New Roman" w:hAnsiTheme="majorHAnsi" w:cs="Arial"/>
                <w:sz w:val="18"/>
                <w:szCs w:val="18"/>
                <w:lang w:eastAsia="es-ES"/>
              </w:rPr>
              <w:br/>
              <w:t>• Validar consistencia de outputs.</w:t>
            </w:r>
            <w:r w:rsidRPr="004917F2">
              <w:rPr>
                <w:rFonts w:asciiTheme="majorHAnsi" w:eastAsia="Times New Roman" w:hAnsiTheme="majorHAnsi" w:cs="Arial"/>
                <w:sz w:val="18"/>
                <w:szCs w:val="18"/>
                <w:lang w:eastAsia="es-ES"/>
              </w:rPr>
              <w:br/>
              <w:t>• Validar estabilidad entre ejecuciones.</w:t>
            </w:r>
            <w:r w:rsidRPr="004917F2">
              <w:rPr>
                <w:rFonts w:asciiTheme="majorHAnsi" w:eastAsia="Times New Roman" w:hAnsiTheme="majorHAnsi" w:cs="Arial"/>
                <w:sz w:val="18"/>
                <w:szCs w:val="18"/>
                <w:lang w:eastAsia="es-ES"/>
              </w:rPr>
              <w:br/>
              <w:t>• Detectar desviaciones estadísticas.</w:t>
            </w:r>
            <w:r w:rsidRPr="004917F2">
              <w:rPr>
                <w:rFonts w:asciiTheme="majorHAnsi" w:eastAsia="Times New Roman" w:hAnsiTheme="majorHAnsi" w:cs="Arial"/>
                <w:sz w:val="18"/>
                <w:szCs w:val="18"/>
                <w:lang w:eastAsia="es-ES"/>
              </w:rPr>
              <w:br/>
              <w:t>• Validar existencia y accesibilidad de modelos, datasets y configuraciones requeridas.</w:t>
            </w:r>
            <w:r w:rsidRPr="004917F2">
              <w:rPr>
                <w:rFonts w:asciiTheme="majorHAnsi" w:eastAsia="Times New Roman" w:hAnsiTheme="majorHAnsi" w:cs="Arial"/>
                <w:sz w:val="18"/>
                <w:szCs w:val="18"/>
                <w:lang w:eastAsia="es-ES"/>
              </w:rPr>
              <w:br/>
              <w:t>• Validar equivalencia de configuración de inferencia y entorno de ejecución.</w:t>
            </w:r>
            <w:r w:rsidRPr="004917F2">
              <w:rPr>
                <w:rFonts w:asciiTheme="majorHAnsi" w:eastAsia="Times New Roman" w:hAnsiTheme="majorHAnsi" w:cs="Arial"/>
                <w:sz w:val="18"/>
                <w:szCs w:val="18"/>
                <w:lang w:eastAsia="es-ES"/>
              </w:rPr>
              <w:br/>
              <w:t>• Detectar fuga de datos entre datasets de entrenamiento y evaluación.</w:t>
            </w:r>
            <w:r w:rsidRPr="004917F2">
              <w:rPr>
                <w:rFonts w:asciiTheme="majorHAnsi" w:eastAsia="Times New Roman" w:hAnsiTheme="majorHAnsi" w:cs="Arial"/>
                <w:sz w:val="18"/>
                <w:szCs w:val="18"/>
                <w:lang w:eastAsia="es-ES"/>
              </w:rPr>
              <w:br/>
              <w:t>• Validar cumplimiento de métricas mínimas obligatorias para promoción.</w:t>
            </w:r>
            <w:r w:rsidRPr="004917F2">
              <w:rPr>
                <w:rFonts w:asciiTheme="majorHAnsi" w:eastAsia="Times New Roman" w:hAnsiTheme="majorHAnsi" w:cs="Arial"/>
                <w:sz w:val="18"/>
                <w:szCs w:val="18"/>
                <w:lang w:eastAsia="es-ES"/>
              </w:rPr>
              <w:br/>
              <w:t>• Validar reproducibilidad de resultados bajo mismas condiciones.</w:t>
            </w:r>
            <w:r w:rsidRPr="004917F2">
              <w:rPr>
                <w:rFonts w:asciiTheme="majorHAnsi" w:eastAsia="Times New Roman" w:hAnsiTheme="majorHAnsi" w:cs="Arial"/>
                <w:sz w:val="18"/>
                <w:szCs w:val="18"/>
                <w:lang w:eastAsia="es-ES"/>
              </w:rPr>
              <w:br/>
              <w:t>• Validar compatibilidad estructural y semántica de outputs.</w:t>
            </w:r>
            <w:r w:rsidRPr="004917F2">
              <w:rPr>
                <w:rFonts w:asciiTheme="majorHAnsi" w:eastAsia="Times New Roman" w:hAnsiTheme="majorHAnsi" w:cs="Arial"/>
                <w:sz w:val="18"/>
                <w:szCs w:val="18"/>
                <w:lang w:eastAsia="es-ES"/>
              </w:rPr>
              <w:br/>
              <w:t>• Detectar degradaciones por clase, categoría o segmento crítico.</w:t>
            </w:r>
            <w:r w:rsidRPr="004917F2">
              <w:rPr>
                <w:rFonts w:asciiTheme="majorHAnsi" w:eastAsia="Times New Roman" w:hAnsiTheme="majorHAnsi" w:cs="Arial"/>
                <w:sz w:val="18"/>
                <w:szCs w:val="18"/>
                <w:lang w:eastAsia="es-ES"/>
              </w:rPr>
              <w:br/>
              <w:t>• Validar comportamiento ante entradas inválidas, incompletas o extremas.</w:t>
            </w:r>
            <w:r w:rsidRPr="004917F2">
              <w:rPr>
                <w:rFonts w:asciiTheme="majorHAnsi" w:eastAsia="Times New Roman" w:hAnsiTheme="majorHAnsi" w:cs="Arial"/>
                <w:sz w:val="18"/>
                <w:szCs w:val="18"/>
                <w:lang w:eastAsia="es-ES"/>
              </w:rPr>
              <w:br/>
              <w:t>• Detectar incrementos anómalos de consumo de CPU, memoria o GPU.</w:t>
            </w:r>
            <w:r w:rsidRPr="004917F2">
              <w:rPr>
                <w:rFonts w:asciiTheme="majorHAnsi" w:eastAsia="Times New Roman" w:hAnsiTheme="majorHAnsi" w:cs="Arial"/>
                <w:sz w:val="18"/>
                <w:szCs w:val="18"/>
                <w:lang w:eastAsia="es-ES"/>
              </w:rPr>
              <w:br/>
              <w:t>• Validar trazabilidad completa de versiones, datasets, métricas y ejecuciones.</w:t>
            </w:r>
          </w:p>
        </w:tc>
      </w:tr>
      <w:tr w:rsidR="004917F2" w:rsidRPr="00F528A5" w14:paraId="3A06B3E7"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3DD6C3" w14:textId="3F31BAA3" w:rsidR="004917F2" w:rsidRPr="00F528A5" w:rsidRDefault="004917F2" w:rsidP="00F528A5">
            <w:pPr>
              <w:rPr>
                <w:b w:val="0"/>
                <w:bCs w:val="0"/>
                <w:sz w:val="18"/>
                <w:szCs w:val="18"/>
              </w:rPr>
            </w:pPr>
          </w:p>
        </w:tc>
        <w:tc>
          <w:tcPr>
            <w:tcW w:w="0" w:type="auto"/>
          </w:tcPr>
          <w:p w14:paraId="3664D89F" w14:textId="3057691E" w:rsidR="004917F2" w:rsidRPr="00F528A5" w:rsidRDefault="004917F2" w:rsidP="00F528A5">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Reglas técnicas avanzadas</w:t>
            </w:r>
          </w:p>
        </w:tc>
        <w:tc>
          <w:tcPr>
            <w:tcW w:w="0" w:type="auto"/>
          </w:tcPr>
          <w:p w14:paraId="55D7272C" w14:textId="3D93EAC2" w:rsidR="004917F2" w:rsidRPr="004917F2" w:rsidRDefault="004917F2" w:rsidP="00491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sz w:val="18"/>
                <w:szCs w:val="18"/>
                <w:lang w:eastAsia="es-ES"/>
              </w:rPr>
            </w:pPr>
            <w:r w:rsidRPr="004917F2">
              <w:rPr>
                <w:rFonts w:asciiTheme="majorHAnsi" w:eastAsia="Times New Roman" w:hAnsiTheme="majorHAnsi" w:cs="Courier New"/>
                <w:sz w:val="18"/>
                <w:szCs w:val="18"/>
                <w:lang w:eastAsia="es-ES"/>
              </w:rPr>
              <w:t>• Detectar drift de datos respecto a entrenamiento.</w:t>
            </w:r>
            <w:r w:rsidRPr="004917F2">
              <w:rPr>
                <w:rFonts w:asciiTheme="majorHAnsi" w:eastAsia="Times New Roman" w:hAnsiTheme="majorHAnsi" w:cs="Courier New"/>
                <w:sz w:val="18"/>
                <w:szCs w:val="18"/>
                <w:lang w:eastAsia="es-ES"/>
              </w:rPr>
              <w:br/>
              <w:t>• Detectar drift conceptual del modelo.</w:t>
            </w:r>
            <w:r w:rsidRPr="004917F2">
              <w:rPr>
                <w:rFonts w:asciiTheme="majorHAnsi" w:eastAsia="Times New Roman" w:hAnsiTheme="majorHAnsi" w:cs="Courier New"/>
                <w:sz w:val="18"/>
                <w:szCs w:val="18"/>
                <w:lang w:eastAsia="es-ES"/>
              </w:rPr>
              <w:br/>
              <w:t>• Validar fairness y sesgos entre grupos o segmentos.</w:t>
            </w:r>
            <w:r w:rsidRPr="004917F2">
              <w:rPr>
                <w:rFonts w:asciiTheme="majorHAnsi" w:eastAsia="Times New Roman" w:hAnsiTheme="majorHAnsi" w:cs="Courier New"/>
                <w:sz w:val="18"/>
                <w:szCs w:val="18"/>
                <w:lang w:eastAsia="es-ES"/>
              </w:rPr>
              <w:br/>
              <w:t>• Validar calibración probabilística de predicciones.</w:t>
            </w:r>
            <w:r w:rsidRPr="004917F2">
              <w:rPr>
                <w:rFonts w:asciiTheme="majorHAnsi" w:eastAsia="Times New Roman" w:hAnsiTheme="majorHAnsi" w:cs="Courier New"/>
                <w:sz w:val="18"/>
                <w:szCs w:val="18"/>
                <w:lang w:eastAsia="es-ES"/>
              </w:rPr>
              <w:br/>
              <w:t>• Validar incertidumbre de inferencia.</w:t>
            </w:r>
            <w:r w:rsidRPr="004917F2">
              <w:rPr>
                <w:rFonts w:asciiTheme="majorHAnsi" w:eastAsia="Times New Roman" w:hAnsiTheme="majorHAnsi" w:cs="Courier New"/>
                <w:sz w:val="18"/>
                <w:szCs w:val="18"/>
                <w:lang w:eastAsia="es-ES"/>
              </w:rPr>
              <w:br/>
              <w:t>• Validar explainability y trazabilidad de decisiones.</w:t>
            </w:r>
            <w:r w:rsidRPr="004917F2">
              <w:rPr>
                <w:rFonts w:asciiTheme="majorHAnsi" w:eastAsia="Times New Roman" w:hAnsiTheme="majorHAnsi" w:cs="Courier New"/>
                <w:sz w:val="18"/>
                <w:szCs w:val="18"/>
                <w:lang w:eastAsia="es-ES"/>
              </w:rPr>
              <w:br/>
              <w:t xml:space="preserve">• Detectar anomalías avanzadas mediante análisis estadístico </w:t>
            </w:r>
            <w:r w:rsidRPr="004917F2">
              <w:rPr>
                <w:rFonts w:asciiTheme="majorHAnsi" w:eastAsia="Times New Roman" w:hAnsiTheme="majorHAnsi" w:cs="Courier New"/>
                <w:sz w:val="18"/>
                <w:szCs w:val="18"/>
                <w:lang w:eastAsia="es-ES"/>
              </w:rPr>
              <w:lastRenderedPageBreak/>
              <w:t>adaptativo.</w:t>
            </w:r>
            <w:r w:rsidRPr="004917F2">
              <w:rPr>
                <w:rFonts w:asciiTheme="majorHAnsi" w:eastAsia="Times New Roman" w:hAnsiTheme="majorHAnsi" w:cs="Courier New"/>
                <w:sz w:val="18"/>
                <w:szCs w:val="18"/>
                <w:lang w:eastAsia="es-ES"/>
              </w:rPr>
              <w:br/>
              <w:t>• Validar robustez ante ataques adversariales.</w:t>
            </w:r>
            <w:r w:rsidRPr="004917F2">
              <w:rPr>
                <w:rFonts w:asciiTheme="majorHAnsi" w:eastAsia="Times New Roman" w:hAnsiTheme="majorHAnsi" w:cs="Courier New"/>
                <w:sz w:val="18"/>
                <w:szCs w:val="18"/>
                <w:lang w:eastAsia="es-ES"/>
              </w:rPr>
              <w:br/>
              <w:t>• Validar resiliencia ante degradación parcial de servicios dependientes.</w:t>
            </w:r>
            <w:r w:rsidRPr="004917F2">
              <w:rPr>
                <w:rFonts w:asciiTheme="majorHAnsi" w:eastAsia="Times New Roman" w:hAnsiTheme="majorHAnsi" w:cs="Courier New"/>
                <w:sz w:val="18"/>
                <w:szCs w:val="18"/>
                <w:lang w:eastAsia="es-ES"/>
              </w:rPr>
              <w:br/>
              <w:t>• Validar compatibilidad con pipelines downstream.</w:t>
            </w:r>
            <w:r w:rsidRPr="004917F2">
              <w:rPr>
                <w:rFonts w:asciiTheme="majorHAnsi" w:eastAsia="Times New Roman" w:hAnsiTheme="majorHAnsi" w:cs="Courier New"/>
                <w:sz w:val="18"/>
                <w:szCs w:val="18"/>
                <w:lang w:eastAsia="es-ES"/>
              </w:rPr>
              <w:br/>
              <w:t>• Validar estabilidad temporal del modelo en ventanas históricas.</w:t>
            </w:r>
            <w:r w:rsidRPr="004917F2">
              <w:rPr>
                <w:rFonts w:asciiTheme="majorHAnsi" w:eastAsia="Times New Roman" w:hAnsiTheme="majorHAnsi" w:cs="Courier New"/>
                <w:sz w:val="18"/>
                <w:szCs w:val="18"/>
                <w:lang w:eastAsia="es-ES"/>
              </w:rPr>
              <w:br/>
              <w:t>• Detectar sobreajuste mediante comparación train/validation/test.</w:t>
            </w:r>
            <w:r w:rsidRPr="004917F2">
              <w:rPr>
                <w:rFonts w:asciiTheme="majorHAnsi" w:eastAsia="Times New Roman" w:hAnsiTheme="majorHAnsi" w:cs="Courier New"/>
                <w:sz w:val="18"/>
                <w:szCs w:val="18"/>
                <w:lang w:eastAsia="es-ES"/>
              </w:rPr>
              <w:br/>
              <w:t>• Validar coherencia entre métricas online y offline.</w:t>
            </w:r>
            <w:r w:rsidRPr="004917F2">
              <w:rPr>
                <w:rFonts w:asciiTheme="majorHAnsi" w:eastAsia="Times New Roman" w:hAnsiTheme="majorHAnsi" w:cs="Courier New"/>
                <w:sz w:val="18"/>
                <w:szCs w:val="18"/>
                <w:lang w:eastAsia="es-ES"/>
              </w:rPr>
              <w:br/>
              <w:t>• Validar cumplimiento de SLAs operativos avanzados.</w:t>
            </w:r>
            <w:r w:rsidRPr="004917F2">
              <w:rPr>
                <w:rFonts w:asciiTheme="majorHAnsi" w:eastAsia="Times New Roman" w:hAnsiTheme="majorHAnsi" w:cs="Courier New"/>
                <w:sz w:val="18"/>
                <w:szCs w:val="18"/>
                <w:lang w:eastAsia="es-ES"/>
              </w:rPr>
              <w:br/>
              <w:t>• Detectar degradación progresiva en producción.</w:t>
            </w:r>
            <w:r w:rsidRPr="004917F2">
              <w:rPr>
                <w:rFonts w:asciiTheme="majorHAnsi" w:eastAsia="Times New Roman" w:hAnsiTheme="majorHAnsi" w:cs="Courier New"/>
                <w:sz w:val="18"/>
                <w:szCs w:val="18"/>
                <w:lang w:eastAsia="es-ES"/>
              </w:rPr>
              <w:br/>
              <w:t>• Validar consistencia entre regiones o entornos distribuidos.</w:t>
            </w:r>
            <w:r w:rsidRPr="004917F2">
              <w:rPr>
                <w:rFonts w:asciiTheme="majorHAnsi" w:eastAsia="Times New Roman" w:hAnsiTheme="majorHAnsi" w:cs="Courier New"/>
                <w:sz w:val="18"/>
                <w:szCs w:val="18"/>
                <w:lang w:eastAsia="es-ES"/>
              </w:rPr>
              <w:br/>
              <w:t>• Detectar desviaciones de distribución multivariable.</w:t>
            </w:r>
            <w:r w:rsidRPr="004917F2">
              <w:rPr>
                <w:rFonts w:asciiTheme="majorHAnsi" w:eastAsia="Times New Roman" w:hAnsiTheme="majorHAnsi" w:cs="Courier New"/>
                <w:sz w:val="18"/>
                <w:szCs w:val="18"/>
                <w:lang w:eastAsia="es-ES"/>
              </w:rPr>
              <w:br/>
              <w:t>• Validar cumplimiento de políticas de gobernanza y compliance.</w:t>
            </w:r>
          </w:p>
        </w:tc>
      </w:tr>
      <w:tr w:rsidR="00F528A5" w:rsidRPr="00F528A5" w14:paraId="4EC04A43"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4BFFBD61" w14:textId="77777777" w:rsidR="00F528A5" w:rsidRPr="00F528A5" w:rsidRDefault="00F528A5" w:rsidP="00F528A5">
            <w:pPr>
              <w:spacing w:after="160" w:line="278" w:lineRule="auto"/>
              <w:rPr>
                <w:sz w:val="18"/>
                <w:szCs w:val="18"/>
              </w:rPr>
            </w:pPr>
          </w:p>
        </w:tc>
        <w:tc>
          <w:tcPr>
            <w:tcW w:w="0" w:type="auto"/>
            <w:hideMark/>
          </w:tcPr>
          <w:p w14:paraId="2D11082F"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Reglas funcionales</w:t>
            </w:r>
          </w:p>
        </w:tc>
        <w:tc>
          <w:tcPr>
            <w:tcW w:w="0" w:type="auto"/>
            <w:hideMark/>
          </w:tcPr>
          <w:p w14:paraId="5CC568A3" w14:textId="77777777" w:rsidR="004917F2" w:rsidRPr="004917F2" w:rsidRDefault="004917F2" w:rsidP="00491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Courier New"/>
                <w:sz w:val="18"/>
                <w:szCs w:val="18"/>
                <w:lang w:eastAsia="es-ES"/>
              </w:rPr>
            </w:pPr>
            <w:r w:rsidRPr="004917F2">
              <w:rPr>
                <w:rFonts w:asciiTheme="majorHAnsi" w:eastAsia="Times New Roman" w:hAnsiTheme="majorHAnsi" w:cs="Courier New"/>
                <w:sz w:val="18"/>
                <w:szCs w:val="18"/>
                <w:lang w:eastAsia="es-ES"/>
              </w:rPr>
              <w:t>• Validar cumplimiento de KPIs de negocio.</w:t>
            </w:r>
            <w:r w:rsidRPr="004917F2">
              <w:rPr>
                <w:rFonts w:asciiTheme="majorHAnsi" w:eastAsia="Times New Roman" w:hAnsiTheme="majorHAnsi" w:cs="Courier New"/>
                <w:sz w:val="18"/>
                <w:szCs w:val="18"/>
                <w:lang w:eastAsia="es-ES"/>
              </w:rPr>
              <w:br/>
              <w:t>• Detectar impacto funcional negativo.</w:t>
            </w:r>
            <w:r w:rsidRPr="004917F2">
              <w:rPr>
                <w:rFonts w:asciiTheme="majorHAnsi" w:eastAsia="Times New Roman" w:hAnsiTheme="majorHAnsi" w:cs="Courier New"/>
                <w:sz w:val="18"/>
                <w:szCs w:val="18"/>
                <w:lang w:eastAsia="es-ES"/>
              </w:rPr>
              <w:br/>
              <w:t>• Comparar precisión por clase o segmento.</w:t>
            </w:r>
            <w:r w:rsidRPr="004917F2">
              <w:rPr>
                <w:rFonts w:asciiTheme="majorHAnsi" w:eastAsia="Times New Roman" w:hAnsiTheme="majorHAnsi" w:cs="Courier New"/>
                <w:sz w:val="18"/>
                <w:szCs w:val="18"/>
                <w:lang w:eastAsia="es-ES"/>
              </w:rPr>
              <w:br/>
              <w:t>• Evaluar sesgos o desbalanceos introducidos.</w:t>
            </w:r>
            <w:r w:rsidRPr="004917F2">
              <w:rPr>
                <w:rFonts w:asciiTheme="majorHAnsi" w:eastAsia="Times New Roman" w:hAnsiTheme="majorHAnsi" w:cs="Courier New"/>
                <w:sz w:val="18"/>
                <w:szCs w:val="18"/>
                <w:lang w:eastAsia="es-ES"/>
              </w:rPr>
              <w:br/>
              <w:t>• Validar compatibilidad funcional con procesos consumidores.</w:t>
            </w:r>
            <w:r w:rsidRPr="004917F2">
              <w:rPr>
                <w:rFonts w:asciiTheme="majorHAnsi" w:eastAsia="Times New Roman" w:hAnsiTheme="majorHAnsi" w:cs="Courier New"/>
                <w:sz w:val="18"/>
                <w:szCs w:val="18"/>
                <w:lang w:eastAsia="es-ES"/>
              </w:rPr>
              <w:br/>
              <w:t>• Validar coherencia funcional respecto al modelo baseline.</w:t>
            </w:r>
            <w:r w:rsidRPr="004917F2">
              <w:rPr>
                <w:rFonts w:asciiTheme="majorHAnsi" w:eastAsia="Times New Roman" w:hAnsiTheme="majorHAnsi" w:cs="Courier New"/>
                <w:sz w:val="18"/>
                <w:szCs w:val="18"/>
                <w:lang w:eastAsia="es-ES"/>
              </w:rPr>
              <w:br/>
              <w:t>• Detectar degradaciones funcionales críticas para negocio.</w:t>
            </w:r>
            <w:r w:rsidRPr="004917F2">
              <w:rPr>
                <w:rFonts w:asciiTheme="majorHAnsi" w:eastAsia="Times New Roman" w:hAnsiTheme="majorHAnsi" w:cs="Courier New"/>
                <w:sz w:val="18"/>
                <w:szCs w:val="18"/>
                <w:lang w:eastAsia="es-ES"/>
              </w:rPr>
              <w:br/>
              <w:t>• Validar estabilidad funcional entre ejecuciones equivalentes.</w:t>
            </w:r>
            <w:r w:rsidRPr="004917F2">
              <w:rPr>
                <w:rFonts w:asciiTheme="majorHAnsi" w:eastAsia="Times New Roman" w:hAnsiTheme="majorHAnsi" w:cs="Courier New"/>
                <w:sz w:val="18"/>
                <w:szCs w:val="18"/>
                <w:lang w:eastAsia="es-ES"/>
              </w:rPr>
              <w:br/>
              <w:t>• Validar cumplimiento de criterios mínimos de aceptación funcional.</w:t>
            </w:r>
            <w:r w:rsidRPr="004917F2">
              <w:rPr>
                <w:rFonts w:asciiTheme="majorHAnsi" w:eastAsia="Times New Roman" w:hAnsiTheme="majorHAnsi" w:cs="Courier New"/>
                <w:sz w:val="18"/>
                <w:szCs w:val="18"/>
                <w:lang w:eastAsia="es-ES"/>
              </w:rPr>
              <w:br/>
              <w:t>• Validar integridad de resultados esperados por caso de uso.</w:t>
            </w:r>
          </w:p>
          <w:p w14:paraId="0173B3AB" w14:textId="29C3EF70" w:rsidR="00F528A5" w:rsidRPr="004917F2"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4917F2" w:rsidRPr="00F528A5" w14:paraId="21C9BCF6"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8F881E" w14:textId="77777777" w:rsidR="004917F2" w:rsidRPr="00F528A5" w:rsidRDefault="004917F2" w:rsidP="00F528A5">
            <w:pPr>
              <w:rPr>
                <w:sz w:val="18"/>
                <w:szCs w:val="18"/>
              </w:rPr>
            </w:pPr>
          </w:p>
        </w:tc>
        <w:tc>
          <w:tcPr>
            <w:tcW w:w="0" w:type="auto"/>
          </w:tcPr>
          <w:p w14:paraId="5365AA55" w14:textId="1FC28154" w:rsidR="004917F2" w:rsidRPr="00F528A5" w:rsidRDefault="004917F2" w:rsidP="00F528A5">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Reglas  Funcionales avanzadas</w:t>
            </w:r>
          </w:p>
        </w:tc>
        <w:tc>
          <w:tcPr>
            <w:tcW w:w="0" w:type="auto"/>
          </w:tcPr>
          <w:p w14:paraId="7E446AFF" w14:textId="578EE123" w:rsidR="004917F2" w:rsidRPr="004917F2" w:rsidRDefault="004917F2" w:rsidP="00F528A5">
            <w:pPr>
              <w:cnfStyle w:val="000000100000" w:firstRow="0" w:lastRow="0" w:firstColumn="0" w:lastColumn="0" w:oddVBand="0" w:evenVBand="0" w:oddHBand="1" w:evenHBand="0" w:firstRowFirstColumn="0" w:firstRowLastColumn="0" w:lastRowFirstColumn="0" w:lastRowLastColumn="0"/>
              <w:rPr>
                <w:sz w:val="18"/>
                <w:szCs w:val="18"/>
              </w:rPr>
            </w:pPr>
            <w:r w:rsidRPr="004917F2">
              <w:rPr>
                <w:sz w:val="18"/>
                <w:szCs w:val="18"/>
              </w:rPr>
              <w:t>• Validar impacto funcional sobre procesos downstream.</w:t>
            </w:r>
            <w:r w:rsidRPr="004917F2">
              <w:rPr>
                <w:sz w:val="18"/>
                <w:szCs w:val="18"/>
              </w:rPr>
              <w:br/>
              <w:t>• Detectar degradaciones funcionales por segmento de negocio.</w:t>
            </w:r>
            <w:r w:rsidRPr="004917F2">
              <w:rPr>
                <w:sz w:val="18"/>
                <w:szCs w:val="18"/>
              </w:rPr>
              <w:br/>
              <w:t>• Validar estabilidad de comportamiento en ventanas temporales.</w:t>
            </w:r>
            <w:r w:rsidRPr="004917F2">
              <w:rPr>
                <w:sz w:val="18"/>
                <w:szCs w:val="18"/>
              </w:rPr>
              <w:br/>
              <w:t>• Detectar desviaciones funcionales respecto a comportamiento histórico.</w:t>
            </w:r>
            <w:r w:rsidRPr="004917F2">
              <w:rPr>
                <w:sz w:val="18"/>
                <w:szCs w:val="18"/>
              </w:rPr>
              <w:br/>
              <w:t>• Validar interpretabilidad funcional de resultados del modelo.</w:t>
            </w:r>
            <w:r w:rsidRPr="004917F2">
              <w:rPr>
                <w:sz w:val="18"/>
                <w:szCs w:val="18"/>
              </w:rPr>
              <w:br/>
              <w:t>• Detectar inconsistencias funcionales entre entornos.</w:t>
            </w:r>
            <w:r w:rsidRPr="004917F2">
              <w:rPr>
                <w:sz w:val="18"/>
                <w:szCs w:val="18"/>
              </w:rPr>
              <w:br/>
              <w:t>• Validar cumplimiento de requisitos regulatorios o normativos.</w:t>
            </w:r>
            <w:r w:rsidRPr="004917F2">
              <w:rPr>
                <w:sz w:val="18"/>
                <w:szCs w:val="18"/>
              </w:rPr>
              <w:br/>
              <w:t>• Evaluar satisfacción de usuario respecto a resultados generados.</w:t>
            </w:r>
            <w:r w:rsidRPr="004917F2">
              <w:rPr>
                <w:sz w:val="18"/>
                <w:szCs w:val="18"/>
              </w:rPr>
              <w:br/>
              <w:t>• Validar alineamiento con objetivos estratégicos de negocio.</w:t>
            </w:r>
            <w:r w:rsidRPr="004917F2">
              <w:rPr>
                <w:sz w:val="18"/>
                <w:szCs w:val="18"/>
              </w:rPr>
              <w:br/>
              <w:t>• Detectar riesgos funcionales emergentes en producción.</w:t>
            </w:r>
          </w:p>
        </w:tc>
      </w:tr>
      <w:tr w:rsidR="00F528A5" w:rsidRPr="00F528A5" w14:paraId="0A8FB771"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41EDCD73" w14:textId="77777777" w:rsidR="00F528A5" w:rsidRPr="00F528A5" w:rsidRDefault="00F528A5" w:rsidP="00F528A5">
            <w:pPr>
              <w:spacing w:after="160" w:line="278" w:lineRule="auto"/>
              <w:rPr>
                <w:sz w:val="18"/>
                <w:szCs w:val="18"/>
              </w:rPr>
            </w:pPr>
            <w:r w:rsidRPr="00F528A5">
              <w:rPr>
                <w:sz w:val="18"/>
                <w:szCs w:val="18"/>
              </w:rPr>
              <w:t>5. Resultados esperados</w:t>
            </w:r>
          </w:p>
        </w:tc>
        <w:tc>
          <w:tcPr>
            <w:tcW w:w="0" w:type="auto"/>
            <w:hideMark/>
          </w:tcPr>
          <w:p w14:paraId="5AEF834D"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Outputs generados</w:t>
            </w:r>
          </w:p>
        </w:tc>
        <w:tc>
          <w:tcPr>
            <w:tcW w:w="0" w:type="auto"/>
            <w:hideMark/>
          </w:tcPr>
          <w:p w14:paraId="318D089A" w14:textId="14288D10" w:rsidR="00F528A5" w:rsidRPr="00F528A5" w:rsidRDefault="00126A73"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26A73">
              <w:rPr>
                <w:sz w:val="18"/>
                <w:szCs w:val="18"/>
              </w:rPr>
              <w:t>• Informe comparativo de modelos.</w:t>
            </w:r>
            <w:r w:rsidRPr="00126A73">
              <w:rPr>
                <w:sz w:val="18"/>
                <w:szCs w:val="18"/>
              </w:rPr>
              <w:br/>
              <w:t>• Métricas comparadas.</w:t>
            </w:r>
            <w:r w:rsidRPr="00126A73">
              <w:rPr>
                <w:sz w:val="18"/>
                <w:szCs w:val="18"/>
              </w:rPr>
              <w:br/>
              <w:t>• Evidencias de ejecución.</w:t>
            </w:r>
            <w:r w:rsidRPr="00126A73">
              <w:rPr>
                <w:sz w:val="18"/>
                <w:szCs w:val="18"/>
              </w:rPr>
              <w:br/>
              <w:t>• Recomendaciones QA.</w:t>
            </w:r>
            <w:r w:rsidRPr="00126A73">
              <w:rPr>
                <w:sz w:val="18"/>
                <w:szCs w:val="18"/>
              </w:rPr>
              <w:br/>
              <w:t>• Estado final PASS/WARN/FAIL.</w:t>
            </w:r>
            <w:r w:rsidRPr="00126A73">
              <w:rPr>
                <w:sz w:val="18"/>
                <w:szCs w:val="18"/>
              </w:rPr>
              <w:br/>
              <w:t>• Riesgos detectados.</w:t>
            </w:r>
            <w:r w:rsidRPr="00126A73">
              <w:rPr>
                <w:sz w:val="18"/>
                <w:szCs w:val="18"/>
              </w:rPr>
              <w:br/>
              <w:t>• Trazabilidad completa de ejecución.</w:t>
            </w:r>
            <w:r w:rsidRPr="00126A73">
              <w:rPr>
                <w:sz w:val="18"/>
                <w:szCs w:val="18"/>
              </w:rPr>
              <w:br/>
              <w:t>• Registro de versiones comparadas.</w:t>
            </w:r>
            <w:r w:rsidRPr="00126A73">
              <w:rPr>
                <w:sz w:val="18"/>
                <w:szCs w:val="18"/>
              </w:rPr>
              <w:br/>
              <w:t>• Dataset y configuración utilizados en la validación.</w:t>
            </w:r>
            <w:r w:rsidRPr="00126A73">
              <w:rPr>
                <w:sz w:val="18"/>
                <w:szCs w:val="18"/>
              </w:rPr>
              <w:br/>
              <w:t>• Logs de inferencia y validación.</w:t>
            </w:r>
            <w:r w:rsidRPr="00126A73">
              <w:rPr>
                <w:sz w:val="18"/>
                <w:szCs w:val="18"/>
              </w:rPr>
              <w:br/>
              <w:t>• Desviaciones detectadas respecto al baseline.</w:t>
            </w:r>
            <w:r w:rsidRPr="00126A73">
              <w:rPr>
                <w:sz w:val="18"/>
                <w:szCs w:val="18"/>
              </w:rPr>
              <w:br/>
              <w:t>• Resultado de validación de umbrales.</w:t>
            </w:r>
            <w:r w:rsidRPr="00126A73">
              <w:rPr>
                <w:sz w:val="18"/>
                <w:szCs w:val="18"/>
              </w:rPr>
              <w:br/>
              <w:t>• Resultado de validaciones técnicas y funcionales.</w:t>
            </w:r>
            <w:r w:rsidRPr="00126A73">
              <w:rPr>
                <w:sz w:val="18"/>
                <w:szCs w:val="18"/>
              </w:rPr>
              <w:br/>
              <w:t>• Incidencias detectadas durante la ejecución.</w:t>
            </w:r>
            <w:r w:rsidRPr="00126A73">
              <w:rPr>
                <w:sz w:val="18"/>
                <w:szCs w:val="18"/>
              </w:rPr>
              <w:br/>
              <w:t>• Recomendación de promoción, bloqueo o revisión manual.</w:t>
            </w:r>
            <w:r w:rsidRPr="00126A73">
              <w:rPr>
                <w:sz w:val="18"/>
                <w:szCs w:val="18"/>
              </w:rPr>
              <w:br/>
              <w:t>• Registro de feedback del usuario o experto QA.</w:t>
            </w:r>
            <w:r w:rsidRPr="00126A73">
              <w:rPr>
                <w:sz w:val="18"/>
                <w:szCs w:val="18"/>
              </w:rPr>
              <w:br/>
              <w:t>• Actualizaciones propuestas para el grafo de conocimiento.</w:t>
            </w:r>
            <w:r w:rsidRPr="00126A73">
              <w:rPr>
                <w:sz w:val="18"/>
                <w:szCs w:val="18"/>
              </w:rPr>
              <w:br/>
              <w:t>• Identificador único de ejecución para auditoría futura.</w:t>
            </w:r>
          </w:p>
        </w:tc>
      </w:tr>
      <w:tr w:rsidR="00F528A5" w:rsidRPr="00F528A5" w14:paraId="17F0FE5B"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D2611" w14:textId="77777777" w:rsidR="00F528A5" w:rsidRPr="00F528A5" w:rsidRDefault="00F528A5" w:rsidP="00F528A5">
            <w:pPr>
              <w:spacing w:after="160" w:line="278" w:lineRule="auto"/>
              <w:rPr>
                <w:sz w:val="18"/>
                <w:szCs w:val="18"/>
              </w:rPr>
            </w:pPr>
            <w:r w:rsidRPr="00F528A5">
              <w:rPr>
                <w:sz w:val="18"/>
                <w:szCs w:val="18"/>
              </w:rPr>
              <w:t>6. Integración MLOps</w:t>
            </w:r>
          </w:p>
        </w:tc>
        <w:tc>
          <w:tcPr>
            <w:tcW w:w="0" w:type="auto"/>
            <w:hideMark/>
          </w:tcPr>
          <w:p w14:paraId="4A2A46F9"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Integración</w:t>
            </w:r>
          </w:p>
        </w:tc>
        <w:tc>
          <w:tcPr>
            <w:tcW w:w="0" w:type="auto"/>
            <w:hideMark/>
          </w:tcPr>
          <w:p w14:paraId="52F18E68" w14:textId="668E0484" w:rsidR="00F528A5" w:rsidRPr="00F528A5" w:rsidRDefault="00126A73"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26A73">
              <w:rPr>
                <w:sz w:val="18"/>
                <w:szCs w:val="18"/>
              </w:rPr>
              <w:t>• Invocable desde pipelines CI/CD.</w:t>
            </w:r>
            <w:r w:rsidRPr="00126A73">
              <w:rPr>
                <w:sz w:val="18"/>
                <w:szCs w:val="18"/>
              </w:rPr>
              <w:br/>
              <w:t>• Integración con Azure ML, MLflow o Kubeflow.</w:t>
            </w:r>
            <w:r w:rsidRPr="00126A73">
              <w:rPr>
                <w:sz w:val="18"/>
                <w:szCs w:val="18"/>
              </w:rPr>
              <w:br/>
              <w:t>• Compatible con validaciones automáticas previas a despliegue.</w:t>
            </w:r>
            <w:r w:rsidRPr="00126A73">
              <w:rPr>
                <w:sz w:val="18"/>
                <w:szCs w:val="18"/>
              </w:rPr>
              <w:br/>
              <w:t>• Compatible con monitorización continua.</w:t>
            </w:r>
            <w:r w:rsidRPr="00126A73">
              <w:rPr>
                <w:sz w:val="18"/>
                <w:szCs w:val="18"/>
              </w:rPr>
              <w:br/>
              <w:t>• Compatible con versionado de modelos y datasets.</w:t>
            </w:r>
            <w:r w:rsidRPr="00126A73">
              <w:rPr>
                <w:sz w:val="18"/>
                <w:szCs w:val="18"/>
              </w:rPr>
              <w:br/>
            </w:r>
            <w:r w:rsidRPr="00126A73">
              <w:rPr>
                <w:sz w:val="18"/>
                <w:szCs w:val="18"/>
              </w:rPr>
              <w:lastRenderedPageBreak/>
              <w:t>• Compatible con registro centralizado de métricas y evidencias.</w:t>
            </w:r>
            <w:r w:rsidRPr="00126A73">
              <w:rPr>
                <w:sz w:val="18"/>
                <w:szCs w:val="18"/>
              </w:rPr>
              <w:br/>
              <w:t>• Integración con repositorios de artefactos ML.</w:t>
            </w:r>
            <w:r w:rsidRPr="00126A73">
              <w:rPr>
                <w:sz w:val="18"/>
                <w:szCs w:val="18"/>
              </w:rPr>
              <w:br/>
              <w:t>• Compatible con ejecución automática en procesos de promoción de modelos.</w:t>
            </w:r>
            <w:r w:rsidRPr="00126A73">
              <w:rPr>
                <w:sz w:val="18"/>
                <w:szCs w:val="18"/>
              </w:rPr>
              <w:br/>
              <w:t>• Compatible con estrategias Canary, Shadow y A/B Testing.</w:t>
            </w:r>
            <w:r w:rsidRPr="00126A73">
              <w:rPr>
                <w:sz w:val="18"/>
                <w:szCs w:val="18"/>
              </w:rPr>
              <w:br/>
              <w:t>• Compatible con rollback automático ante degradaciones críticas.</w:t>
            </w:r>
            <w:r w:rsidRPr="00126A73">
              <w:rPr>
                <w:sz w:val="18"/>
                <w:szCs w:val="18"/>
              </w:rPr>
              <w:br/>
              <w:t>• Integración con sistemas de observabilidad y logging.</w:t>
            </w:r>
            <w:r w:rsidRPr="00126A73">
              <w:rPr>
                <w:sz w:val="18"/>
                <w:szCs w:val="18"/>
              </w:rPr>
              <w:br/>
              <w:t>• Compatible con validaciones en entornos QA, staging y producción controlada.</w:t>
            </w:r>
            <w:r w:rsidRPr="00126A73">
              <w:rPr>
                <w:sz w:val="18"/>
                <w:szCs w:val="18"/>
              </w:rPr>
              <w:br/>
              <w:t>• Compatible con pipelines de entrenamiento y reentrenamiento automático.</w:t>
            </w:r>
            <w:r w:rsidRPr="00126A73">
              <w:rPr>
                <w:sz w:val="18"/>
                <w:szCs w:val="18"/>
              </w:rPr>
              <w:br/>
              <w:t>• Integración con sistemas de alertado y notificaciones.</w:t>
            </w:r>
            <w:r w:rsidRPr="00126A73">
              <w:rPr>
                <w:sz w:val="18"/>
                <w:szCs w:val="18"/>
              </w:rPr>
              <w:br/>
              <w:t>• Compatible con auditoría y trazabilidad de ejecuciones.</w:t>
            </w:r>
            <w:r w:rsidRPr="00126A73">
              <w:rPr>
                <w:sz w:val="18"/>
                <w:szCs w:val="18"/>
              </w:rPr>
              <w:br/>
              <w:t>• Compatible con gobierno y compliance de modelos ML.</w:t>
            </w:r>
            <w:r w:rsidRPr="00126A73">
              <w:rPr>
                <w:sz w:val="18"/>
                <w:szCs w:val="18"/>
              </w:rPr>
              <w:br/>
              <w:t>• Compatible con monitorización de drift y degradación en producción.</w:t>
            </w:r>
            <w:r w:rsidRPr="00126A73">
              <w:rPr>
                <w:sz w:val="18"/>
                <w:szCs w:val="18"/>
              </w:rPr>
              <w:br/>
              <w:t>• Integración con almacenamiento histórico de resultados de validación.</w:t>
            </w:r>
          </w:p>
        </w:tc>
      </w:tr>
      <w:tr w:rsidR="00F528A5" w:rsidRPr="00F528A5" w14:paraId="0DCB43B8"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135AA2FB" w14:textId="77777777" w:rsidR="00F528A5" w:rsidRPr="00F528A5" w:rsidRDefault="00F528A5" w:rsidP="00F528A5">
            <w:pPr>
              <w:spacing w:after="160" w:line="278" w:lineRule="auto"/>
              <w:rPr>
                <w:sz w:val="18"/>
                <w:szCs w:val="18"/>
              </w:rPr>
            </w:pPr>
            <w:r w:rsidRPr="00F528A5">
              <w:rPr>
                <w:sz w:val="18"/>
                <w:szCs w:val="18"/>
              </w:rPr>
              <w:lastRenderedPageBreak/>
              <w:t>7. Versionado</w:t>
            </w:r>
          </w:p>
        </w:tc>
        <w:tc>
          <w:tcPr>
            <w:tcW w:w="0" w:type="auto"/>
            <w:hideMark/>
          </w:tcPr>
          <w:p w14:paraId="172B3A52"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Versión</w:t>
            </w:r>
          </w:p>
        </w:tc>
        <w:tc>
          <w:tcPr>
            <w:tcW w:w="0" w:type="auto"/>
            <w:hideMark/>
          </w:tcPr>
          <w:p w14:paraId="70692C09"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1.0</w:t>
            </w:r>
          </w:p>
        </w:tc>
      </w:tr>
      <w:tr w:rsidR="00F528A5" w:rsidRPr="00F528A5" w14:paraId="5A0A036F"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1936E" w14:textId="77777777" w:rsidR="00F528A5" w:rsidRPr="00F528A5" w:rsidRDefault="00F528A5" w:rsidP="00F528A5">
            <w:pPr>
              <w:spacing w:after="160" w:line="278" w:lineRule="auto"/>
              <w:rPr>
                <w:sz w:val="18"/>
                <w:szCs w:val="18"/>
              </w:rPr>
            </w:pPr>
          </w:p>
        </w:tc>
        <w:tc>
          <w:tcPr>
            <w:tcW w:w="0" w:type="auto"/>
            <w:hideMark/>
          </w:tcPr>
          <w:p w14:paraId="53B1B588"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Autor</w:t>
            </w:r>
          </w:p>
        </w:tc>
        <w:tc>
          <w:tcPr>
            <w:tcW w:w="0" w:type="auto"/>
            <w:hideMark/>
          </w:tcPr>
          <w:p w14:paraId="638E02B0"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Equipo QA / Experto en testing</w:t>
            </w:r>
          </w:p>
        </w:tc>
      </w:tr>
      <w:tr w:rsidR="00F528A5" w:rsidRPr="00F528A5" w14:paraId="11393949" w14:textId="77777777" w:rsidTr="00F528A5">
        <w:tc>
          <w:tcPr>
            <w:cnfStyle w:val="001000000000" w:firstRow="0" w:lastRow="0" w:firstColumn="1" w:lastColumn="0" w:oddVBand="0" w:evenVBand="0" w:oddHBand="0" w:evenHBand="0" w:firstRowFirstColumn="0" w:firstRowLastColumn="0" w:lastRowFirstColumn="0" w:lastRowLastColumn="0"/>
            <w:tcW w:w="0" w:type="auto"/>
            <w:hideMark/>
          </w:tcPr>
          <w:p w14:paraId="4D32AFEF" w14:textId="77777777" w:rsidR="00F528A5" w:rsidRPr="00F528A5" w:rsidRDefault="00F528A5" w:rsidP="00F528A5">
            <w:pPr>
              <w:spacing w:after="160" w:line="278" w:lineRule="auto"/>
              <w:rPr>
                <w:sz w:val="18"/>
                <w:szCs w:val="18"/>
              </w:rPr>
            </w:pPr>
          </w:p>
        </w:tc>
        <w:tc>
          <w:tcPr>
            <w:tcW w:w="0" w:type="auto"/>
            <w:hideMark/>
          </w:tcPr>
          <w:p w14:paraId="2C945245"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Fecha de creación</w:t>
            </w:r>
          </w:p>
        </w:tc>
        <w:tc>
          <w:tcPr>
            <w:tcW w:w="0" w:type="auto"/>
            <w:hideMark/>
          </w:tcPr>
          <w:p w14:paraId="5124F0DD" w14:textId="77777777" w:rsidR="00F528A5" w:rsidRPr="00F528A5" w:rsidRDefault="00F528A5" w:rsidP="00F528A5">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F528A5">
              <w:rPr>
                <w:sz w:val="18"/>
                <w:szCs w:val="18"/>
              </w:rPr>
              <w:t>2026-05-10</w:t>
            </w:r>
          </w:p>
        </w:tc>
      </w:tr>
      <w:tr w:rsidR="00F528A5" w:rsidRPr="00F528A5" w14:paraId="31039853" w14:textId="77777777" w:rsidTr="00F52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767AE" w14:textId="77777777" w:rsidR="00F528A5" w:rsidRPr="00F528A5" w:rsidRDefault="00F528A5" w:rsidP="00F528A5">
            <w:pPr>
              <w:spacing w:after="160" w:line="278" w:lineRule="auto"/>
              <w:rPr>
                <w:sz w:val="18"/>
                <w:szCs w:val="18"/>
              </w:rPr>
            </w:pPr>
          </w:p>
        </w:tc>
        <w:tc>
          <w:tcPr>
            <w:tcW w:w="0" w:type="auto"/>
            <w:hideMark/>
          </w:tcPr>
          <w:p w14:paraId="433166F6" w14:textId="77777777"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Histórico de cambios</w:t>
            </w:r>
          </w:p>
        </w:tc>
        <w:tc>
          <w:tcPr>
            <w:tcW w:w="0" w:type="auto"/>
            <w:hideMark/>
          </w:tcPr>
          <w:p w14:paraId="5947C2A8" w14:textId="07B17A75" w:rsidR="00F528A5" w:rsidRPr="00F528A5" w:rsidRDefault="00F528A5" w:rsidP="00F528A5">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F528A5">
              <w:rPr>
                <w:sz w:val="18"/>
                <w:szCs w:val="18"/>
              </w:rPr>
              <w:t xml:space="preserve"> v1.0: Definición inicial de pruebas comparativas de modelos por versión.</w:t>
            </w:r>
          </w:p>
        </w:tc>
      </w:tr>
    </w:tbl>
    <w:p w14:paraId="0C8DB3DE" w14:textId="77777777" w:rsidR="00A24689" w:rsidRPr="00F528A5" w:rsidRDefault="00A24689" w:rsidP="00460636">
      <w:pPr>
        <w:rPr>
          <w:sz w:val="18"/>
          <w:szCs w:val="18"/>
        </w:rPr>
      </w:pPr>
    </w:p>
    <w:p w14:paraId="51429436" w14:textId="77777777" w:rsidR="00A24689" w:rsidRPr="00F528A5" w:rsidRDefault="00A24689" w:rsidP="00460636">
      <w:pPr>
        <w:rPr>
          <w:sz w:val="18"/>
          <w:szCs w:val="18"/>
        </w:rPr>
      </w:pPr>
    </w:p>
    <w:p w14:paraId="6C383780" w14:textId="27735DE2" w:rsidR="00743D6F" w:rsidRPr="00C6180F" w:rsidRDefault="00451E7E" w:rsidP="00707E37">
      <w:pPr>
        <w:pStyle w:val="Ttulo3"/>
      </w:pPr>
      <w:r>
        <w:t>QABot-</w:t>
      </w:r>
      <w:r w:rsidR="00743D6F" w:rsidRPr="00C6180F">
        <w:t>Test plan mínimo</w:t>
      </w:r>
    </w:p>
    <w:p w14:paraId="35226678" w14:textId="4D68420A" w:rsidR="008F118E" w:rsidRPr="00707E37" w:rsidRDefault="00707E37" w:rsidP="00707E37">
      <w:pPr>
        <w:pStyle w:val="Ttulo4"/>
        <w:rPr>
          <w:i w:val="0"/>
          <w:iCs w:val="0"/>
        </w:rPr>
      </w:pPr>
      <w:r w:rsidRPr="00707E37">
        <w:rPr>
          <w:i w:val="0"/>
          <w:iCs w:val="0"/>
        </w:rPr>
        <w:t>DT-Calidad de los datos</w:t>
      </w:r>
    </w:p>
    <w:p w14:paraId="55B9C7FD" w14:textId="77777777" w:rsidR="00707E37" w:rsidRDefault="00707E37" w:rsidP="00707E37">
      <w:r>
        <w:t>Como responsable de calidad, verifico que los datos sean suficientemente completos, coherentes y utiles antes de entrenar el modelo.</w:t>
      </w:r>
    </w:p>
    <w:p w14:paraId="0B123CF9" w14:textId="77777777" w:rsidR="00707E37" w:rsidRPr="00C6180F" w:rsidRDefault="00707E37" w:rsidP="00707E37"/>
    <w:tbl>
      <w:tblPr>
        <w:tblStyle w:val="Tabladelista3-nfasis5"/>
        <w:tblW w:w="0" w:type="auto"/>
        <w:tblLook w:val="04A0" w:firstRow="1" w:lastRow="0" w:firstColumn="1" w:lastColumn="0" w:noHBand="0" w:noVBand="1"/>
      </w:tblPr>
      <w:tblGrid>
        <w:gridCol w:w="988"/>
        <w:gridCol w:w="1275"/>
        <w:gridCol w:w="2127"/>
        <w:gridCol w:w="2242"/>
        <w:gridCol w:w="1862"/>
      </w:tblGrid>
      <w:tr w:rsidR="00707E37" w:rsidRPr="00707E37" w14:paraId="36F8F3A6" w14:textId="77777777" w:rsidTr="00707E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7FBD5B8B" w14:textId="77777777" w:rsidR="00707E37" w:rsidRPr="00707E37" w:rsidRDefault="00707E37" w:rsidP="002A46DC">
            <w:pPr>
              <w:rPr>
                <w:sz w:val="18"/>
                <w:szCs w:val="18"/>
              </w:rPr>
            </w:pPr>
            <w:r w:rsidRPr="00707E37">
              <w:rPr>
                <w:sz w:val="18"/>
                <w:szCs w:val="18"/>
              </w:rPr>
              <w:t>ID</w:t>
            </w:r>
          </w:p>
        </w:tc>
        <w:tc>
          <w:tcPr>
            <w:tcW w:w="1275" w:type="dxa"/>
          </w:tcPr>
          <w:p w14:paraId="1E6DEE91" w14:textId="2876A48D"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Caso</w:t>
            </w:r>
          </w:p>
        </w:tc>
        <w:tc>
          <w:tcPr>
            <w:tcW w:w="2127" w:type="dxa"/>
          </w:tcPr>
          <w:p w14:paraId="3E3BDAEA" w14:textId="04CD2840"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b w:val="0"/>
                <w:sz w:val="18"/>
                <w:szCs w:val="18"/>
              </w:rPr>
            </w:pPr>
            <w:r w:rsidRPr="00707E37">
              <w:rPr>
                <w:b w:val="0"/>
                <w:sz w:val="18"/>
                <w:szCs w:val="18"/>
              </w:rPr>
              <w:t xml:space="preserve">Test </w:t>
            </w:r>
          </w:p>
        </w:tc>
        <w:tc>
          <w:tcPr>
            <w:tcW w:w="2242" w:type="dxa"/>
          </w:tcPr>
          <w:p w14:paraId="7A65E8F2" w14:textId="5674144E"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Objetivo</w:t>
            </w:r>
          </w:p>
        </w:tc>
        <w:tc>
          <w:tcPr>
            <w:tcW w:w="1862" w:type="dxa"/>
          </w:tcPr>
          <w:p w14:paraId="32A67590" w14:textId="77777777"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Críterio mínimo</w:t>
            </w:r>
          </w:p>
        </w:tc>
      </w:tr>
      <w:tr w:rsidR="00707E37" w:rsidRPr="00707E37" w14:paraId="7CEBAE7E"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A7F516" w14:textId="77777777" w:rsidR="00707E37" w:rsidRPr="00707E37" w:rsidRDefault="00707E37" w:rsidP="002A46DC">
            <w:pPr>
              <w:rPr>
                <w:sz w:val="18"/>
                <w:szCs w:val="18"/>
              </w:rPr>
            </w:pPr>
            <w:r w:rsidRPr="00707E37">
              <w:rPr>
                <w:sz w:val="18"/>
                <w:szCs w:val="18"/>
              </w:rPr>
              <w:t>DT-01</w:t>
            </w:r>
          </w:p>
        </w:tc>
        <w:tc>
          <w:tcPr>
            <w:tcW w:w="1275" w:type="dxa"/>
          </w:tcPr>
          <w:p w14:paraId="5171EEEF"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Nulos</w:t>
            </w:r>
          </w:p>
        </w:tc>
        <w:tc>
          <w:tcPr>
            <w:tcW w:w="2127" w:type="dxa"/>
          </w:tcPr>
          <w:p w14:paraId="4955F89E" w14:textId="7F736DED"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TST-Nulls-001</w:t>
            </w:r>
          </w:p>
        </w:tc>
        <w:tc>
          <w:tcPr>
            <w:tcW w:w="2242" w:type="dxa"/>
          </w:tcPr>
          <w:p w14:paraId="1AE82B88" w14:textId="194A1009"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Detectar campos incompletos</w:t>
            </w:r>
          </w:p>
        </w:tc>
        <w:tc>
          <w:tcPr>
            <w:tcW w:w="1862" w:type="dxa"/>
          </w:tcPr>
          <w:p w14:paraId="57DAB8AD"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Menos del 5% en campos criticos</w:t>
            </w:r>
          </w:p>
        </w:tc>
      </w:tr>
      <w:tr w:rsidR="00707E37" w:rsidRPr="00707E37" w14:paraId="3582FD4C" w14:textId="77777777" w:rsidTr="00707E37">
        <w:tc>
          <w:tcPr>
            <w:cnfStyle w:val="001000000000" w:firstRow="0" w:lastRow="0" w:firstColumn="1" w:lastColumn="0" w:oddVBand="0" w:evenVBand="0" w:oddHBand="0" w:evenHBand="0" w:firstRowFirstColumn="0" w:firstRowLastColumn="0" w:lastRowFirstColumn="0" w:lastRowLastColumn="0"/>
            <w:tcW w:w="988" w:type="dxa"/>
          </w:tcPr>
          <w:p w14:paraId="78921C52" w14:textId="77777777" w:rsidR="00707E37" w:rsidRPr="00707E37" w:rsidRDefault="00707E37" w:rsidP="002A46DC">
            <w:pPr>
              <w:rPr>
                <w:sz w:val="18"/>
                <w:szCs w:val="18"/>
              </w:rPr>
            </w:pPr>
            <w:r w:rsidRPr="00707E37">
              <w:rPr>
                <w:sz w:val="18"/>
                <w:szCs w:val="18"/>
              </w:rPr>
              <w:t>DT-02</w:t>
            </w:r>
          </w:p>
        </w:tc>
        <w:tc>
          <w:tcPr>
            <w:tcW w:w="1275" w:type="dxa"/>
          </w:tcPr>
          <w:p w14:paraId="18555C12" w14:textId="77777777"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Duplicados</w:t>
            </w:r>
          </w:p>
        </w:tc>
        <w:tc>
          <w:tcPr>
            <w:tcW w:w="2127" w:type="dxa"/>
          </w:tcPr>
          <w:p w14:paraId="7A0AC12A" w14:textId="47EBBD7C"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TST-D</w:t>
            </w:r>
            <w:r w:rsidRPr="00707E37">
              <w:rPr>
                <w:sz w:val="18"/>
                <w:szCs w:val="18"/>
                <w:lang w:val="en"/>
              </w:rPr>
              <w:t>uplicates</w:t>
            </w:r>
            <w:r w:rsidRPr="00707E37">
              <w:rPr>
                <w:sz w:val="18"/>
                <w:szCs w:val="18"/>
              </w:rPr>
              <w:t>-002</w:t>
            </w:r>
          </w:p>
        </w:tc>
        <w:tc>
          <w:tcPr>
            <w:tcW w:w="2242" w:type="dxa"/>
          </w:tcPr>
          <w:p w14:paraId="1DB9CFC5" w14:textId="022FACF4"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Detectar registros repetidos</w:t>
            </w:r>
          </w:p>
        </w:tc>
        <w:tc>
          <w:tcPr>
            <w:tcW w:w="1862" w:type="dxa"/>
          </w:tcPr>
          <w:p w14:paraId="7C647900" w14:textId="77777777"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Sin duplicados no justificados</w:t>
            </w:r>
          </w:p>
        </w:tc>
      </w:tr>
      <w:tr w:rsidR="00707E37" w:rsidRPr="00707E37" w14:paraId="5F550B31"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3C0FAB" w14:textId="77777777" w:rsidR="00707E37" w:rsidRPr="00707E37" w:rsidRDefault="00707E37" w:rsidP="002A46DC">
            <w:pPr>
              <w:rPr>
                <w:sz w:val="18"/>
                <w:szCs w:val="18"/>
              </w:rPr>
            </w:pPr>
            <w:r w:rsidRPr="00707E37">
              <w:rPr>
                <w:sz w:val="18"/>
                <w:szCs w:val="18"/>
              </w:rPr>
              <w:t>DT-03</w:t>
            </w:r>
          </w:p>
        </w:tc>
        <w:tc>
          <w:tcPr>
            <w:tcW w:w="1275" w:type="dxa"/>
          </w:tcPr>
          <w:p w14:paraId="043202C5"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Tipos</w:t>
            </w:r>
          </w:p>
        </w:tc>
        <w:tc>
          <w:tcPr>
            <w:tcW w:w="2127" w:type="dxa"/>
          </w:tcPr>
          <w:p w14:paraId="0C576BFB" w14:textId="288B17C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TST-DataType-003</w:t>
            </w:r>
          </w:p>
        </w:tc>
        <w:tc>
          <w:tcPr>
            <w:tcW w:w="2242" w:type="dxa"/>
          </w:tcPr>
          <w:p w14:paraId="0DA0E58F" w14:textId="09A14EC4"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Revisar variables numericas y categoricas</w:t>
            </w:r>
          </w:p>
        </w:tc>
        <w:tc>
          <w:tcPr>
            <w:tcW w:w="1862" w:type="dxa"/>
          </w:tcPr>
          <w:p w14:paraId="709355F2"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Tipos coherentes</w:t>
            </w:r>
          </w:p>
        </w:tc>
      </w:tr>
      <w:tr w:rsidR="00707E37" w:rsidRPr="00707E37" w14:paraId="2B3FC385" w14:textId="77777777" w:rsidTr="00707E37">
        <w:tc>
          <w:tcPr>
            <w:cnfStyle w:val="001000000000" w:firstRow="0" w:lastRow="0" w:firstColumn="1" w:lastColumn="0" w:oddVBand="0" w:evenVBand="0" w:oddHBand="0" w:evenHBand="0" w:firstRowFirstColumn="0" w:firstRowLastColumn="0" w:lastRowFirstColumn="0" w:lastRowLastColumn="0"/>
            <w:tcW w:w="988" w:type="dxa"/>
          </w:tcPr>
          <w:p w14:paraId="5C9B2E64" w14:textId="77777777" w:rsidR="00707E37" w:rsidRPr="00707E37" w:rsidRDefault="00707E37" w:rsidP="002A46DC">
            <w:pPr>
              <w:rPr>
                <w:sz w:val="18"/>
                <w:szCs w:val="18"/>
              </w:rPr>
            </w:pPr>
            <w:r w:rsidRPr="00707E37">
              <w:rPr>
                <w:sz w:val="18"/>
                <w:szCs w:val="18"/>
              </w:rPr>
              <w:t>DT-04</w:t>
            </w:r>
          </w:p>
        </w:tc>
        <w:tc>
          <w:tcPr>
            <w:tcW w:w="1275" w:type="dxa"/>
          </w:tcPr>
          <w:p w14:paraId="484F9921" w14:textId="77777777"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Outliers</w:t>
            </w:r>
          </w:p>
        </w:tc>
        <w:tc>
          <w:tcPr>
            <w:tcW w:w="2127" w:type="dxa"/>
          </w:tcPr>
          <w:p w14:paraId="02AA66AF" w14:textId="662E21EA"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TST-Outliers-004</w:t>
            </w:r>
          </w:p>
        </w:tc>
        <w:tc>
          <w:tcPr>
            <w:tcW w:w="2242" w:type="dxa"/>
          </w:tcPr>
          <w:p w14:paraId="30B268EC" w14:textId="10D62732"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Detectar valores extremos</w:t>
            </w:r>
          </w:p>
        </w:tc>
        <w:tc>
          <w:tcPr>
            <w:tcW w:w="1862" w:type="dxa"/>
          </w:tcPr>
          <w:p w14:paraId="476FE8B8" w14:textId="77777777" w:rsidR="00707E37" w:rsidRPr="00707E37" w:rsidRDefault="00707E37"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Revisados y justificados</w:t>
            </w:r>
          </w:p>
        </w:tc>
      </w:tr>
      <w:tr w:rsidR="00707E37" w:rsidRPr="00707E37" w14:paraId="6D107E7D"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3C95A4" w14:textId="77777777" w:rsidR="00707E37" w:rsidRPr="00707E37" w:rsidRDefault="00707E37" w:rsidP="002A46DC">
            <w:pPr>
              <w:rPr>
                <w:sz w:val="18"/>
                <w:szCs w:val="18"/>
              </w:rPr>
            </w:pPr>
            <w:r w:rsidRPr="00707E37">
              <w:rPr>
                <w:sz w:val="18"/>
                <w:szCs w:val="18"/>
              </w:rPr>
              <w:t>DT-05</w:t>
            </w:r>
          </w:p>
        </w:tc>
        <w:tc>
          <w:tcPr>
            <w:tcW w:w="1275" w:type="dxa"/>
          </w:tcPr>
          <w:p w14:paraId="574583A0"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Balanceo</w:t>
            </w:r>
          </w:p>
        </w:tc>
        <w:tc>
          <w:tcPr>
            <w:tcW w:w="2127" w:type="dxa"/>
          </w:tcPr>
          <w:p w14:paraId="3F33CAFE" w14:textId="4429DE72"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TST-Balanceo-005</w:t>
            </w:r>
          </w:p>
        </w:tc>
        <w:tc>
          <w:tcPr>
            <w:tcW w:w="2242" w:type="dxa"/>
          </w:tcPr>
          <w:p w14:paraId="20D7832B" w14:textId="5E31FFEB"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Revisar distribucion del target</w:t>
            </w:r>
          </w:p>
        </w:tc>
        <w:tc>
          <w:tcPr>
            <w:tcW w:w="1862" w:type="dxa"/>
          </w:tcPr>
          <w:p w14:paraId="06CFCDA2" w14:textId="77777777" w:rsidR="00707E37" w:rsidRPr="00707E37" w:rsidRDefault="00707E37"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Sin desbalanceo extremo no tratado</w:t>
            </w:r>
          </w:p>
        </w:tc>
      </w:tr>
    </w:tbl>
    <w:p w14:paraId="5992D468" w14:textId="77777777" w:rsidR="00707E37" w:rsidRDefault="00707E37" w:rsidP="007278C5">
      <w:pPr>
        <w:pStyle w:val="Ttulo5"/>
      </w:pPr>
      <w:r w:rsidRPr="00707E37">
        <w:t>Casos de prueba calidad de los datos</w:t>
      </w:r>
    </w:p>
    <w:p w14:paraId="17E351D9" w14:textId="110DED34" w:rsidR="007278C5" w:rsidRPr="007278C5" w:rsidRDefault="007278C5" w:rsidP="007278C5">
      <w:r>
        <w:t>En este bloque los pasos de prueba giran en torno a validación de nulos, etc. etcg</w:t>
      </w:r>
    </w:p>
    <w:p w14:paraId="505531E7" w14:textId="77777777" w:rsidR="00707E37" w:rsidRPr="005214CA" w:rsidRDefault="00707E37" w:rsidP="00707E37">
      <w:pPr>
        <w:pStyle w:val="Ttulo5"/>
      </w:pPr>
      <w:r>
        <w:lastRenderedPageBreak/>
        <w:t>TST</w:t>
      </w:r>
      <w:r w:rsidRPr="005214CA">
        <w:t>-Nul</w:t>
      </w:r>
      <w:r>
        <w:t>ls</w:t>
      </w:r>
      <w:r w:rsidRPr="005214CA">
        <w:t>-001</w:t>
      </w:r>
    </w:p>
    <w:tbl>
      <w:tblPr>
        <w:tblStyle w:val="Tabladelista3-nfasis5"/>
        <w:tblW w:w="0" w:type="auto"/>
        <w:tblLook w:val="04A0" w:firstRow="1" w:lastRow="0" w:firstColumn="1" w:lastColumn="0" w:noHBand="0" w:noVBand="1"/>
      </w:tblPr>
      <w:tblGrid>
        <w:gridCol w:w="1768"/>
        <w:gridCol w:w="1644"/>
        <w:gridCol w:w="5082"/>
      </w:tblGrid>
      <w:tr w:rsidR="008F118E" w:rsidRPr="005214CA" w14:paraId="316BE891" w14:textId="77777777" w:rsidTr="008F11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1B95ED" w14:textId="77777777" w:rsidR="008F118E" w:rsidRPr="005214CA" w:rsidRDefault="008F118E" w:rsidP="005214CA">
            <w:pPr>
              <w:spacing w:after="160"/>
              <w:rPr>
                <w:sz w:val="16"/>
                <w:szCs w:val="16"/>
              </w:rPr>
            </w:pPr>
            <w:r w:rsidRPr="005214CA">
              <w:rPr>
                <w:sz w:val="16"/>
                <w:szCs w:val="16"/>
              </w:rPr>
              <w:t>Sección</w:t>
            </w:r>
          </w:p>
        </w:tc>
        <w:tc>
          <w:tcPr>
            <w:tcW w:w="0" w:type="auto"/>
            <w:hideMark/>
          </w:tcPr>
          <w:p w14:paraId="0D53640A" w14:textId="77777777" w:rsidR="008F118E" w:rsidRPr="005214CA" w:rsidRDefault="008F118E"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Campo</w:t>
            </w:r>
          </w:p>
        </w:tc>
        <w:tc>
          <w:tcPr>
            <w:tcW w:w="0" w:type="auto"/>
            <w:hideMark/>
          </w:tcPr>
          <w:p w14:paraId="53319D49" w14:textId="77777777" w:rsidR="008F118E" w:rsidRPr="005214CA" w:rsidRDefault="008F118E"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Detalle</w:t>
            </w:r>
          </w:p>
        </w:tc>
      </w:tr>
      <w:tr w:rsidR="008F118E" w:rsidRPr="005214CA" w14:paraId="68B3F63B"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5BD7F" w14:textId="77777777" w:rsidR="008F118E" w:rsidRPr="005214CA" w:rsidRDefault="008F118E" w:rsidP="005214CA">
            <w:pPr>
              <w:spacing w:after="160"/>
              <w:rPr>
                <w:sz w:val="16"/>
                <w:szCs w:val="16"/>
              </w:rPr>
            </w:pPr>
            <w:r w:rsidRPr="005214CA">
              <w:rPr>
                <w:sz w:val="16"/>
                <w:szCs w:val="16"/>
              </w:rPr>
              <w:t>1. Identificación</w:t>
            </w:r>
          </w:p>
        </w:tc>
        <w:tc>
          <w:tcPr>
            <w:tcW w:w="0" w:type="auto"/>
            <w:hideMark/>
          </w:tcPr>
          <w:p w14:paraId="24037B2B"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w:t>
            </w:r>
          </w:p>
        </w:tc>
        <w:tc>
          <w:tcPr>
            <w:tcW w:w="0" w:type="auto"/>
            <w:hideMark/>
          </w:tcPr>
          <w:p w14:paraId="3498E5C8" w14:textId="2C94C656" w:rsidR="008F118E" w:rsidRPr="005214CA" w:rsidRDefault="008413F7"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TST</w:t>
            </w:r>
            <w:r w:rsidR="008F118E" w:rsidRPr="005214CA">
              <w:rPr>
                <w:sz w:val="16"/>
                <w:szCs w:val="16"/>
              </w:rPr>
              <w:t>-Nulls-001</w:t>
            </w:r>
          </w:p>
        </w:tc>
      </w:tr>
      <w:tr w:rsidR="008F118E" w:rsidRPr="005214CA" w14:paraId="0ADE5A13"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5AFA27B3" w14:textId="77777777" w:rsidR="008F118E" w:rsidRPr="005214CA" w:rsidRDefault="008F118E" w:rsidP="005214CA">
            <w:pPr>
              <w:spacing w:after="160"/>
              <w:rPr>
                <w:sz w:val="16"/>
                <w:szCs w:val="16"/>
              </w:rPr>
            </w:pPr>
          </w:p>
        </w:tc>
        <w:tc>
          <w:tcPr>
            <w:tcW w:w="0" w:type="auto"/>
            <w:hideMark/>
          </w:tcPr>
          <w:p w14:paraId="49D1D7F1"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w:t>
            </w:r>
          </w:p>
        </w:tc>
        <w:tc>
          <w:tcPr>
            <w:tcW w:w="0" w:type="auto"/>
            <w:hideMark/>
          </w:tcPr>
          <w:p w14:paraId="12561132"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Validación de valores nulos en dataset</w:t>
            </w:r>
          </w:p>
        </w:tc>
      </w:tr>
      <w:tr w:rsidR="008F118E" w:rsidRPr="005214CA" w14:paraId="6A203D14"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23324" w14:textId="77777777" w:rsidR="008F118E" w:rsidRPr="005214CA" w:rsidRDefault="008F118E" w:rsidP="005214CA">
            <w:pPr>
              <w:spacing w:after="160"/>
              <w:rPr>
                <w:sz w:val="16"/>
                <w:szCs w:val="16"/>
              </w:rPr>
            </w:pPr>
          </w:p>
        </w:tc>
        <w:tc>
          <w:tcPr>
            <w:tcW w:w="0" w:type="auto"/>
            <w:hideMark/>
          </w:tcPr>
          <w:p w14:paraId="13E0B450"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2E721870"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Verifica la presencia y proporción de valores nulos en las variables del dataset para evitar degradación del modelo o fallos en procesamiento.</w:t>
            </w:r>
          </w:p>
        </w:tc>
      </w:tr>
      <w:tr w:rsidR="008F118E" w:rsidRPr="005214CA" w14:paraId="589FE7F9"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71D4118A" w14:textId="77777777" w:rsidR="008F118E" w:rsidRPr="005214CA" w:rsidRDefault="008F118E" w:rsidP="005214CA">
            <w:pPr>
              <w:spacing w:after="160"/>
              <w:rPr>
                <w:sz w:val="16"/>
                <w:szCs w:val="16"/>
              </w:rPr>
            </w:pPr>
            <w:r w:rsidRPr="005214CA">
              <w:rPr>
                <w:sz w:val="16"/>
                <w:szCs w:val="16"/>
              </w:rPr>
              <w:t>2. Contexto</w:t>
            </w:r>
          </w:p>
        </w:tc>
        <w:tc>
          <w:tcPr>
            <w:tcW w:w="0" w:type="auto"/>
            <w:hideMark/>
          </w:tcPr>
          <w:p w14:paraId="6FB1BCD6"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Fase del ciclo del dato</w:t>
            </w:r>
          </w:p>
        </w:tc>
        <w:tc>
          <w:tcPr>
            <w:tcW w:w="0" w:type="auto"/>
            <w:hideMark/>
          </w:tcPr>
          <w:p w14:paraId="10A6588E"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Calidad y limpieza de datos</w:t>
            </w:r>
          </w:p>
        </w:tc>
      </w:tr>
      <w:tr w:rsidR="00460636" w:rsidRPr="005214CA" w14:paraId="4AD302CD"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118C2" w14:textId="77777777" w:rsidR="00460636" w:rsidRPr="005214CA" w:rsidRDefault="00460636" w:rsidP="005214CA">
            <w:pPr>
              <w:rPr>
                <w:b w:val="0"/>
                <w:bCs w:val="0"/>
                <w:sz w:val="16"/>
                <w:szCs w:val="16"/>
              </w:rPr>
            </w:pPr>
          </w:p>
        </w:tc>
        <w:tc>
          <w:tcPr>
            <w:tcW w:w="0" w:type="auto"/>
          </w:tcPr>
          <w:p w14:paraId="237F87FF" w14:textId="08EA4FD7" w:rsidR="00460636" w:rsidRPr="005214CA" w:rsidRDefault="00460636" w:rsidP="005214CA">
            <w:p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Caso de uso</w:t>
            </w:r>
          </w:p>
        </w:tc>
        <w:tc>
          <w:tcPr>
            <w:tcW w:w="0" w:type="auto"/>
          </w:tcPr>
          <w:p w14:paraId="2F188A6B" w14:textId="7C54F517" w:rsidR="00460636" w:rsidRPr="005214CA" w:rsidRDefault="00460636">
            <w:pPr>
              <w:pStyle w:val="Prrafodelista"/>
              <w:numPr>
                <w:ilvl w:val="0"/>
                <w:numId w:val="5"/>
              </w:num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Iteración de pruebas</w:t>
            </w:r>
          </w:p>
          <w:p w14:paraId="0DAAA4CD" w14:textId="77777777" w:rsidR="00460636" w:rsidRPr="005214CA" w:rsidRDefault="00460636">
            <w:pPr>
              <w:pStyle w:val="Prrafodelista"/>
              <w:numPr>
                <w:ilvl w:val="0"/>
                <w:numId w:val="5"/>
              </w:num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Regresión</w:t>
            </w:r>
          </w:p>
          <w:p w14:paraId="5FA62F60" w14:textId="77777777" w:rsidR="00460636" w:rsidRPr="005214CA" w:rsidRDefault="00460636">
            <w:pPr>
              <w:pStyle w:val="Prrafodelista"/>
              <w:numPr>
                <w:ilvl w:val="0"/>
                <w:numId w:val="5"/>
              </w:num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Validación de calidad un dataset</w:t>
            </w:r>
          </w:p>
          <w:p w14:paraId="6E90F9FB" w14:textId="612D4601" w:rsidR="00460636" w:rsidRPr="005214CA" w:rsidRDefault="00460636">
            <w:pPr>
              <w:pStyle w:val="Prrafodelista"/>
              <w:numPr>
                <w:ilvl w:val="0"/>
                <w:numId w:val="5"/>
              </w:numPr>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w:t>
            </w:r>
          </w:p>
        </w:tc>
      </w:tr>
      <w:tr w:rsidR="008F118E" w:rsidRPr="005214CA" w14:paraId="6AB8AC26"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099311A1" w14:textId="77777777" w:rsidR="008F118E" w:rsidRPr="005214CA" w:rsidRDefault="008F118E" w:rsidP="005214CA">
            <w:pPr>
              <w:spacing w:after="160"/>
              <w:rPr>
                <w:sz w:val="16"/>
                <w:szCs w:val="16"/>
              </w:rPr>
            </w:pPr>
          </w:p>
        </w:tc>
        <w:tc>
          <w:tcPr>
            <w:tcW w:w="0" w:type="auto"/>
            <w:hideMark/>
          </w:tcPr>
          <w:p w14:paraId="6A17FC9E"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Tipo de artefacto</w:t>
            </w:r>
          </w:p>
        </w:tc>
        <w:tc>
          <w:tcPr>
            <w:tcW w:w="0" w:type="auto"/>
            <w:hideMark/>
          </w:tcPr>
          <w:p w14:paraId="35431CE7"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Dataset (tabla estructurada)</w:t>
            </w:r>
          </w:p>
        </w:tc>
      </w:tr>
      <w:tr w:rsidR="008F118E" w:rsidRPr="005214CA" w14:paraId="7A934768"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0CAA" w14:textId="77777777" w:rsidR="008F118E" w:rsidRPr="005214CA" w:rsidRDefault="008F118E" w:rsidP="005214CA">
            <w:pPr>
              <w:spacing w:after="160"/>
              <w:rPr>
                <w:sz w:val="16"/>
                <w:szCs w:val="16"/>
              </w:rPr>
            </w:pPr>
          </w:p>
        </w:tc>
        <w:tc>
          <w:tcPr>
            <w:tcW w:w="0" w:type="auto"/>
            <w:hideMark/>
          </w:tcPr>
          <w:p w14:paraId="283FADF3"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Condiciones de aplicabilidad</w:t>
            </w:r>
          </w:p>
        </w:tc>
        <w:tc>
          <w:tcPr>
            <w:tcW w:w="0" w:type="auto"/>
            <w:hideMark/>
          </w:tcPr>
          <w:p w14:paraId="2E01151A" w14:textId="6ABC0272"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Aplicable a datasets tabulares </w:t>
            </w:r>
            <w:r w:rsidR="00460636" w:rsidRPr="005214CA">
              <w:rPr>
                <w:sz w:val="16"/>
                <w:szCs w:val="16"/>
              </w:rPr>
              <w:br/>
            </w:r>
            <w:r w:rsidRPr="005214CA">
              <w:rPr>
                <w:sz w:val="16"/>
                <w:szCs w:val="16"/>
              </w:rPr>
              <w:t xml:space="preserve">• Especialmente relevante antes de entrenamiento o transformación </w:t>
            </w:r>
            <w:r w:rsidR="00460636" w:rsidRPr="005214CA">
              <w:rPr>
                <w:sz w:val="16"/>
                <w:szCs w:val="16"/>
              </w:rPr>
              <w:br/>
            </w:r>
            <w:r w:rsidRPr="005214CA">
              <w:rPr>
                <w:sz w:val="16"/>
                <w:szCs w:val="16"/>
              </w:rPr>
              <w:t>• Excluye columnas explícitamente permitidas con nulos (configurable)</w:t>
            </w:r>
          </w:p>
        </w:tc>
      </w:tr>
      <w:tr w:rsidR="008F118E" w:rsidRPr="005214CA" w14:paraId="47FBAE71"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7F274D20" w14:textId="77777777" w:rsidR="008F118E" w:rsidRPr="005214CA" w:rsidRDefault="008F118E" w:rsidP="005214CA">
            <w:pPr>
              <w:spacing w:after="160"/>
              <w:rPr>
                <w:sz w:val="16"/>
                <w:szCs w:val="16"/>
              </w:rPr>
            </w:pPr>
            <w:r w:rsidRPr="005214CA">
              <w:rPr>
                <w:sz w:val="16"/>
                <w:szCs w:val="16"/>
              </w:rPr>
              <w:t>3. Riesgo asociado</w:t>
            </w:r>
          </w:p>
        </w:tc>
        <w:tc>
          <w:tcPr>
            <w:tcW w:w="0" w:type="auto"/>
            <w:hideMark/>
          </w:tcPr>
          <w:p w14:paraId="21C6B7A4"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 del riesgo</w:t>
            </w:r>
          </w:p>
        </w:tc>
        <w:tc>
          <w:tcPr>
            <w:tcW w:w="0" w:type="auto"/>
            <w:hideMark/>
          </w:tcPr>
          <w:p w14:paraId="5F7FE186"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Datos incompletos</w:t>
            </w:r>
          </w:p>
        </w:tc>
      </w:tr>
      <w:tr w:rsidR="008F118E" w:rsidRPr="005214CA" w14:paraId="546EA8AB"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FF9F2" w14:textId="77777777" w:rsidR="008F118E" w:rsidRPr="005214CA" w:rsidRDefault="008F118E" w:rsidP="005214CA">
            <w:pPr>
              <w:spacing w:after="160"/>
              <w:rPr>
                <w:sz w:val="16"/>
                <w:szCs w:val="16"/>
              </w:rPr>
            </w:pPr>
          </w:p>
        </w:tc>
        <w:tc>
          <w:tcPr>
            <w:tcW w:w="0" w:type="auto"/>
            <w:hideMark/>
          </w:tcPr>
          <w:p w14:paraId="06048B0A"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7756B51A"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La presencia de valores nulos puede introducir sesgos, errores en entrenamiento o fallos en producción.</w:t>
            </w:r>
          </w:p>
        </w:tc>
      </w:tr>
      <w:tr w:rsidR="008F118E" w:rsidRPr="005214CA" w14:paraId="05067D98"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34499CA3" w14:textId="77777777" w:rsidR="008F118E" w:rsidRPr="005214CA" w:rsidRDefault="008F118E" w:rsidP="005214CA">
            <w:pPr>
              <w:spacing w:after="160"/>
              <w:rPr>
                <w:sz w:val="16"/>
                <w:szCs w:val="16"/>
              </w:rPr>
            </w:pPr>
          </w:p>
        </w:tc>
        <w:tc>
          <w:tcPr>
            <w:tcW w:w="0" w:type="auto"/>
            <w:hideMark/>
          </w:tcPr>
          <w:p w14:paraId="070ADE01"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Impacto</w:t>
            </w:r>
          </w:p>
        </w:tc>
        <w:tc>
          <w:tcPr>
            <w:tcW w:w="0" w:type="auto"/>
            <w:hideMark/>
          </w:tcPr>
          <w:p w14:paraId="46F37619"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Alto</w:t>
            </w:r>
          </w:p>
        </w:tc>
      </w:tr>
      <w:tr w:rsidR="008F118E" w:rsidRPr="005214CA" w14:paraId="15DF3937"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E1E5" w14:textId="77777777" w:rsidR="008F118E" w:rsidRPr="005214CA" w:rsidRDefault="008F118E" w:rsidP="005214CA">
            <w:pPr>
              <w:spacing w:after="160"/>
              <w:rPr>
                <w:sz w:val="16"/>
                <w:szCs w:val="16"/>
              </w:rPr>
            </w:pPr>
            <w:r w:rsidRPr="005214CA">
              <w:rPr>
                <w:sz w:val="16"/>
                <w:szCs w:val="16"/>
              </w:rPr>
              <w:t>4. Definición del control</w:t>
            </w:r>
          </w:p>
        </w:tc>
        <w:tc>
          <w:tcPr>
            <w:tcW w:w="0" w:type="auto"/>
            <w:hideMark/>
          </w:tcPr>
          <w:p w14:paraId="3A42F871"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 del control</w:t>
            </w:r>
          </w:p>
        </w:tc>
        <w:tc>
          <w:tcPr>
            <w:tcW w:w="0" w:type="auto"/>
            <w:hideMark/>
          </w:tcPr>
          <w:p w14:paraId="3641D042"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Evaluar el porcentaje de valores nulos por columna y en el dataset completo.</w:t>
            </w:r>
          </w:p>
        </w:tc>
      </w:tr>
      <w:tr w:rsidR="008F118E" w:rsidRPr="005214CA" w14:paraId="6FCA92DA"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2FA2A02A" w14:textId="77777777" w:rsidR="008F118E" w:rsidRPr="005214CA" w:rsidRDefault="008F118E" w:rsidP="005214CA">
            <w:pPr>
              <w:spacing w:after="160"/>
              <w:rPr>
                <w:sz w:val="16"/>
                <w:szCs w:val="16"/>
              </w:rPr>
            </w:pPr>
          </w:p>
        </w:tc>
        <w:tc>
          <w:tcPr>
            <w:tcW w:w="0" w:type="auto"/>
            <w:hideMark/>
          </w:tcPr>
          <w:p w14:paraId="0CE7330B"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Tipo de validación</w:t>
            </w:r>
          </w:p>
        </w:tc>
        <w:tc>
          <w:tcPr>
            <w:tcW w:w="0" w:type="auto"/>
            <w:hideMark/>
          </w:tcPr>
          <w:p w14:paraId="1C9DE0ED"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Estadística</w:t>
            </w:r>
          </w:p>
        </w:tc>
      </w:tr>
      <w:tr w:rsidR="008F118E" w:rsidRPr="005214CA" w14:paraId="38479C5B"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09C39" w14:textId="77777777" w:rsidR="008F118E" w:rsidRPr="005214CA" w:rsidRDefault="008F118E" w:rsidP="005214CA">
            <w:pPr>
              <w:spacing w:after="160"/>
              <w:rPr>
                <w:sz w:val="16"/>
                <w:szCs w:val="16"/>
              </w:rPr>
            </w:pPr>
            <w:r w:rsidRPr="005214CA">
              <w:rPr>
                <w:sz w:val="16"/>
                <w:szCs w:val="16"/>
              </w:rPr>
              <w:t>5. Especificación del test</w:t>
            </w:r>
          </w:p>
        </w:tc>
        <w:tc>
          <w:tcPr>
            <w:tcW w:w="0" w:type="auto"/>
            <w:hideMark/>
          </w:tcPr>
          <w:p w14:paraId="00260742"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Tipo de test</w:t>
            </w:r>
          </w:p>
        </w:tc>
        <w:tc>
          <w:tcPr>
            <w:tcW w:w="0" w:type="auto"/>
            <w:hideMark/>
          </w:tcPr>
          <w:p w14:paraId="4DF12C91"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Perfilado de datos</w:t>
            </w:r>
          </w:p>
        </w:tc>
      </w:tr>
      <w:tr w:rsidR="008F118E" w:rsidRPr="005214CA" w14:paraId="20E779B3"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2E462394" w14:textId="77777777" w:rsidR="008F118E" w:rsidRPr="005214CA" w:rsidRDefault="008F118E" w:rsidP="005214CA">
            <w:pPr>
              <w:spacing w:after="160"/>
              <w:rPr>
                <w:sz w:val="16"/>
                <w:szCs w:val="16"/>
              </w:rPr>
            </w:pPr>
          </w:p>
        </w:tc>
        <w:tc>
          <w:tcPr>
            <w:tcW w:w="0" w:type="auto"/>
            <w:hideMark/>
          </w:tcPr>
          <w:p w14:paraId="53CFBA68"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Inputs requeridos</w:t>
            </w:r>
          </w:p>
        </w:tc>
        <w:tc>
          <w:tcPr>
            <w:tcW w:w="0" w:type="auto"/>
            <w:hideMark/>
          </w:tcPr>
          <w:p w14:paraId="632F1939" w14:textId="234E66B8"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Dataset </w:t>
            </w:r>
            <w:r w:rsidR="00460636" w:rsidRPr="005214CA">
              <w:rPr>
                <w:sz w:val="16"/>
                <w:szCs w:val="16"/>
              </w:rPr>
              <w:br/>
            </w:r>
            <w:r w:rsidRPr="005214CA">
              <w:rPr>
                <w:sz w:val="16"/>
                <w:szCs w:val="16"/>
              </w:rPr>
              <w:t xml:space="preserve">• Lista de columnas (opcional) </w:t>
            </w:r>
            <w:r w:rsidR="00460636" w:rsidRPr="005214CA">
              <w:rPr>
                <w:sz w:val="16"/>
                <w:szCs w:val="16"/>
              </w:rPr>
              <w:br/>
            </w:r>
            <w:r w:rsidRPr="005214CA">
              <w:rPr>
                <w:sz w:val="16"/>
                <w:szCs w:val="16"/>
              </w:rPr>
              <w:t>• Umbrales configurables</w:t>
            </w:r>
          </w:p>
        </w:tc>
      </w:tr>
      <w:tr w:rsidR="008F118E" w:rsidRPr="005214CA" w14:paraId="43FA6C9A"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48145" w14:textId="77777777" w:rsidR="008F118E" w:rsidRPr="005214CA" w:rsidRDefault="008F118E" w:rsidP="005214CA">
            <w:pPr>
              <w:spacing w:after="160"/>
              <w:rPr>
                <w:sz w:val="16"/>
                <w:szCs w:val="16"/>
              </w:rPr>
            </w:pPr>
          </w:p>
        </w:tc>
        <w:tc>
          <w:tcPr>
            <w:tcW w:w="0" w:type="auto"/>
            <w:hideMark/>
          </w:tcPr>
          <w:p w14:paraId="58502B93"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Procedimiento</w:t>
            </w:r>
          </w:p>
        </w:tc>
        <w:tc>
          <w:tcPr>
            <w:tcW w:w="0" w:type="auto"/>
            <w:hideMark/>
          </w:tcPr>
          <w:p w14:paraId="16A49BD1" w14:textId="7E3ADF3E"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1. Calcular porcentaje de valores nulos por columna </w:t>
            </w:r>
            <w:r w:rsidR="00460636" w:rsidRPr="005214CA">
              <w:rPr>
                <w:sz w:val="16"/>
                <w:szCs w:val="16"/>
              </w:rPr>
              <w:br/>
            </w:r>
            <w:r w:rsidRPr="005214CA">
              <w:rPr>
                <w:sz w:val="16"/>
                <w:szCs w:val="16"/>
              </w:rPr>
              <w:t xml:space="preserve">2. Calcular porcentaje global de nulos en el dataset </w:t>
            </w:r>
            <w:r w:rsidR="00460636" w:rsidRPr="005214CA">
              <w:rPr>
                <w:sz w:val="16"/>
                <w:szCs w:val="16"/>
              </w:rPr>
              <w:br/>
            </w:r>
            <w:r w:rsidRPr="005214CA">
              <w:rPr>
                <w:sz w:val="16"/>
                <w:szCs w:val="16"/>
              </w:rPr>
              <w:t xml:space="preserve">3. Comparar con umbrales definidos </w:t>
            </w:r>
            <w:r w:rsidR="00460636" w:rsidRPr="005214CA">
              <w:rPr>
                <w:sz w:val="16"/>
                <w:szCs w:val="16"/>
              </w:rPr>
              <w:br/>
            </w:r>
            <w:r w:rsidRPr="005214CA">
              <w:rPr>
                <w:sz w:val="16"/>
                <w:szCs w:val="16"/>
              </w:rPr>
              <w:t>4. Identificar columnas críticas (ej: target, features clave)</w:t>
            </w:r>
          </w:p>
        </w:tc>
      </w:tr>
      <w:tr w:rsidR="008F118E" w:rsidRPr="005214CA" w14:paraId="1CF863FA"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79253B50" w14:textId="77777777" w:rsidR="008F118E" w:rsidRPr="005214CA" w:rsidRDefault="008F118E" w:rsidP="005214CA">
            <w:pPr>
              <w:spacing w:after="160"/>
              <w:rPr>
                <w:sz w:val="16"/>
                <w:szCs w:val="16"/>
              </w:rPr>
            </w:pPr>
          </w:p>
        </w:tc>
        <w:tc>
          <w:tcPr>
            <w:tcW w:w="0" w:type="auto"/>
            <w:hideMark/>
          </w:tcPr>
          <w:p w14:paraId="2461776E"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Criterios de evaluación</w:t>
            </w:r>
          </w:p>
        </w:tc>
        <w:tc>
          <w:tcPr>
            <w:tcW w:w="0" w:type="auto"/>
            <w:hideMark/>
          </w:tcPr>
          <w:p w14:paraId="4A2F8B1B" w14:textId="33934CAE"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 nulos por columna </w:t>
            </w:r>
            <w:r w:rsidR="00460636" w:rsidRPr="005214CA">
              <w:rPr>
                <w:sz w:val="16"/>
                <w:szCs w:val="16"/>
              </w:rPr>
              <w:br/>
            </w:r>
            <w:r w:rsidRPr="005214CA">
              <w:rPr>
                <w:sz w:val="16"/>
                <w:szCs w:val="16"/>
              </w:rPr>
              <w:t>• % nulos global</w:t>
            </w:r>
          </w:p>
        </w:tc>
      </w:tr>
      <w:tr w:rsidR="008F118E" w:rsidRPr="005214CA" w14:paraId="73B5C05C"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02725" w14:textId="77777777" w:rsidR="008F118E" w:rsidRPr="005214CA" w:rsidRDefault="008F118E" w:rsidP="005214CA">
            <w:pPr>
              <w:spacing w:after="160"/>
              <w:rPr>
                <w:sz w:val="16"/>
                <w:szCs w:val="16"/>
              </w:rPr>
            </w:pPr>
          </w:p>
        </w:tc>
        <w:tc>
          <w:tcPr>
            <w:tcW w:w="0" w:type="auto"/>
            <w:hideMark/>
          </w:tcPr>
          <w:p w14:paraId="6C8A6831"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Umbrales (ejemplo)</w:t>
            </w:r>
          </w:p>
        </w:tc>
        <w:tc>
          <w:tcPr>
            <w:tcW w:w="0" w:type="auto"/>
            <w:hideMark/>
          </w:tcPr>
          <w:p w14:paraId="14CC1106" w14:textId="2CCDFB51"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Columnas críticas: ≤ 0% </w:t>
            </w:r>
            <w:r w:rsidR="00460636" w:rsidRPr="005214CA">
              <w:rPr>
                <w:sz w:val="16"/>
                <w:szCs w:val="16"/>
              </w:rPr>
              <w:br/>
            </w:r>
            <w:r w:rsidRPr="005214CA">
              <w:rPr>
                <w:sz w:val="16"/>
                <w:szCs w:val="16"/>
              </w:rPr>
              <w:t xml:space="preserve">• Columnas relevantes: ≤ 5% </w:t>
            </w:r>
            <w:r w:rsidR="00460636" w:rsidRPr="005214CA">
              <w:rPr>
                <w:sz w:val="16"/>
                <w:szCs w:val="16"/>
              </w:rPr>
              <w:br/>
            </w:r>
            <w:r w:rsidRPr="005214CA">
              <w:rPr>
                <w:sz w:val="16"/>
                <w:szCs w:val="16"/>
              </w:rPr>
              <w:t>• Columnas opcionales: ≤ 20%</w:t>
            </w:r>
          </w:p>
        </w:tc>
      </w:tr>
      <w:tr w:rsidR="008F118E" w:rsidRPr="005214CA" w14:paraId="536F3EA4"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1EA17792" w14:textId="77777777" w:rsidR="008F118E" w:rsidRPr="005214CA" w:rsidRDefault="008F118E" w:rsidP="005214CA">
            <w:pPr>
              <w:spacing w:after="160"/>
              <w:rPr>
                <w:sz w:val="16"/>
                <w:szCs w:val="16"/>
              </w:rPr>
            </w:pPr>
            <w:r w:rsidRPr="005214CA">
              <w:rPr>
                <w:sz w:val="16"/>
                <w:szCs w:val="16"/>
              </w:rPr>
              <w:t>6. Resultado esperado</w:t>
            </w:r>
          </w:p>
        </w:tc>
        <w:tc>
          <w:tcPr>
            <w:tcW w:w="0" w:type="auto"/>
            <w:hideMark/>
          </w:tcPr>
          <w:p w14:paraId="3374D01E"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Condición de éxito (PASS)</w:t>
            </w:r>
          </w:p>
        </w:tc>
        <w:tc>
          <w:tcPr>
            <w:tcW w:w="0" w:type="auto"/>
            <w:hideMark/>
          </w:tcPr>
          <w:p w14:paraId="2360CB98"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Todas las columnas cumplen los umbrales definidos</w:t>
            </w:r>
          </w:p>
        </w:tc>
      </w:tr>
      <w:tr w:rsidR="008F118E" w:rsidRPr="005214CA" w14:paraId="73136D3D"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2EACC" w14:textId="77777777" w:rsidR="008F118E" w:rsidRPr="005214CA" w:rsidRDefault="008F118E" w:rsidP="005214CA">
            <w:pPr>
              <w:spacing w:after="160"/>
              <w:rPr>
                <w:sz w:val="16"/>
                <w:szCs w:val="16"/>
              </w:rPr>
            </w:pPr>
          </w:p>
        </w:tc>
        <w:tc>
          <w:tcPr>
            <w:tcW w:w="0" w:type="auto"/>
            <w:hideMark/>
          </w:tcPr>
          <w:p w14:paraId="69B6906A"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Condición de warning</w:t>
            </w:r>
          </w:p>
        </w:tc>
        <w:tc>
          <w:tcPr>
            <w:tcW w:w="0" w:type="auto"/>
            <w:hideMark/>
          </w:tcPr>
          <w:p w14:paraId="1BCF1989"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Alguna columna supera ligeramente el umbral (≤ +5%)</w:t>
            </w:r>
          </w:p>
        </w:tc>
      </w:tr>
      <w:tr w:rsidR="008F118E" w:rsidRPr="005214CA" w14:paraId="5B2E28D2"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4B52C082" w14:textId="77777777" w:rsidR="008F118E" w:rsidRPr="005214CA" w:rsidRDefault="008F118E" w:rsidP="005214CA">
            <w:pPr>
              <w:spacing w:after="160"/>
              <w:rPr>
                <w:sz w:val="16"/>
                <w:szCs w:val="16"/>
              </w:rPr>
            </w:pPr>
          </w:p>
        </w:tc>
        <w:tc>
          <w:tcPr>
            <w:tcW w:w="0" w:type="auto"/>
            <w:hideMark/>
          </w:tcPr>
          <w:p w14:paraId="40B0251A"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Condición de fallo (FAIL)</w:t>
            </w:r>
          </w:p>
        </w:tc>
        <w:tc>
          <w:tcPr>
            <w:tcW w:w="0" w:type="auto"/>
            <w:hideMark/>
          </w:tcPr>
          <w:p w14:paraId="408C232C"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Una o más columnas críticas contienen nulos o se exceden claramente los umbrales</w:t>
            </w:r>
          </w:p>
        </w:tc>
      </w:tr>
      <w:tr w:rsidR="008F118E" w:rsidRPr="005214CA" w14:paraId="6F5087F5"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F854" w14:textId="77777777" w:rsidR="008F118E" w:rsidRPr="005214CA" w:rsidRDefault="008F118E" w:rsidP="005214CA">
            <w:pPr>
              <w:spacing w:after="160"/>
              <w:rPr>
                <w:sz w:val="16"/>
                <w:szCs w:val="16"/>
              </w:rPr>
            </w:pPr>
            <w:r w:rsidRPr="005214CA">
              <w:rPr>
                <w:sz w:val="16"/>
                <w:szCs w:val="16"/>
              </w:rPr>
              <w:t>7. Evidencias generadas</w:t>
            </w:r>
          </w:p>
        </w:tc>
        <w:tc>
          <w:tcPr>
            <w:tcW w:w="0" w:type="auto"/>
            <w:hideMark/>
          </w:tcPr>
          <w:p w14:paraId="15A3618B"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Evidencias</w:t>
            </w:r>
          </w:p>
        </w:tc>
        <w:tc>
          <w:tcPr>
            <w:tcW w:w="0" w:type="auto"/>
            <w:hideMark/>
          </w:tcPr>
          <w:p w14:paraId="37E1DFB9" w14:textId="6944B10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Tabla con porcentaje de nulos por columna </w:t>
            </w:r>
            <w:r w:rsidR="00460636" w:rsidRPr="005214CA">
              <w:rPr>
                <w:sz w:val="16"/>
                <w:szCs w:val="16"/>
              </w:rPr>
              <w:br/>
            </w:r>
            <w:r w:rsidRPr="005214CA">
              <w:rPr>
                <w:sz w:val="16"/>
                <w:szCs w:val="16"/>
              </w:rPr>
              <w:t xml:space="preserve">• Listado de columnas afectadas </w:t>
            </w:r>
            <w:r w:rsidR="00460636" w:rsidRPr="005214CA">
              <w:rPr>
                <w:sz w:val="16"/>
                <w:szCs w:val="16"/>
              </w:rPr>
              <w:br/>
            </w:r>
            <w:r w:rsidRPr="005214CA">
              <w:rPr>
                <w:sz w:val="16"/>
                <w:szCs w:val="16"/>
              </w:rPr>
              <w:t xml:space="preserve">• Dataset sample (filas con nulos) </w:t>
            </w:r>
            <w:r w:rsidR="00460636" w:rsidRPr="005214CA">
              <w:rPr>
                <w:sz w:val="16"/>
                <w:szCs w:val="16"/>
              </w:rPr>
              <w:br/>
            </w:r>
            <w:r w:rsidRPr="005214CA">
              <w:rPr>
                <w:sz w:val="16"/>
                <w:szCs w:val="16"/>
              </w:rPr>
              <w:t>• Métrica global de completitud</w:t>
            </w:r>
          </w:p>
        </w:tc>
      </w:tr>
      <w:tr w:rsidR="008F118E" w:rsidRPr="005214CA" w14:paraId="536F2CD9"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7F7CB457" w14:textId="77777777" w:rsidR="008F118E" w:rsidRPr="005214CA" w:rsidRDefault="008F118E" w:rsidP="005214CA">
            <w:pPr>
              <w:spacing w:after="160"/>
              <w:rPr>
                <w:sz w:val="16"/>
                <w:szCs w:val="16"/>
              </w:rPr>
            </w:pPr>
            <w:r w:rsidRPr="005214CA">
              <w:rPr>
                <w:sz w:val="16"/>
                <w:szCs w:val="16"/>
              </w:rPr>
              <w:t>8. Recomendaciones</w:t>
            </w:r>
          </w:p>
        </w:tc>
        <w:tc>
          <w:tcPr>
            <w:tcW w:w="0" w:type="auto"/>
            <w:hideMark/>
          </w:tcPr>
          <w:p w14:paraId="6E1F7500"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Acción correctiva</w:t>
            </w:r>
          </w:p>
        </w:tc>
        <w:tc>
          <w:tcPr>
            <w:tcW w:w="0" w:type="auto"/>
            <w:hideMark/>
          </w:tcPr>
          <w:p w14:paraId="47D86388" w14:textId="2F815290"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Imputación (media, mediana, moda, modelos) </w:t>
            </w:r>
            <w:r w:rsidR="00460636" w:rsidRPr="005214CA">
              <w:rPr>
                <w:sz w:val="16"/>
                <w:szCs w:val="16"/>
              </w:rPr>
              <w:br/>
            </w:r>
            <w:r w:rsidRPr="005214CA">
              <w:rPr>
                <w:sz w:val="16"/>
                <w:szCs w:val="16"/>
              </w:rPr>
              <w:t xml:space="preserve">• Eliminación de registros </w:t>
            </w:r>
            <w:r w:rsidR="00460636" w:rsidRPr="005214CA">
              <w:rPr>
                <w:sz w:val="16"/>
                <w:szCs w:val="16"/>
              </w:rPr>
              <w:br/>
            </w:r>
            <w:r w:rsidRPr="005214CA">
              <w:rPr>
                <w:sz w:val="16"/>
                <w:szCs w:val="16"/>
              </w:rPr>
              <w:lastRenderedPageBreak/>
              <w:t xml:space="preserve">• Eliminación de columnas irrelevantes </w:t>
            </w:r>
            <w:r w:rsidR="00460636" w:rsidRPr="005214CA">
              <w:rPr>
                <w:sz w:val="16"/>
                <w:szCs w:val="16"/>
              </w:rPr>
              <w:br/>
            </w:r>
            <w:r w:rsidRPr="005214CA">
              <w:rPr>
                <w:sz w:val="16"/>
                <w:szCs w:val="16"/>
              </w:rPr>
              <w:t>• Revisión del proceso de ingesta</w:t>
            </w:r>
          </w:p>
        </w:tc>
      </w:tr>
      <w:tr w:rsidR="008F118E" w:rsidRPr="005214CA" w14:paraId="6D79FA6F"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875DE" w14:textId="77777777" w:rsidR="008F118E" w:rsidRPr="005214CA" w:rsidRDefault="008F118E" w:rsidP="005214CA">
            <w:pPr>
              <w:spacing w:after="160"/>
              <w:rPr>
                <w:sz w:val="16"/>
                <w:szCs w:val="16"/>
              </w:rPr>
            </w:pPr>
          </w:p>
        </w:tc>
        <w:tc>
          <w:tcPr>
            <w:tcW w:w="0" w:type="auto"/>
            <w:hideMark/>
          </w:tcPr>
          <w:p w14:paraId="246EBB37"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Prioridad</w:t>
            </w:r>
          </w:p>
        </w:tc>
        <w:tc>
          <w:tcPr>
            <w:tcW w:w="0" w:type="auto"/>
            <w:hideMark/>
          </w:tcPr>
          <w:p w14:paraId="4710E04E"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Alta</w:t>
            </w:r>
          </w:p>
        </w:tc>
      </w:tr>
      <w:tr w:rsidR="008F118E" w:rsidRPr="005214CA" w14:paraId="2ED47145"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7B8955F4" w14:textId="77777777" w:rsidR="008F118E" w:rsidRPr="005214CA" w:rsidRDefault="008F118E" w:rsidP="005214CA">
            <w:pPr>
              <w:spacing w:after="160"/>
              <w:rPr>
                <w:sz w:val="16"/>
                <w:szCs w:val="16"/>
              </w:rPr>
            </w:pPr>
          </w:p>
        </w:tc>
        <w:tc>
          <w:tcPr>
            <w:tcW w:w="0" w:type="auto"/>
            <w:hideMark/>
          </w:tcPr>
          <w:p w14:paraId="5EB3658E"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Automatizable</w:t>
            </w:r>
          </w:p>
        </w:tc>
        <w:tc>
          <w:tcPr>
            <w:tcW w:w="0" w:type="auto"/>
            <w:hideMark/>
          </w:tcPr>
          <w:p w14:paraId="234BD26D"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Sí</w:t>
            </w:r>
          </w:p>
        </w:tc>
      </w:tr>
      <w:tr w:rsidR="008F118E" w:rsidRPr="005214CA" w14:paraId="6C2BCFEA"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A3D75" w14:textId="77777777" w:rsidR="008F118E" w:rsidRPr="005214CA" w:rsidRDefault="008F118E" w:rsidP="005214CA">
            <w:pPr>
              <w:spacing w:after="160"/>
              <w:rPr>
                <w:sz w:val="16"/>
                <w:szCs w:val="16"/>
              </w:rPr>
            </w:pPr>
            <w:r w:rsidRPr="005214CA">
              <w:rPr>
                <w:sz w:val="16"/>
                <w:szCs w:val="16"/>
              </w:rPr>
              <w:t>9. Metadata técnica</w:t>
            </w:r>
          </w:p>
        </w:tc>
        <w:tc>
          <w:tcPr>
            <w:tcW w:w="0" w:type="auto"/>
            <w:hideMark/>
          </w:tcPr>
          <w:p w14:paraId="4EE47FBA"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Frecuencia de ejecución</w:t>
            </w:r>
          </w:p>
        </w:tc>
        <w:tc>
          <w:tcPr>
            <w:tcW w:w="0" w:type="auto"/>
            <w:hideMark/>
          </w:tcPr>
          <w:p w14:paraId="2F04F4B0"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En cada actualización del dataset</w:t>
            </w:r>
          </w:p>
        </w:tc>
      </w:tr>
      <w:tr w:rsidR="008F118E" w:rsidRPr="005214CA" w14:paraId="7ECA35C9"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67D424E3" w14:textId="77777777" w:rsidR="008F118E" w:rsidRPr="005214CA" w:rsidRDefault="008F118E" w:rsidP="005214CA">
            <w:pPr>
              <w:spacing w:after="160"/>
              <w:rPr>
                <w:sz w:val="16"/>
                <w:szCs w:val="16"/>
              </w:rPr>
            </w:pPr>
          </w:p>
        </w:tc>
        <w:tc>
          <w:tcPr>
            <w:tcW w:w="0" w:type="auto"/>
            <w:hideMark/>
          </w:tcPr>
          <w:p w14:paraId="5098136C"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Dependencias</w:t>
            </w:r>
          </w:p>
        </w:tc>
        <w:tc>
          <w:tcPr>
            <w:tcW w:w="0" w:type="auto"/>
            <w:hideMark/>
          </w:tcPr>
          <w:p w14:paraId="752DF2D8" w14:textId="0F491E61"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Acceso al dataset </w:t>
            </w:r>
            <w:r w:rsidR="00460636" w:rsidRPr="005214CA">
              <w:rPr>
                <w:sz w:val="16"/>
                <w:szCs w:val="16"/>
              </w:rPr>
              <w:br/>
            </w:r>
            <w:r w:rsidRPr="005214CA">
              <w:rPr>
                <w:sz w:val="16"/>
                <w:szCs w:val="16"/>
              </w:rPr>
              <w:t>• Librerías de análisis (ej: pandas)</w:t>
            </w:r>
          </w:p>
        </w:tc>
      </w:tr>
      <w:tr w:rsidR="008F118E" w:rsidRPr="005214CA" w14:paraId="7D759039"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E60D3" w14:textId="77777777" w:rsidR="008F118E" w:rsidRPr="005214CA" w:rsidRDefault="008F118E" w:rsidP="005214CA">
            <w:pPr>
              <w:spacing w:after="160"/>
              <w:rPr>
                <w:sz w:val="16"/>
                <w:szCs w:val="16"/>
              </w:rPr>
            </w:pPr>
          </w:p>
        </w:tc>
        <w:tc>
          <w:tcPr>
            <w:tcW w:w="0" w:type="auto"/>
            <w:hideMark/>
          </w:tcPr>
          <w:p w14:paraId="41553B6B"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Coste estimado</w:t>
            </w:r>
          </w:p>
        </w:tc>
        <w:tc>
          <w:tcPr>
            <w:tcW w:w="0" w:type="auto"/>
            <w:hideMark/>
          </w:tcPr>
          <w:p w14:paraId="7DD55D9F"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Bajo</w:t>
            </w:r>
          </w:p>
        </w:tc>
      </w:tr>
      <w:tr w:rsidR="008F118E" w:rsidRPr="005214CA" w14:paraId="2CA48AB7"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222AD777" w14:textId="77777777" w:rsidR="008F118E" w:rsidRPr="005214CA" w:rsidRDefault="008F118E" w:rsidP="005214CA">
            <w:pPr>
              <w:spacing w:after="160"/>
              <w:rPr>
                <w:sz w:val="16"/>
                <w:szCs w:val="16"/>
              </w:rPr>
            </w:pPr>
          </w:p>
        </w:tc>
        <w:tc>
          <w:tcPr>
            <w:tcW w:w="0" w:type="auto"/>
            <w:hideMark/>
          </w:tcPr>
          <w:p w14:paraId="6098B457"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Tiempo de ejecución</w:t>
            </w:r>
          </w:p>
        </w:tc>
        <w:tc>
          <w:tcPr>
            <w:tcW w:w="0" w:type="auto"/>
            <w:hideMark/>
          </w:tcPr>
          <w:p w14:paraId="5D4B4BB7"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Bajo (O(n))</w:t>
            </w:r>
          </w:p>
        </w:tc>
      </w:tr>
      <w:tr w:rsidR="008F118E" w:rsidRPr="005214CA" w14:paraId="24C5B736"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A6326" w14:textId="77777777" w:rsidR="008F118E" w:rsidRPr="005214CA" w:rsidRDefault="008F118E" w:rsidP="005214CA">
            <w:pPr>
              <w:spacing w:after="160"/>
              <w:rPr>
                <w:sz w:val="16"/>
                <w:szCs w:val="16"/>
              </w:rPr>
            </w:pPr>
            <w:r w:rsidRPr="005214CA">
              <w:rPr>
                <w:sz w:val="16"/>
                <w:szCs w:val="16"/>
              </w:rPr>
              <w:t>10. Versionado</w:t>
            </w:r>
          </w:p>
        </w:tc>
        <w:tc>
          <w:tcPr>
            <w:tcW w:w="0" w:type="auto"/>
            <w:hideMark/>
          </w:tcPr>
          <w:p w14:paraId="6F6A8C62"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Versión</w:t>
            </w:r>
          </w:p>
        </w:tc>
        <w:tc>
          <w:tcPr>
            <w:tcW w:w="0" w:type="auto"/>
            <w:hideMark/>
          </w:tcPr>
          <w:p w14:paraId="659874CD"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1.0</w:t>
            </w:r>
          </w:p>
        </w:tc>
      </w:tr>
      <w:tr w:rsidR="008F118E" w:rsidRPr="005214CA" w14:paraId="73A26E6F"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50126B2F" w14:textId="77777777" w:rsidR="008F118E" w:rsidRPr="005214CA" w:rsidRDefault="008F118E" w:rsidP="005214CA">
            <w:pPr>
              <w:spacing w:after="160"/>
              <w:rPr>
                <w:sz w:val="16"/>
                <w:szCs w:val="16"/>
              </w:rPr>
            </w:pPr>
          </w:p>
        </w:tc>
        <w:tc>
          <w:tcPr>
            <w:tcW w:w="0" w:type="auto"/>
            <w:hideMark/>
          </w:tcPr>
          <w:p w14:paraId="6DA6B85F"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Autor</w:t>
            </w:r>
          </w:p>
        </w:tc>
        <w:tc>
          <w:tcPr>
            <w:tcW w:w="0" w:type="auto"/>
            <w:hideMark/>
          </w:tcPr>
          <w:p w14:paraId="2FFC0D99"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Equipo QA / Experto en testing</w:t>
            </w:r>
          </w:p>
        </w:tc>
      </w:tr>
      <w:tr w:rsidR="008F118E" w:rsidRPr="005214CA" w14:paraId="72ED8617" w14:textId="77777777" w:rsidTr="008F1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39FF2" w14:textId="77777777" w:rsidR="008F118E" w:rsidRPr="005214CA" w:rsidRDefault="008F118E" w:rsidP="005214CA">
            <w:pPr>
              <w:spacing w:after="160"/>
              <w:rPr>
                <w:sz w:val="16"/>
                <w:szCs w:val="16"/>
              </w:rPr>
            </w:pPr>
          </w:p>
        </w:tc>
        <w:tc>
          <w:tcPr>
            <w:tcW w:w="0" w:type="auto"/>
            <w:hideMark/>
          </w:tcPr>
          <w:p w14:paraId="23CBD810"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Fecha de creación</w:t>
            </w:r>
          </w:p>
        </w:tc>
        <w:tc>
          <w:tcPr>
            <w:tcW w:w="0" w:type="auto"/>
            <w:hideMark/>
          </w:tcPr>
          <w:p w14:paraId="5E2CACC9" w14:textId="77777777" w:rsidR="008F118E" w:rsidRPr="005214CA" w:rsidRDefault="008F118E"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2026-05-05</w:t>
            </w:r>
          </w:p>
        </w:tc>
      </w:tr>
      <w:tr w:rsidR="008F118E" w:rsidRPr="005214CA" w14:paraId="1C36B954" w14:textId="77777777" w:rsidTr="008F118E">
        <w:tc>
          <w:tcPr>
            <w:cnfStyle w:val="001000000000" w:firstRow="0" w:lastRow="0" w:firstColumn="1" w:lastColumn="0" w:oddVBand="0" w:evenVBand="0" w:oddHBand="0" w:evenHBand="0" w:firstRowFirstColumn="0" w:firstRowLastColumn="0" w:lastRowFirstColumn="0" w:lastRowLastColumn="0"/>
            <w:tcW w:w="0" w:type="auto"/>
            <w:hideMark/>
          </w:tcPr>
          <w:p w14:paraId="1D3E0FDA" w14:textId="77777777" w:rsidR="008F118E" w:rsidRPr="005214CA" w:rsidRDefault="008F118E" w:rsidP="005214CA">
            <w:pPr>
              <w:spacing w:after="160"/>
              <w:rPr>
                <w:sz w:val="16"/>
                <w:szCs w:val="16"/>
              </w:rPr>
            </w:pPr>
          </w:p>
        </w:tc>
        <w:tc>
          <w:tcPr>
            <w:tcW w:w="0" w:type="auto"/>
            <w:hideMark/>
          </w:tcPr>
          <w:p w14:paraId="70F2DC75"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Histórico de cambios</w:t>
            </w:r>
          </w:p>
        </w:tc>
        <w:tc>
          <w:tcPr>
            <w:tcW w:w="0" w:type="auto"/>
            <w:hideMark/>
          </w:tcPr>
          <w:p w14:paraId="30007289" w14:textId="77777777" w:rsidR="008F118E" w:rsidRPr="005214CA" w:rsidRDefault="008F118E"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v1.0: Definición inicial</w:t>
            </w:r>
          </w:p>
        </w:tc>
      </w:tr>
    </w:tbl>
    <w:p w14:paraId="7BE913CD" w14:textId="77777777" w:rsidR="003B26D9" w:rsidRDefault="003B26D9" w:rsidP="005214CA">
      <w:pPr>
        <w:ind w:left="1416" w:firstLine="708"/>
        <w:jc w:val="both"/>
      </w:pPr>
    </w:p>
    <w:p w14:paraId="4B98B669" w14:textId="304941E7" w:rsidR="005214CA" w:rsidRPr="006613C4" w:rsidRDefault="008413F7" w:rsidP="005214CA">
      <w:pPr>
        <w:pStyle w:val="Ttulo5"/>
      </w:pPr>
      <w:r>
        <w:t>TST</w:t>
      </w:r>
      <w:r w:rsidR="005214CA" w:rsidRPr="005214CA">
        <w:t>-Duplica</w:t>
      </w:r>
      <w:r>
        <w:t>te</w:t>
      </w:r>
      <w:r w:rsidR="005214CA" w:rsidRPr="005214CA">
        <w:t>s-00</w:t>
      </w:r>
      <w:r w:rsidR="005214CA">
        <w:t>2</w:t>
      </w:r>
    </w:p>
    <w:tbl>
      <w:tblPr>
        <w:tblStyle w:val="Tabladelista3-nfasis5"/>
        <w:tblW w:w="0" w:type="auto"/>
        <w:tblLook w:val="04A0" w:firstRow="1" w:lastRow="0" w:firstColumn="1" w:lastColumn="0" w:noHBand="0" w:noVBand="1"/>
      </w:tblPr>
      <w:tblGrid>
        <w:gridCol w:w="1739"/>
        <w:gridCol w:w="1582"/>
        <w:gridCol w:w="5173"/>
      </w:tblGrid>
      <w:tr w:rsidR="005214CA" w:rsidRPr="005214CA" w14:paraId="001553D6" w14:textId="77777777" w:rsidTr="005214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36E5FD" w14:textId="77777777" w:rsidR="005214CA" w:rsidRPr="005214CA" w:rsidRDefault="005214CA" w:rsidP="005214CA">
            <w:pPr>
              <w:spacing w:after="160"/>
              <w:rPr>
                <w:sz w:val="16"/>
                <w:szCs w:val="16"/>
              </w:rPr>
            </w:pPr>
            <w:r w:rsidRPr="005214CA">
              <w:rPr>
                <w:sz w:val="16"/>
                <w:szCs w:val="16"/>
              </w:rPr>
              <w:t>Sección</w:t>
            </w:r>
          </w:p>
        </w:tc>
        <w:tc>
          <w:tcPr>
            <w:tcW w:w="0" w:type="auto"/>
            <w:hideMark/>
          </w:tcPr>
          <w:p w14:paraId="29220B44" w14:textId="77777777" w:rsidR="005214CA" w:rsidRPr="005214CA" w:rsidRDefault="005214CA"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Campo</w:t>
            </w:r>
          </w:p>
        </w:tc>
        <w:tc>
          <w:tcPr>
            <w:tcW w:w="0" w:type="auto"/>
            <w:hideMark/>
          </w:tcPr>
          <w:p w14:paraId="1A170486" w14:textId="77777777" w:rsidR="005214CA" w:rsidRPr="005214CA" w:rsidRDefault="005214CA" w:rsidP="005214CA">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5214CA">
              <w:rPr>
                <w:sz w:val="16"/>
                <w:szCs w:val="16"/>
              </w:rPr>
              <w:t>Detalle</w:t>
            </w:r>
          </w:p>
        </w:tc>
      </w:tr>
      <w:tr w:rsidR="005214CA" w:rsidRPr="005214CA" w14:paraId="4673846B"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DF356" w14:textId="77777777" w:rsidR="005214CA" w:rsidRPr="005214CA" w:rsidRDefault="005214CA" w:rsidP="005214CA">
            <w:pPr>
              <w:spacing w:after="160"/>
              <w:rPr>
                <w:sz w:val="16"/>
                <w:szCs w:val="16"/>
              </w:rPr>
            </w:pPr>
            <w:r w:rsidRPr="005214CA">
              <w:rPr>
                <w:sz w:val="16"/>
                <w:szCs w:val="16"/>
              </w:rPr>
              <w:t>1. Identificación</w:t>
            </w:r>
          </w:p>
        </w:tc>
        <w:tc>
          <w:tcPr>
            <w:tcW w:w="0" w:type="auto"/>
            <w:hideMark/>
          </w:tcPr>
          <w:p w14:paraId="5CAD05BB"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ID</w:t>
            </w:r>
          </w:p>
        </w:tc>
        <w:tc>
          <w:tcPr>
            <w:tcW w:w="0" w:type="auto"/>
            <w:hideMark/>
          </w:tcPr>
          <w:p w14:paraId="74C1B617" w14:textId="56BCF66C" w:rsidR="005214CA" w:rsidRPr="005214CA"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TST-D</w:t>
            </w:r>
            <w:r w:rsidRPr="008413F7">
              <w:rPr>
                <w:sz w:val="16"/>
                <w:szCs w:val="16"/>
                <w:lang w:val="en"/>
              </w:rPr>
              <w:t>uplicates</w:t>
            </w:r>
            <w:r w:rsidR="005214CA" w:rsidRPr="005214CA">
              <w:rPr>
                <w:sz w:val="16"/>
                <w:szCs w:val="16"/>
              </w:rPr>
              <w:t>-002</w:t>
            </w:r>
          </w:p>
        </w:tc>
      </w:tr>
      <w:tr w:rsidR="005214CA" w:rsidRPr="005214CA" w14:paraId="36BAE2DF"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58ABE4A5" w14:textId="77777777" w:rsidR="005214CA" w:rsidRPr="005214CA" w:rsidRDefault="005214CA" w:rsidP="005214CA">
            <w:pPr>
              <w:spacing w:after="160"/>
              <w:rPr>
                <w:sz w:val="16"/>
                <w:szCs w:val="16"/>
              </w:rPr>
            </w:pPr>
          </w:p>
        </w:tc>
        <w:tc>
          <w:tcPr>
            <w:tcW w:w="0" w:type="auto"/>
            <w:hideMark/>
          </w:tcPr>
          <w:p w14:paraId="556F7DBC"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w:t>
            </w:r>
          </w:p>
        </w:tc>
        <w:tc>
          <w:tcPr>
            <w:tcW w:w="0" w:type="auto"/>
            <w:hideMark/>
          </w:tcPr>
          <w:p w14:paraId="31376F70"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Validación de registros duplicados en dataset</w:t>
            </w:r>
          </w:p>
        </w:tc>
      </w:tr>
      <w:tr w:rsidR="005214CA" w:rsidRPr="005214CA" w14:paraId="31AE9809"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E4DEB" w14:textId="77777777" w:rsidR="005214CA" w:rsidRPr="005214CA" w:rsidRDefault="005214CA" w:rsidP="005214CA">
            <w:pPr>
              <w:spacing w:after="160"/>
              <w:rPr>
                <w:sz w:val="16"/>
                <w:szCs w:val="16"/>
              </w:rPr>
            </w:pPr>
          </w:p>
        </w:tc>
        <w:tc>
          <w:tcPr>
            <w:tcW w:w="0" w:type="auto"/>
            <w:hideMark/>
          </w:tcPr>
          <w:p w14:paraId="66200018"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74B07CBF"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Verifica la existencia de registros duplicados en el dataset para evitar sobre-representación de observaciones, sesgos en el entrenamiento o métricas artificialmente optimistas.</w:t>
            </w:r>
          </w:p>
        </w:tc>
      </w:tr>
      <w:tr w:rsidR="005214CA" w:rsidRPr="005214CA" w14:paraId="21F53313"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120B536F" w14:textId="77777777" w:rsidR="005214CA" w:rsidRPr="005214CA" w:rsidRDefault="005214CA" w:rsidP="005214CA">
            <w:pPr>
              <w:spacing w:after="160"/>
              <w:rPr>
                <w:sz w:val="16"/>
                <w:szCs w:val="16"/>
              </w:rPr>
            </w:pPr>
            <w:r w:rsidRPr="005214CA">
              <w:rPr>
                <w:sz w:val="16"/>
                <w:szCs w:val="16"/>
              </w:rPr>
              <w:t>2. Contexto</w:t>
            </w:r>
          </w:p>
        </w:tc>
        <w:tc>
          <w:tcPr>
            <w:tcW w:w="0" w:type="auto"/>
            <w:hideMark/>
          </w:tcPr>
          <w:p w14:paraId="578C8BB6"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Fase del ciclo del dato</w:t>
            </w:r>
          </w:p>
        </w:tc>
        <w:tc>
          <w:tcPr>
            <w:tcW w:w="0" w:type="auto"/>
            <w:hideMark/>
          </w:tcPr>
          <w:p w14:paraId="45D89C69"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Calidad y limpieza de datos</w:t>
            </w:r>
          </w:p>
        </w:tc>
      </w:tr>
      <w:tr w:rsidR="005214CA" w:rsidRPr="005214CA" w14:paraId="3D942714"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52BF4" w14:textId="77777777" w:rsidR="005214CA" w:rsidRPr="005214CA" w:rsidRDefault="005214CA" w:rsidP="005214CA">
            <w:pPr>
              <w:spacing w:after="160"/>
              <w:rPr>
                <w:sz w:val="16"/>
                <w:szCs w:val="16"/>
              </w:rPr>
            </w:pPr>
          </w:p>
        </w:tc>
        <w:tc>
          <w:tcPr>
            <w:tcW w:w="0" w:type="auto"/>
            <w:hideMark/>
          </w:tcPr>
          <w:p w14:paraId="7F64177D"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Caso de uso</w:t>
            </w:r>
          </w:p>
        </w:tc>
        <w:tc>
          <w:tcPr>
            <w:tcW w:w="0" w:type="auto"/>
            <w:hideMark/>
          </w:tcPr>
          <w:p w14:paraId="2188448F"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Iteración de pruebas </w:t>
            </w:r>
          </w:p>
          <w:p w14:paraId="34B9A451"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Regresión </w:t>
            </w:r>
          </w:p>
          <w:p w14:paraId="3DE60D2C" w14:textId="03BAEA42"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Validación de calidad de un dataset</w:t>
            </w:r>
          </w:p>
        </w:tc>
      </w:tr>
      <w:tr w:rsidR="005214CA" w:rsidRPr="005214CA" w14:paraId="43FEF961"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77ABF8CA" w14:textId="77777777" w:rsidR="005214CA" w:rsidRPr="005214CA" w:rsidRDefault="005214CA" w:rsidP="005214CA">
            <w:pPr>
              <w:spacing w:after="160"/>
              <w:rPr>
                <w:sz w:val="16"/>
                <w:szCs w:val="16"/>
              </w:rPr>
            </w:pPr>
          </w:p>
        </w:tc>
        <w:tc>
          <w:tcPr>
            <w:tcW w:w="0" w:type="auto"/>
            <w:hideMark/>
          </w:tcPr>
          <w:p w14:paraId="1B744503"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Tipo de artefacto</w:t>
            </w:r>
          </w:p>
        </w:tc>
        <w:tc>
          <w:tcPr>
            <w:tcW w:w="0" w:type="auto"/>
            <w:hideMark/>
          </w:tcPr>
          <w:p w14:paraId="56883FA8"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Dataset (tabla estructurada)</w:t>
            </w:r>
          </w:p>
        </w:tc>
      </w:tr>
      <w:tr w:rsidR="005214CA" w:rsidRPr="005214CA" w14:paraId="22F81C37"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1E6EA" w14:textId="77777777" w:rsidR="005214CA" w:rsidRPr="005214CA" w:rsidRDefault="005214CA" w:rsidP="005214CA">
            <w:pPr>
              <w:spacing w:after="160"/>
              <w:rPr>
                <w:sz w:val="16"/>
                <w:szCs w:val="16"/>
              </w:rPr>
            </w:pPr>
          </w:p>
        </w:tc>
        <w:tc>
          <w:tcPr>
            <w:tcW w:w="0" w:type="auto"/>
            <w:hideMark/>
          </w:tcPr>
          <w:p w14:paraId="6EF46F54"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Condiciones de aplicabilidad</w:t>
            </w:r>
          </w:p>
        </w:tc>
        <w:tc>
          <w:tcPr>
            <w:tcW w:w="0" w:type="auto"/>
            <w:hideMark/>
          </w:tcPr>
          <w:p w14:paraId="7946A718"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Aplicable a datasets tabulares </w:t>
            </w:r>
          </w:p>
          <w:p w14:paraId="62323EFA"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Especialmente relevante antes del entrenamiento </w:t>
            </w:r>
          </w:p>
          <w:p w14:paraId="325FDEEE" w14:textId="26854845"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Permite duplicados solo si están justificados por negocio</w:t>
            </w:r>
          </w:p>
        </w:tc>
      </w:tr>
      <w:tr w:rsidR="005214CA" w:rsidRPr="005214CA" w14:paraId="4FF5A930"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235F35F6" w14:textId="77777777" w:rsidR="005214CA" w:rsidRPr="005214CA" w:rsidRDefault="005214CA" w:rsidP="005214CA">
            <w:pPr>
              <w:spacing w:after="160"/>
              <w:rPr>
                <w:sz w:val="16"/>
                <w:szCs w:val="16"/>
              </w:rPr>
            </w:pPr>
            <w:r w:rsidRPr="005214CA">
              <w:rPr>
                <w:sz w:val="16"/>
                <w:szCs w:val="16"/>
              </w:rPr>
              <w:t>3. Riesgo asociado</w:t>
            </w:r>
          </w:p>
        </w:tc>
        <w:tc>
          <w:tcPr>
            <w:tcW w:w="0" w:type="auto"/>
            <w:hideMark/>
          </w:tcPr>
          <w:p w14:paraId="16A5D8E4"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Nombre del riesgo</w:t>
            </w:r>
          </w:p>
        </w:tc>
        <w:tc>
          <w:tcPr>
            <w:tcW w:w="0" w:type="auto"/>
            <w:hideMark/>
          </w:tcPr>
          <w:p w14:paraId="737E50FB"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Sobre-representación de registros</w:t>
            </w:r>
          </w:p>
        </w:tc>
      </w:tr>
      <w:tr w:rsidR="005214CA" w:rsidRPr="005214CA" w14:paraId="76A6E50F"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887F5" w14:textId="77777777" w:rsidR="005214CA" w:rsidRPr="005214CA" w:rsidRDefault="005214CA" w:rsidP="005214CA">
            <w:pPr>
              <w:spacing w:after="160"/>
              <w:rPr>
                <w:sz w:val="16"/>
                <w:szCs w:val="16"/>
              </w:rPr>
            </w:pPr>
          </w:p>
        </w:tc>
        <w:tc>
          <w:tcPr>
            <w:tcW w:w="0" w:type="auto"/>
            <w:hideMark/>
          </w:tcPr>
          <w:p w14:paraId="2B347C99"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w:t>
            </w:r>
          </w:p>
        </w:tc>
        <w:tc>
          <w:tcPr>
            <w:tcW w:w="0" w:type="auto"/>
            <w:hideMark/>
          </w:tcPr>
          <w:p w14:paraId="179CD513"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La presencia de registros duplicados puede sesgar el modelo, alterar distribuciones y afectar la validez de los resultados.</w:t>
            </w:r>
          </w:p>
        </w:tc>
      </w:tr>
      <w:tr w:rsidR="005214CA" w:rsidRPr="005214CA" w14:paraId="2B4A09C5"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7BAE6243" w14:textId="77777777" w:rsidR="005214CA" w:rsidRPr="005214CA" w:rsidRDefault="005214CA" w:rsidP="005214CA">
            <w:pPr>
              <w:spacing w:after="160"/>
              <w:rPr>
                <w:sz w:val="16"/>
                <w:szCs w:val="16"/>
              </w:rPr>
            </w:pPr>
          </w:p>
        </w:tc>
        <w:tc>
          <w:tcPr>
            <w:tcW w:w="0" w:type="auto"/>
            <w:hideMark/>
          </w:tcPr>
          <w:p w14:paraId="6BFCA13E"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Impacto</w:t>
            </w:r>
          </w:p>
        </w:tc>
        <w:tc>
          <w:tcPr>
            <w:tcW w:w="0" w:type="auto"/>
            <w:hideMark/>
          </w:tcPr>
          <w:p w14:paraId="55C2BFEF"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Medio/Alto</w:t>
            </w:r>
          </w:p>
        </w:tc>
      </w:tr>
      <w:tr w:rsidR="005214CA" w:rsidRPr="005214CA" w14:paraId="64DD1D4C"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58B27" w14:textId="77777777" w:rsidR="005214CA" w:rsidRPr="005214CA" w:rsidRDefault="005214CA" w:rsidP="005214CA">
            <w:pPr>
              <w:spacing w:after="160"/>
              <w:rPr>
                <w:sz w:val="16"/>
                <w:szCs w:val="16"/>
              </w:rPr>
            </w:pPr>
            <w:r w:rsidRPr="005214CA">
              <w:rPr>
                <w:sz w:val="16"/>
                <w:szCs w:val="16"/>
              </w:rPr>
              <w:t>4. Definición del control</w:t>
            </w:r>
          </w:p>
        </w:tc>
        <w:tc>
          <w:tcPr>
            <w:tcW w:w="0" w:type="auto"/>
            <w:hideMark/>
          </w:tcPr>
          <w:p w14:paraId="1C98470A"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Descripción del control</w:t>
            </w:r>
          </w:p>
        </w:tc>
        <w:tc>
          <w:tcPr>
            <w:tcW w:w="0" w:type="auto"/>
            <w:hideMark/>
          </w:tcPr>
          <w:p w14:paraId="18EA0561"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Evaluar el número de registros duplicados completos en el dataset.</w:t>
            </w:r>
          </w:p>
        </w:tc>
      </w:tr>
      <w:tr w:rsidR="005214CA" w:rsidRPr="005214CA" w14:paraId="06601EDB"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11B9DC41" w14:textId="77777777" w:rsidR="005214CA" w:rsidRPr="005214CA" w:rsidRDefault="005214CA" w:rsidP="005214CA">
            <w:pPr>
              <w:spacing w:after="160"/>
              <w:rPr>
                <w:sz w:val="16"/>
                <w:szCs w:val="16"/>
              </w:rPr>
            </w:pPr>
          </w:p>
        </w:tc>
        <w:tc>
          <w:tcPr>
            <w:tcW w:w="0" w:type="auto"/>
            <w:hideMark/>
          </w:tcPr>
          <w:p w14:paraId="224375D1"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Tipo de validación</w:t>
            </w:r>
          </w:p>
        </w:tc>
        <w:tc>
          <w:tcPr>
            <w:tcW w:w="0" w:type="auto"/>
            <w:hideMark/>
          </w:tcPr>
          <w:p w14:paraId="110BA25A"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Estadística / Consistencia</w:t>
            </w:r>
          </w:p>
        </w:tc>
      </w:tr>
      <w:tr w:rsidR="005214CA" w:rsidRPr="005214CA" w14:paraId="19BC8277"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C67F7" w14:textId="77777777" w:rsidR="005214CA" w:rsidRPr="005214CA" w:rsidRDefault="005214CA" w:rsidP="005214CA">
            <w:pPr>
              <w:spacing w:after="160"/>
              <w:rPr>
                <w:sz w:val="16"/>
                <w:szCs w:val="16"/>
              </w:rPr>
            </w:pPr>
            <w:r w:rsidRPr="005214CA">
              <w:rPr>
                <w:sz w:val="16"/>
                <w:szCs w:val="16"/>
              </w:rPr>
              <w:t>5. Especificación del test</w:t>
            </w:r>
          </w:p>
        </w:tc>
        <w:tc>
          <w:tcPr>
            <w:tcW w:w="0" w:type="auto"/>
            <w:hideMark/>
          </w:tcPr>
          <w:p w14:paraId="157D2F3F"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Tipo de test</w:t>
            </w:r>
          </w:p>
        </w:tc>
        <w:tc>
          <w:tcPr>
            <w:tcW w:w="0" w:type="auto"/>
            <w:hideMark/>
          </w:tcPr>
          <w:p w14:paraId="7E8A466B"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Detección de duplicados</w:t>
            </w:r>
          </w:p>
        </w:tc>
      </w:tr>
      <w:tr w:rsidR="005214CA" w:rsidRPr="005214CA" w14:paraId="1DCC1A3E"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6FE5D1FD" w14:textId="77777777" w:rsidR="005214CA" w:rsidRPr="005214CA" w:rsidRDefault="005214CA" w:rsidP="005214CA">
            <w:pPr>
              <w:spacing w:after="160"/>
              <w:rPr>
                <w:sz w:val="16"/>
                <w:szCs w:val="16"/>
              </w:rPr>
            </w:pPr>
          </w:p>
        </w:tc>
        <w:tc>
          <w:tcPr>
            <w:tcW w:w="0" w:type="auto"/>
            <w:hideMark/>
          </w:tcPr>
          <w:p w14:paraId="5EB5D10B"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Inputs requeridos</w:t>
            </w:r>
          </w:p>
        </w:tc>
        <w:tc>
          <w:tcPr>
            <w:tcW w:w="0" w:type="auto"/>
            <w:hideMark/>
          </w:tcPr>
          <w:p w14:paraId="6CEC84DC"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Dataset </w:t>
            </w:r>
          </w:p>
          <w:p w14:paraId="7A76C5C4"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lastRenderedPageBreak/>
              <w:t xml:space="preserve">• Criterio de duplicidad </w:t>
            </w:r>
          </w:p>
          <w:p w14:paraId="00216FD6" w14:textId="7CA5A9FA"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Justificación funcional si aplica</w:t>
            </w:r>
          </w:p>
        </w:tc>
      </w:tr>
      <w:tr w:rsidR="005214CA" w:rsidRPr="005214CA" w14:paraId="5C78BE63"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78A87" w14:textId="77777777" w:rsidR="005214CA" w:rsidRPr="005214CA" w:rsidRDefault="005214CA" w:rsidP="005214CA">
            <w:pPr>
              <w:spacing w:after="160"/>
              <w:rPr>
                <w:sz w:val="16"/>
                <w:szCs w:val="16"/>
              </w:rPr>
            </w:pPr>
          </w:p>
        </w:tc>
        <w:tc>
          <w:tcPr>
            <w:tcW w:w="0" w:type="auto"/>
            <w:hideMark/>
          </w:tcPr>
          <w:p w14:paraId="342A2247"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Procedimiento</w:t>
            </w:r>
          </w:p>
        </w:tc>
        <w:tc>
          <w:tcPr>
            <w:tcW w:w="0" w:type="auto"/>
            <w:hideMark/>
          </w:tcPr>
          <w:p w14:paraId="1466A1E1"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1. Calcular el número total de registros duplicados </w:t>
            </w:r>
          </w:p>
          <w:p w14:paraId="45E9874D"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2. Identificar filas repetidas </w:t>
            </w:r>
          </w:p>
          <w:p w14:paraId="17ABD424"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3. Evaluar si los duplicados están justificados </w:t>
            </w:r>
          </w:p>
          <w:p w14:paraId="4F71D156" w14:textId="2AF86E4A"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4. Eliminar o marcar registros duplicados si procede</w:t>
            </w:r>
          </w:p>
        </w:tc>
      </w:tr>
      <w:tr w:rsidR="005214CA" w:rsidRPr="005214CA" w14:paraId="74A999D6"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1F2CB641" w14:textId="77777777" w:rsidR="005214CA" w:rsidRPr="005214CA" w:rsidRDefault="005214CA" w:rsidP="005214CA">
            <w:pPr>
              <w:spacing w:after="160"/>
              <w:rPr>
                <w:sz w:val="16"/>
                <w:szCs w:val="16"/>
              </w:rPr>
            </w:pPr>
          </w:p>
        </w:tc>
        <w:tc>
          <w:tcPr>
            <w:tcW w:w="0" w:type="auto"/>
            <w:hideMark/>
          </w:tcPr>
          <w:p w14:paraId="1158B0BC"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Criterios de evaluación</w:t>
            </w:r>
          </w:p>
        </w:tc>
        <w:tc>
          <w:tcPr>
            <w:tcW w:w="0" w:type="auto"/>
            <w:hideMark/>
          </w:tcPr>
          <w:p w14:paraId="41F3B43E"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Nº de duplicados </w:t>
            </w:r>
          </w:p>
          <w:p w14:paraId="3D4F7739"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 de duplicados sobre el total </w:t>
            </w:r>
          </w:p>
          <w:p w14:paraId="1280DCF7" w14:textId="3D5692EE"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Justificación funcional</w:t>
            </w:r>
          </w:p>
        </w:tc>
      </w:tr>
      <w:tr w:rsidR="005214CA" w:rsidRPr="005214CA" w14:paraId="4A5A20BC"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FAA18" w14:textId="77777777" w:rsidR="005214CA" w:rsidRPr="005214CA" w:rsidRDefault="005214CA" w:rsidP="005214CA">
            <w:pPr>
              <w:spacing w:after="160"/>
              <w:rPr>
                <w:sz w:val="16"/>
                <w:szCs w:val="16"/>
              </w:rPr>
            </w:pPr>
          </w:p>
        </w:tc>
        <w:tc>
          <w:tcPr>
            <w:tcW w:w="0" w:type="auto"/>
            <w:hideMark/>
          </w:tcPr>
          <w:p w14:paraId="21AD1E3B"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Umbrales (ejemplo)</w:t>
            </w:r>
          </w:p>
        </w:tc>
        <w:tc>
          <w:tcPr>
            <w:tcW w:w="0" w:type="auto"/>
            <w:hideMark/>
          </w:tcPr>
          <w:p w14:paraId="3515BA02"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PASS: 0 duplicados no justificados </w:t>
            </w:r>
          </w:p>
          <w:p w14:paraId="5F2558E9"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WARN: duplicados bajos y revisables </w:t>
            </w:r>
          </w:p>
          <w:p w14:paraId="096D8A2A" w14:textId="1D8DACA8"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FAIL: duplicados elevados o sin justificar</w:t>
            </w:r>
          </w:p>
        </w:tc>
      </w:tr>
      <w:tr w:rsidR="005214CA" w:rsidRPr="005214CA" w14:paraId="2C978C0E"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7EA69DF7" w14:textId="77777777" w:rsidR="005214CA" w:rsidRPr="005214CA" w:rsidRDefault="005214CA" w:rsidP="005214CA">
            <w:pPr>
              <w:spacing w:after="160"/>
              <w:rPr>
                <w:sz w:val="16"/>
                <w:szCs w:val="16"/>
              </w:rPr>
            </w:pPr>
            <w:r w:rsidRPr="005214CA">
              <w:rPr>
                <w:sz w:val="16"/>
                <w:szCs w:val="16"/>
              </w:rPr>
              <w:t>6. Resultado esperado</w:t>
            </w:r>
          </w:p>
        </w:tc>
        <w:tc>
          <w:tcPr>
            <w:tcW w:w="0" w:type="auto"/>
            <w:hideMark/>
          </w:tcPr>
          <w:p w14:paraId="59070C7B"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Condición de éxito (PASS)</w:t>
            </w:r>
          </w:p>
        </w:tc>
        <w:tc>
          <w:tcPr>
            <w:tcW w:w="0" w:type="auto"/>
            <w:hideMark/>
          </w:tcPr>
          <w:p w14:paraId="7E76BF58"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No existen registros duplicados no justificados.</w:t>
            </w:r>
          </w:p>
        </w:tc>
      </w:tr>
      <w:tr w:rsidR="005214CA" w:rsidRPr="005214CA" w14:paraId="2A1A3DA4"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4BCF1" w14:textId="77777777" w:rsidR="005214CA" w:rsidRPr="005214CA" w:rsidRDefault="005214CA" w:rsidP="005214CA">
            <w:pPr>
              <w:spacing w:after="160"/>
              <w:rPr>
                <w:sz w:val="16"/>
                <w:szCs w:val="16"/>
              </w:rPr>
            </w:pPr>
          </w:p>
        </w:tc>
        <w:tc>
          <w:tcPr>
            <w:tcW w:w="0" w:type="auto"/>
            <w:hideMark/>
          </w:tcPr>
          <w:p w14:paraId="7E314ACE"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Condición de warning</w:t>
            </w:r>
          </w:p>
        </w:tc>
        <w:tc>
          <w:tcPr>
            <w:tcW w:w="0" w:type="auto"/>
            <w:hideMark/>
          </w:tcPr>
          <w:p w14:paraId="440FB832"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Existen duplicados puntuales que requieren revisión.</w:t>
            </w:r>
          </w:p>
        </w:tc>
      </w:tr>
      <w:tr w:rsidR="005214CA" w:rsidRPr="005214CA" w14:paraId="57FF03D2"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4BBB907F" w14:textId="77777777" w:rsidR="005214CA" w:rsidRPr="005214CA" w:rsidRDefault="005214CA" w:rsidP="005214CA">
            <w:pPr>
              <w:spacing w:after="160"/>
              <w:rPr>
                <w:sz w:val="16"/>
                <w:szCs w:val="16"/>
              </w:rPr>
            </w:pPr>
          </w:p>
        </w:tc>
        <w:tc>
          <w:tcPr>
            <w:tcW w:w="0" w:type="auto"/>
            <w:hideMark/>
          </w:tcPr>
          <w:p w14:paraId="75A342C2"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Condición de fallo (FAIL)</w:t>
            </w:r>
          </w:p>
        </w:tc>
        <w:tc>
          <w:tcPr>
            <w:tcW w:w="0" w:type="auto"/>
            <w:hideMark/>
          </w:tcPr>
          <w:p w14:paraId="1344F887"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Existen duplicados no justificados que pueden afectar al entrenamiento o análisis.</w:t>
            </w:r>
          </w:p>
        </w:tc>
      </w:tr>
      <w:tr w:rsidR="005214CA" w:rsidRPr="005214CA" w14:paraId="2FACBADE"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272A4" w14:textId="77777777" w:rsidR="005214CA" w:rsidRPr="005214CA" w:rsidRDefault="005214CA" w:rsidP="005214CA">
            <w:pPr>
              <w:spacing w:after="160"/>
              <w:rPr>
                <w:sz w:val="16"/>
                <w:szCs w:val="16"/>
              </w:rPr>
            </w:pPr>
            <w:r w:rsidRPr="005214CA">
              <w:rPr>
                <w:sz w:val="16"/>
                <w:szCs w:val="16"/>
              </w:rPr>
              <w:t>7. Evidencias generadas</w:t>
            </w:r>
          </w:p>
        </w:tc>
        <w:tc>
          <w:tcPr>
            <w:tcW w:w="0" w:type="auto"/>
            <w:hideMark/>
          </w:tcPr>
          <w:p w14:paraId="2934F83D"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Evidencias</w:t>
            </w:r>
          </w:p>
        </w:tc>
        <w:tc>
          <w:tcPr>
            <w:tcW w:w="0" w:type="auto"/>
            <w:hideMark/>
          </w:tcPr>
          <w:p w14:paraId="01404E32"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Número de registros duplicados </w:t>
            </w:r>
          </w:p>
          <w:p w14:paraId="1924C11F" w14:textId="77777777" w:rsid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xml:space="preserve">• Muestra de filas duplicadas </w:t>
            </w:r>
          </w:p>
          <w:p w14:paraId="7023FCF8" w14:textId="1B049069"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 % de duplicados sobre el total</w:t>
            </w:r>
          </w:p>
        </w:tc>
      </w:tr>
      <w:tr w:rsidR="005214CA" w:rsidRPr="005214CA" w14:paraId="2D810841"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1089AB65" w14:textId="77777777" w:rsidR="005214CA" w:rsidRPr="005214CA" w:rsidRDefault="005214CA" w:rsidP="005214CA">
            <w:pPr>
              <w:spacing w:after="160"/>
              <w:rPr>
                <w:sz w:val="16"/>
                <w:szCs w:val="16"/>
              </w:rPr>
            </w:pPr>
            <w:r w:rsidRPr="005214CA">
              <w:rPr>
                <w:sz w:val="16"/>
                <w:szCs w:val="16"/>
              </w:rPr>
              <w:t>8. Recomendaciones</w:t>
            </w:r>
          </w:p>
        </w:tc>
        <w:tc>
          <w:tcPr>
            <w:tcW w:w="0" w:type="auto"/>
            <w:hideMark/>
          </w:tcPr>
          <w:p w14:paraId="0C8105E1"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Acción correctiva</w:t>
            </w:r>
          </w:p>
        </w:tc>
        <w:tc>
          <w:tcPr>
            <w:tcW w:w="0" w:type="auto"/>
            <w:hideMark/>
          </w:tcPr>
          <w:p w14:paraId="6701E5AC"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Eliminar duplicados </w:t>
            </w:r>
          </w:p>
          <w:p w14:paraId="5AA0A2F9"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Revisar reglas de ingesta </w:t>
            </w:r>
          </w:p>
          <w:p w14:paraId="0D82DB0F"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Justificar duplicados válidos </w:t>
            </w:r>
          </w:p>
          <w:p w14:paraId="4CCB4774" w14:textId="5F990C89"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Aplicar claves de unicidad</w:t>
            </w:r>
          </w:p>
        </w:tc>
      </w:tr>
      <w:tr w:rsidR="005214CA" w:rsidRPr="005214CA" w14:paraId="06084BE4"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67AA8" w14:textId="77777777" w:rsidR="005214CA" w:rsidRPr="005214CA" w:rsidRDefault="005214CA" w:rsidP="005214CA">
            <w:pPr>
              <w:spacing w:after="160"/>
              <w:rPr>
                <w:sz w:val="16"/>
                <w:szCs w:val="16"/>
              </w:rPr>
            </w:pPr>
          </w:p>
        </w:tc>
        <w:tc>
          <w:tcPr>
            <w:tcW w:w="0" w:type="auto"/>
            <w:hideMark/>
          </w:tcPr>
          <w:p w14:paraId="413C5F17"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Prioridad</w:t>
            </w:r>
          </w:p>
        </w:tc>
        <w:tc>
          <w:tcPr>
            <w:tcW w:w="0" w:type="auto"/>
            <w:hideMark/>
          </w:tcPr>
          <w:p w14:paraId="4418C9F3"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Alta</w:t>
            </w:r>
          </w:p>
        </w:tc>
      </w:tr>
      <w:tr w:rsidR="005214CA" w:rsidRPr="005214CA" w14:paraId="5A8232D7"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075430CA" w14:textId="77777777" w:rsidR="005214CA" w:rsidRPr="005214CA" w:rsidRDefault="005214CA" w:rsidP="005214CA">
            <w:pPr>
              <w:spacing w:after="160"/>
              <w:rPr>
                <w:sz w:val="16"/>
                <w:szCs w:val="16"/>
              </w:rPr>
            </w:pPr>
          </w:p>
        </w:tc>
        <w:tc>
          <w:tcPr>
            <w:tcW w:w="0" w:type="auto"/>
            <w:hideMark/>
          </w:tcPr>
          <w:p w14:paraId="43E06962"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Automatizable</w:t>
            </w:r>
          </w:p>
        </w:tc>
        <w:tc>
          <w:tcPr>
            <w:tcW w:w="0" w:type="auto"/>
            <w:hideMark/>
          </w:tcPr>
          <w:p w14:paraId="1337B0B1"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Sí</w:t>
            </w:r>
          </w:p>
        </w:tc>
      </w:tr>
      <w:tr w:rsidR="005214CA" w:rsidRPr="005214CA" w14:paraId="49CD46D0"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5951" w14:textId="77777777" w:rsidR="005214CA" w:rsidRPr="005214CA" w:rsidRDefault="005214CA" w:rsidP="005214CA">
            <w:pPr>
              <w:spacing w:after="160"/>
              <w:rPr>
                <w:sz w:val="16"/>
                <w:szCs w:val="16"/>
              </w:rPr>
            </w:pPr>
            <w:r w:rsidRPr="005214CA">
              <w:rPr>
                <w:sz w:val="16"/>
                <w:szCs w:val="16"/>
              </w:rPr>
              <w:t>9. Metadata técnica</w:t>
            </w:r>
          </w:p>
        </w:tc>
        <w:tc>
          <w:tcPr>
            <w:tcW w:w="0" w:type="auto"/>
            <w:hideMark/>
          </w:tcPr>
          <w:p w14:paraId="2CA051E4"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Frecuencia de ejecución</w:t>
            </w:r>
          </w:p>
        </w:tc>
        <w:tc>
          <w:tcPr>
            <w:tcW w:w="0" w:type="auto"/>
            <w:hideMark/>
          </w:tcPr>
          <w:p w14:paraId="1D726D06"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En cada actualización del dataset</w:t>
            </w:r>
          </w:p>
        </w:tc>
      </w:tr>
      <w:tr w:rsidR="005214CA" w:rsidRPr="005214CA" w14:paraId="503E901D"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632265EA" w14:textId="77777777" w:rsidR="005214CA" w:rsidRPr="005214CA" w:rsidRDefault="005214CA" w:rsidP="005214CA">
            <w:pPr>
              <w:spacing w:after="160"/>
              <w:rPr>
                <w:sz w:val="16"/>
                <w:szCs w:val="16"/>
              </w:rPr>
            </w:pPr>
          </w:p>
        </w:tc>
        <w:tc>
          <w:tcPr>
            <w:tcW w:w="0" w:type="auto"/>
            <w:hideMark/>
          </w:tcPr>
          <w:p w14:paraId="39AC9F5F"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Dependencias</w:t>
            </w:r>
          </w:p>
        </w:tc>
        <w:tc>
          <w:tcPr>
            <w:tcW w:w="0" w:type="auto"/>
            <w:hideMark/>
          </w:tcPr>
          <w:p w14:paraId="44F42764" w14:textId="77777777" w:rsid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xml:space="preserve">• Acceso al dataset </w:t>
            </w:r>
          </w:p>
          <w:p w14:paraId="2E6ABF6D" w14:textId="701A8884"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Librerías de análisis, ej. pandas</w:t>
            </w:r>
          </w:p>
        </w:tc>
      </w:tr>
      <w:tr w:rsidR="005214CA" w:rsidRPr="005214CA" w14:paraId="08DAD7B3"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B885F" w14:textId="77777777" w:rsidR="005214CA" w:rsidRPr="005214CA" w:rsidRDefault="005214CA" w:rsidP="005214CA">
            <w:pPr>
              <w:spacing w:after="160"/>
              <w:rPr>
                <w:sz w:val="16"/>
                <w:szCs w:val="16"/>
              </w:rPr>
            </w:pPr>
          </w:p>
        </w:tc>
        <w:tc>
          <w:tcPr>
            <w:tcW w:w="0" w:type="auto"/>
            <w:hideMark/>
          </w:tcPr>
          <w:p w14:paraId="201B6434"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Coste estimado</w:t>
            </w:r>
          </w:p>
        </w:tc>
        <w:tc>
          <w:tcPr>
            <w:tcW w:w="0" w:type="auto"/>
            <w:hideMark/>
          </w:tcPr>
          <w:p w14:paraId="55DFE180"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Bajo</w:t>
            </w:r>
          </w:p>
        </w:tc>
      </w:tr>
      <w:tr w:rsidR="005214CA" w:rsidRPr="005214CA" w14:paraId="36A38921"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4E91AC98" w14:textId="77777777" w:rsidR="005214CA" w:rsidRPr="005214CA" w:rsidRDefault="005214CA" w:rsidP="005214CA">
            <w:pPr>
              <w:spacing w:after="160"/>
              <w:rPr>
                <w:sz w:val="16"/>
                <w:szCs w:val="16"/>
              </w:rPr>
            </w:pPr>
          </w:p>
        </w:tc>
        <w:tc>
          <w:tcPr>
            <w:tcW w:w="0" w:type="auto"/>
            <w:hideMark/>
          </w:tcPr>
          <w:p w14:paraId="45971065"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Tiempo de ejecución</w:t>
            </w:r>
          </w:p>
        </w:tc>
        <w:tc>
          <w:tcPr>
            <w:tcW w:w="0" w:type="auto"/>
            <w:hideMark/>
          </w:tcPr>
          <w:p w14:paraId="4F5CCFFA"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Bajo/Medio</w:t>
            </w:r>
          </w:p>
        </w:tc>
      </w:tr>
      <w:tr w:rsidR="005214CA" w:rsidRPr="005214CA" w14:paraId="0B4934B0"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092A0" w14:textId="77777777" w:rsidR="005214CA" w:rsidRPr="005214CA" w:rsidRDefault="005214CA" w:rsidP="005214CA">
            <w:pPr>
              <w:spacing w:after="160"/>
              <w:rPr>
                <w:sz w:val="16"/>
                <w:szCs w:val="16"/>
              </w:rPr>
            </w:pPr>
            <w:r w:rsidRPr="005214CA">
              <w:rPr>
                <w:sz w:val="16"/>
                <w:szCs w:val="16"/>
              </w:rPr>
              <w:t>10. Versionado</w:t>
            </w:r>
          </w:p>
        </w:tc>
        <w:tc>
          <w:tcPr>
            <w:tcW w:w="0" w:type="auto"/>
            <w:hideMark/>
          </w:tcPr>
          <w:p w14:paraId="6E95E395"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Versión</w:t>
            </w:r>
          </w:p>
        </w:tc>
        <w:tc>
          <w:tcPr>
            <w:tcW w:w="0" w:type="auto"/>
            <w:hideMark/>
          </w:tcPr>
          <w:p w14:paraId="0748B4B5"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1.0</w:t>
            </w:r>
          </w:p>
        </w:tc>
      </w:tr>
      <w:tr w:rsidR="005214CA" w:rsidRPr="005214CA" w14:paraId="77D68877"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1276E881" w14:textId="77777777" w:rsidR="005214CA" w:rsidRPr="005214CA" w:rsidRDefault="005214CA" w:rsidP="005214CA">
            <w:pPr>
              <w:spacing w:after="160"/>
              <w:rPr>
                <w:sz w:val="16"/>
                <w:szCs w:val="16"/>
              </w:rPr>
            </w:pPr>
          </w:p>
        </w:tc>
        <w:tc>
          <w:tcPr>
            <w:tcW w:w="0" w:type="auto"/>
            <w:hideMark/>
          </w:tcPr>
          <w:p w14:paraId="76C268EA"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Autor</w:t>
            </w:r>
          </w:p>
        </w:tc>
        <w:tc>
          <w:tcPr>
            <w:tcW w:w="0" w:type="auto"/>
            <w:hideMark/>
          </w:tcPr>
          <w:p w14:paraId="1B3FC0DC"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Equipo QA / Experto en testing</w:t>
            </w:r>
          </w:p>
        </w:tc>
      </w:tr>
      <w:tr w:rsidR="005214CA" w:rsidRPr="005214CA" w14:paraId="53AE25DE" w14:textId="77777777" w:rsidTr="00521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E478B" w14:textId="77777777" w:rsidR="005214CA" w:rsidRPr="005214CA" w:rsidRDefault="005214CA" w:rsidP="005214CA">
            <w:pPr>
              <w:spacing w:after="160"/>
              <w:rPr>
                <w:sz w:val="16"/>
                <w:szCs w:val="16"/>
              </w:rPr>
            </w:pPr>
          </w:p>
        </w:tc>
        <w:tc>
          <w:tcPr>
            <w:tcW w:w="0" w:type="auto"/>
            <w:hideMark/>
          </w:tcPr>
          <w:p w14:paraId="7C4BABAF"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Fecha de creación</w:t>
            </w:r>
          </w:p>
        </w:tc>
        <w:tc>
          <w:tcPr>
            <w:tcW w:w="0" w:type="auto"/>
            <w:hideMark/>
          </w:tcPr>
          <w:p w14:paraId="7E065314" w14:textId="77777777" w:rsidR="005214CA" w:rsidRPr="005214CA" w:rsidRDefault="005214CA" w:rsidP="005214CA">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5214CA">
              <w:rPr>
                <w:sz w:val="16"/>
                <w:szCs w:val="16"/>
              </w:rPr>
              <w:t>2026-05-05</w:t>
            </w:r>
          </w:p>
        </w:tc>
      </w:tr>
      <w:tr w:rsidR="005214CA" w:rsidRPr="005214CA" w14:paraId="1C4193EB" w14:textId="77777777" w:rsidTr="005214CA">
        <w:tc>
          <w:tcPr>
            <w:cnfStyle w:val="001000000000" w:firstRow="0" w:lastRow="0" w:firstColumn="1" w:lastColumn="0" w:oddVBand="0" w:evenVBand="0" w:oddHBand="0" w:evenHBand="0" w:firstRowFirstColumn="0" w:firstRowLastColumn="0" w:lastRowFirstColumn="0" w:lastRowLastColumn="0"/>
            <w:tcW w:w="0" w:type="auto"/>
            <w:hideMark/>
          </w:tcPr>
          <w:p w14:paraId="5AEF9C60" w14:textId="77777777" w:rsidR="005214CA" w:rsidRPr="005214CA" w:rsidRDefault="005214CA" w:rsidP="005214CA">
            <w:pPr>
              <w:spacing w:after="160"/>
              <w:rPr>
                <w:sz w:val="16"/>
                <w:szCs w:val="16"/>
              </w:rPr>
            </w:pPr>
          </w:p>
        </w:tc>
        <w:tc>
          <w:tcPr>
            <w:tcW w:w="0" w:type="auto"/>
            <w:hideMark/>
          </w:tcPr>
          <w:p w14:paraId="354EE9D7"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Histórico de cambios</w:t>
            </w:r>
          </w:p>
        </w:tc>
        <w:tc>
          <w:tcPr>
            <w:tcW w:w="0" w:type="auto"/>
            <w:hideMark/>
          </w:tcPr>
          <w:p w14:paraId="2F6DA437" w14:textId="77777777" w:rsidR="005214CA" w:rsidRPr="005214CA" w:rsidRDefault="005214CA" w:rsidP="005214CA">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5214CA">
              <w:rPr>
                <w:sz w:val="16"/>
                <w:szCs w:val="16"/>
              </w:rPr>
              <w:t>• v1.0: Definición inicial</w:t>
            </w:r>
          </w:p>
        </w:tc>
      </w:tr>
    </w:tbl>
    <w:p w14:paraId="10838B9B" w14:textId="77777777" w:rsidR="0003614C" w:rsidRDefault="0003614C" w:rsidP="0003614C"/>
    <w:p w14:paraId="54AC6783" w14:textId="77777777" w:rsidR="008413F7" w:rsidRDefault="008413F7" w:rsidP="0003614C"/>
    <w:p w14:paraId="667F6584" w14:textId="77777777" w:rsidR="008413F7" w:rsidRDefault="008413F7" w:rsidP="0003614C"/>
    <w:p w14:paraId="34151E4B" w14:textId="77777777" w:rsidR="008413F7" w:rsidRDefault="008413F7" w:rsidP="0003614C"/>
    <w:p w14:paraId="13F1135E" w14:textId="64E44124" w:rsidR="008413F7" w:rsidRPr="008413F7" w:rsidRDefault="008413F7" w:rsidP="008413F7">
      <w:pPr>
        <w:pStyle w:val="Ttulo5"/>
      </w:pPr>
      <w:r>
        <w:t>TST</w:t>
      </w:r>
      <w:r w:rsidRPr="008413F7">
        <w:t>-</w:t>
      </w:r>
      <w:r>
        <w:t>DataType</w:t>
      </w:r>
      <w:r w:rsidRPr="008413F7">
        <w:t>-003</w:t>
      </w:r>
    </w:p>
    <w:p w14:paraId="62F8120B" w14:textId="77777777" w:rsidR="008413F7" w:rsidRPr="008413F7" w:rsidRDefault="008413F7" w:rsidP="008413F7"/>
    <w:tbl>
      <w:tblPr>
        <w:tblStyle w:val="Tabladelista3-nfasis5"/>
        <w:tblW w:w="0" w:type="auto"/>
        <w:tblLook w:val="04A0" w:firstRow="1" w:lastRow="0" w:firstColumn="1" w:lastColumn="0" w:noHBand="0" w:noVBand="1"/>
      </w:tblPr>
      <w:tblGrid>
        <w:gridCol w:w="1795"/>
        <w:gridCol w:w="1704"/>
        <w:gridCol w:w="4995"/>
      </w:tblGrid>
      <w:tr w:rsidR="008413F7" w:rsidRPr="008413F7" w14:paraId="26244A16" w14:textId="77777777" w:rsidTr="008413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464509" w14:textId="77777777" w:rsidR="008413F7" w:rsidRPr="008413F7" w:rsidRDefault="008413F7" w:rsidP="008413F7">
            <w:pPr>
              <w:spacing w:after="160"/>
              <w:rPr>
                <w:sz w:val="16"/>
                <w:szCs w:val="16"/>
              </w:rPr>
            </w:pPr>
            <w:r w:rsidRPr="008413F7">
              <w:rPr>
                <w:sz w:val="16"/>
                <w:szCs w:val="16"/>
              </w:rPr>
              <w:t>Sección</w:t>
            </w:r>
          </w:p>
        </w:tc>
        <w:tc>
          <w:tcPr>
            <w:tcW w:w="0" w:type="auto"/>
            <w:hideMark/>
          </w:tcPr>
          <w:p w14:paraId="1CD35259" w14:textId="77777777" w:rsidR="008413F7" w:rsidRPr="008413F7" w:rsidRDefault="008413F7" w:rsidP="008413F7">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8413F7">
              <w:rPr>
                <w:sz w:val="16"/>
                <w:szCs w:val="16"/>
              </w:rPr>
              <w:t>Campo</w:t>
            </w:r>
          </w:p>
        </w:tc>
        <w:tc>
          <w:tcPr>
            <w:tcW w:w="0" w:type="auto"/>
            <w:hideMark/>
          </w:tcPr>
          <w:p w14:paraId="720ADF45" w14:textId="77777777" w:rsidR="008413F7" w:rsidRPr="008413F7" w:rsidRDefault="008413F7" w:rsidP="008413F7">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8413F7">
              <w:rPr>
                <w:sz w:val="16"/>
                <w:szCs w:val="16"/>
              </w:rPr>
              <w:t>Detalle</w:t>
            </w:r>
          </w:p>
        </w:tc>
      </w:tr>
      <w:tr w:rsidR="008413F7" w:rsidRPr="008413F7" w14:paraId="330A5C88"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AF6BF" w14:textId="77777777" w:rsidR="008413F7" w:rsidRPr="008413F7" w:rsidRDefault="008413F7" w:rsidP="008413F7">
            <w:pPr>
              <w:spacing w:after="160"/>
              <w:rPr>
                <w:sz w:val="16"/>
                <w:szCs w:val="16"/>
              </w:rPr>
            </w:pPr>
            <w:r w:rsidRPr="008413F7">
              <w:rPr>
                <w:sz w:val="16"/>
                <w:szCs w:val="16"/>
              </w:rPr>
              <w:t>1. Identificación</w:t>
            </w:r>
          </w:p>
        </w:tc>
        <w:tc>
          <w:tcPr>
            <w:tcW w:w="0" w:type="auto"/>
            <w:hideMark/>
          </w:tcPr>
          <w:p w14:paraId="4618E589"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ID</w:t>
            </w:r>
          </w:p>
        </w:tc>
        <w:tc>
          <w:tcPr>
            <w:tcW w:w="0" w:type="auto"/>
            <w:hideMark/>
          </w:tcPr>
          <w:p w14:paraId="442AA50A" w14:textId="446675D0"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TST-DataType</w:t>
            </w:r>
            <w:r w:rsidRPr="008413F7">
              <w:rPr>
                <w:sz w:val="16"/>
                <w:szCs w:val="16"/>
              </w:rPr>
              <w:t>-00</w:t>
            </w:r>
            <w:r>
              <w:rPr>
                <w:sz w:val="16"/>
                <w:szCs w:val="16"/>
              </w:rPr>
              <w:t>3</w:t>
            </w:r>
          </w:p>
        </w:tc>
      </w:tr>
      <w:tr w:rsidR="008413F7" w:rsidRPr="008413F7" w14:paraId="10BC8A6A"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2F8C9676" w14:textId="77777777" w:rsidR="008413F7" w:rsidRPr="008413F7" w:rsidRDefault="008413F7" w:rsidP="008413F7">
            <w:pPr>
              <w:spacing w:after="160"/>
              <w:rPr>
                <w:sz w:val="16"/>
                <w:szCs w:val="16"/>
              </w:rPr>
            </w:pPr>
          </w:p>
        </w:tc>
        <w:tc>
          <w:tcPr>
            <w:tcW w:w="0" w:type="auto"/>
            <w:hideMark/>
          </w:tcPr>
          <w:p w14:paraId="3F750A87"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Nombre</w:t>
            </w:r>
          </w:p>
        </w:tc>
        <w:tc>
          <w:tcPr>
            <w:tcW w:w="0" w:type="auto"/>
            <w:hideMark/>
          </w:tcPr>
          <w:p w14:paraId="0821B8D5"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Validación de tipos de datos en dataset</w:t>
            </w:r>
          </w:p>
        </w:tc>
      </w:tr>
      <w:tr w:rsidR="008413F7" w:rsidRPr="008413F7" w14:paraId="30DF07E0"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6BF7A" w14:textId="77777777" w:rsidR="008413F7" w:rsidRPr="008413F7" w:rsidRDefault="008413F7" w:rsidP="008413F7">
            <w:pPr>
              <w:spacing w:after="160"/>
              <w:rPr>
                <w:sz w:val="16"/>
                <w:szCs w:val="16"/>
              </w:rPr>
            </w:pPr>
          </w:p>
        </w:tc>
        <w:tc>
          <w:tcPr>
            <w:tcW w:w="0" w:type="auto"/>
            <w:hideMark/>
          </w:tcPr>
          <w:p w14:paraId="7FBC8348"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Descripción</w:t>
            </w:r>
          </w:p>
        </w:tc>
        <w:tc>
          <w:tcPr>
            <w:tcW w:w="0" w:type="auto"/>
            <w:hideMark/>
          </w:tcPr>
          <w:p w14:paraId="7E056ACC"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Verifica que las variables numéricas, categóricas, booleanas y temporales tengan tipos coherentes con su significado funcional.</w:t>
            </w:r>
          </w:p>
        </w:tc>
      </w:tr>
      <w:tr w:rsidR="008413F7" w:rsidRPr="008413F7" w14:paraId="30A0BCF6"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773DE846" w14:textId="77777777" w:rsidR="008413F7" w:rsidRPr="008413F7" w:rsidRDefault="008413F7" w:rsidP="008413F7">
            <w:pPr>
              <w:spacing w:after="160"/>
              <w:rPr>
                <w:sz w:val="16"/>
                <w:szCs w:val="16"/>
              </w:rPr>
            </w:pPr>
            <w:r w:rsidRPr="008413F7">
              <w:rPr>
                <w:sz w:val="16"/>
                <w:szCs w:val="16"/>
              </w:rPr>
              <w:t>2. Contexto</w:t>
            </w:r>
          </w:p>
        </w:tc>
        <w:tc>
          <w:tcPr>
            <w:tcW w:w="0" w:type="auto"/>
            <w:hideMark/>
          </w:tcPr>
          <w:p w14:paraId="1D04C5B6"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Fase del ciclo del dato</w:t>
            </w:r>
          </w:p>
        </w:tc>
        <w:tc>
          <w:tcPr>
            <w:tcW w:w="0" w:type="auto"/>
            <w:hideMark/>
          </w:tcPr>
          <w:p w14:paraId="5B218965"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Calidad y limpieza de datos</w:t>
            </w:r>
          </w:p>
        </w:tc>
      </w:tr>
      <w:tr w:rsidR="008413F7" w:rsidRPr="008413F7" w14:paraId="221CB54C"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DF7F8" w14:textId="77777777" w:rsidR="008413F7" w:rsidRPr="008413F7" w:rsidRDefault="008413F7" w:rsidP="008413F7">
            <w:pPr>
              <w:spacing w:after="160"/>
              <w:rPr>
                <w:sz w:val="16"/>
                <w:szCs w:val="16"/>
              </w:rPr>
            </w:pPr>
          </w:p>
        </w:tc>
        <w:tc>
          <w:tcPr>
            <w:tcW w:w="0" w:type="auto"/>
            <w:hideMark/>
          </w:tcPr>
          <w:p w14:paraId="789EAD52"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Caso de uso</w:t>
            </w:r>
          </w:p>
        </w:tc>
        <w:tc>
          <w:tcPr>
            <w:tcW w:w="0" w:type="auto"/>
            <w:hideMark/>
          </w:tcPr>
          <w:p w14:paraId="65D2F782"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Iteración de pruebas </w:t>
            </w:r>
          </w:p>
          <w:p w14:paraId="40A1745F"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Regresión </w:t>
            </w:r>
          </w:p>
          <w:p w14:paraId="7A6C26E2" w14:textId="696E1ED3"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Validación de calidad de un dataset</w:t>
            </w:r>
          </w:p>
        </w:tc>
      </w:tr>
      <w:tr w:rsidR="008413F7" w:rsidRPr="008413F7" w14:paraId="2281A0DD"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4263EE90" w14:textId="77777777" w:rsidR="008413F7" w:rsidRPr="008413F7" w:rsidRDefault="008413F7" w:rsidP="008413F7">
            <w:pPr>
              <w:spacing w:after="160"/>
              <w:rPr>
                <w:sz w:val="16"/>
                <w:szCs w:val="16"/>
              </w:rPr>
            </w:pPr>
          </w:p>
        </w:tc>
        <w:tc>
          <w:tcPr>
            <w:tcW w:w="0" w:type="auto"/>
            <w:hideMark/>
          </w:tcPr>
          <w:p w14:paraId="0EC3EEDF"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Tipo de artefacto</w:t>
            </w:r>
          </w:p>
        </w:tc>
        <w:tc>
          <w:tcPr>
            <w:tcW w:w="0" w:type="auto"/>
            <w:hideMark/>
          </w:tcPr>
          <w:p w14:paraId="0DAF8B59"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Dataset (tabla estructurada)</w:t>
            </w:r>
          </w:p>
        </w:tc>
      </w:tr>
      <w:tr w:rsidR="008413F7" w:rsidRPr="008413F7" w14:paraId="232E5638"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4F55B" w14:textId="77777777" w:rsidR="008413F7" w:rsidRPr="008413F7" w:rsidRDefault="008413F7" w:rsidP="008413F7">
            <w:pPr>
              <w:spacing w:after="160"/>
              <w:rPr>
                <w:sz w:val="16"/>
                <w:szCs w:val="16"/>
              </w:rPr>
            </w:pPr>
          </w:p>
        </w:tc>
        <w:tc>
          <w:tcPr>
            <w:tcW w:w="0" w:type="auto"/>
            <w:hideMark/>
          </w:tcPr>
          <w:p w14:paraId="7345914D"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Condiciones de aplicabilidad</w:t>
            </w:r>
          </w:p>
        </w:tc>
        <w:tc>
          <w:tcPr>
            <w:tcW w:w="0" w:type="auto"/>
            <w:hideMark/>
          </w:tcPr>
          <w:p w14:paraId="759D8BE0"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Aplicable a datasets tabulares </w:t>
            </w:r>
          </w:p>
          <w:p w14:paraId="3F4CCD50"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Relevante antes de transformación, entrenamiento o explotación analítica </w:t>
            </w:r>
          </w:p>
          <w:p w14:paraId="4EE430BB" w14:textId="380BFF45"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Requiere conocimiento esperado del significado de columnas</w:t>
            </w:r>
          </w:p>
        </w:tc>
      </w:tr>
      <w:tr w:rsidR="008413F7" w:rsidRPr="008413F7" w14:paraId="21047315"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43AE657B" w14:textId="77777777" w:rsidR="008413F7" w:rsidRPr="008413F7" w:rsidRDefault="008413F7" w:rsidP="008413F7">
            <w:pPr>
              <w:spacing w:after="160"/>
              <w:rPr>
                <w:sz w:val="16"/>
                <w:szCs w:val="16"/>
              </w:rPr>
            </w:pPr>
            <w:r w:rsidRPr="008413F7">
              <w:rPr>
                <w:sz w:val="16"/>
                <w:szCs w:val="16"/>
              </w:rPr>
              <w:t>3. Riesgo asociado</w:t>
            </w:r>
          </w:p>
        </w:tc>
        <w:tc>
          <w:tcPr>
            <w:tcW w:w="0" w:type="auto"/>
            <w:hideMark/>
          </w:tcPr>
          <w:p w14:paraId="1477EFEF"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Nombre del riesgo</w:t>
            </w:r>
          </w:p>
        </w:tc>
        <w:tc>
          <w:tcPr>
            <w:tcW w:w="0" w:type="auto"/>
            <w:hideMark/>
          </w:tcPr>
          <w:p w14:paraId="583C6BE7"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Tipado incorrecto de variables</w:t>
            </w:r>
          </w:p>
        </w:tc>
      </w:tr>
      <w:tr w:rsidR="008413F7" w:rsidRPr="008413F7" w14:paraId="06853291"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FB143" w14:textId="77777777" w:rsidR="008413F7" w:rsidRPr="008413F7" w:rsidRDefault="008413F7" w:rsidP="008413F7">
            <w:pPr>
              <w:spacing w:after="160"/>
              <w:rPr>
                <w:sz w:val="16"/>
                <w:szCs w:val="16"/>
              </w:rPr>
            </w:pPr>
          </w:p>
        </w:tc>
        <w:tc>
          <w:tcPr>
            <w:tcW w:w="0" w:type="auto"/>
            <w:hideMark/>
          </w:tcPr>
          <w:p w14:paraId="4F003FDD"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Descripción</w:t>
            </w:r>
          </w:p>
        </w:tc>
        <w:tc>
          <w:tcPr>
            <w:tcW w:w="0" w:type="auto"/>
            <w:hideMark/>
          </w:tcPr>
          <w:p w14:paraId="579EEA09"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Un tipo de dato incorrecto puede provocar errores de procesamiento, métricas erróneas o interpretación incorrecta de variables.</w:t>
            </w:r>
          </w:p>
        </w:tc>
      </w:tr>
      <w:tr w:rsidR="008413F7" w:rsidRPr="008413F7" w14:paraId="7B965402"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3EF1893E" w14:textId="77777777" w:rsidR="008413F7" w:rsidRPr="008413F7" w:rsidRDefault="008413F7" w:rsidP="008413F7">
            <w:pPr>
              <w:spacing w:after="160"/>
              <w:rPr>
                <w:sz w:val="16"/>
                <w:szCs w:val="16"/>
              </w:rPr>
            </w:pPr>
          </w:p>
        </w:tc>
        <w:tc>
          <w:tcPr>
            <w:tcW w:w="0" w:type="auto"/>
            <w:hideMark/>
          </w:tcPr>
          <w:p w14:paraId="532ADB93"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Impacto</w:t>
            </w:r>
          </w:p>
        </w:tc>
        <w:tc>
          <w:tcPr>
            <w:tcW w:w="0" w:type="auto"/>
            <w:hideMark/>
          </w:tcPr>
          <w:p w14:paraId="2E367E41"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Alto</w:t>
            </w:r>
          </w:p>
        </w:tc>
      </w:tr>
      <w:tr w:rsidR="008413F7" w:rsidRPr="008413F7" w14:paraId="0B0645E9"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1CD1B" w14:textId="77777777" w:rsidR="008413F7" w:rsidRPr="008413F7" w:rsidRDefault="008413F7" w:rsidP="008413F7">
            <w:pPr>
              <w:spacing w:after="160"/>
              <w:rPr>
                <w:sz w:val="16"/>
                <w:szCs w:val="16"/>
              </w:rPr>
            </w:pPr>
            <w:r w:rsidRPr="008413F7">
              <w:rPr>
                <w:sz w:val="16"/>
                <w:szCs w:val="16"/>
              </w:rPr>
              <w:t>4. Definición del control</w:t>
            </w:r>
          </w:p>
        </w:tc>
        <w:tc>
          <w:tcPr>
            <w:tcW w:w="0" w:type="auto"/>
            <w:hideMark/>
          </w:tcPr>
          <w:p w14:paraId="18C672BB"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Descripción del control</w:t>
            </w:r>
          </w:p>
        </w:tc>
        <w:tc>
          <w:tcPr>
            <w:tcW w:w="0" w:type="auto"/>
            <w:hideMark/>
          </w:tcPr>
          <w:p w14:paraId="102C3552"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Revisar dimensiones, tipos de datos y resumen estadístico general del dataset.</w:t>
            </w:r>
          </w:p>
        </w:tc>
      </w:tr>
      <w:tr w:rsidR="008413F7" w:rsidRPr="008413F7" w14:paraId="12104FDB"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0AB4BB30" w14:textId="77777777" w:rsidR="008413F7" w:rsidRPr="008413F7" w:rsidRDefault="008413F7" w:rsidP="008413F7">
            <w:pPr>
              <w:spacing w:after="160"/>
              <w:rPr>
                <w:sz w:val="16"/>
                <w:szCs w:val="16"/>
              </w:rPr>
            </w:pPr>
          </w:p>
        </w:tc>
        <w:tc>
          <w:tcPr>
            <w:tcW w:w="0" w:type="auto"/>
            <w:hideMark/>
          </w:tcPr>
          <w:p w14:paraId="527DD51C"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Tipo de validación</w:t>
            </w:r>
          </w:p>
        </w:tc>
        <w:tc>
          <w:tcPr>
            <w:tcW w:w="0" w:type="auto"/>
            <w:hideMark/>
          </w:tcPr>
          <w:p w14:paraId="4065879C"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Estructural / Semántica</w:t>
            </w:r>
          </w:p>
        </w:tc>
      </w:tr>
      <w:tr w:rsidR="008413F7" w:rsidRPr="008413F7" w14:paraId="3828DC92"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4326B" w14:textId="77777777" w:rsidR="008413F7" w:rsidRPr="008413F7" w:rsidRDefault="008413F7" w:rsidP="008413F7">
            <w:pPr>
              <w:spacing w:after="160"/>
              <w:rPr>
                <w:sz w:val="16"/>
                <w:szCs w:val="16"/>
              </w:rPr>
            </w:pPr>
            <w:r w:rsidRPr="008413F7">
              <w:rPr>
                <w:sz w:val="16"/>
                <w:szCs w:val="16"/>
              </w:rPr>
              <w:t>5. Especificación del test</w:t>
            </w:r>
          </w:p>
        </w:tc>
        <w:tc>
          <w:tcPr>
            <w:tcW w:w="0" w:type="auto"/>
            <w:hideMark/>
          </w:tcPr>
          <w:p w14:paraId="659EECA4"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Tipo de test</w:t>
            </w:r>
          </w:p>
        </w:tc>
        <w:tc>
          <w:tcPr>
            <w:tcW w:w="0" w:type="auto"/>
            <w:hideMark/>
          </w:tcPr>
          <w:p w14:paraId="1CE92B25"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Validación de esquema</w:t>
            </w:r>
          </w:p>
        </w:tc>
      </w:tr>
      <w:tr w:rsidR="008413F7" w:rsidRPr="008413F7" w14:paraId="2E8BE3EA"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12A29460" w14:textId="77777777" w:rsidR="008413F7" w:rsidRPr="008413F7" w:rsidRDefault="008413F7" w:rsidP="008413F7">
            <w:pPr>
              <w:spacing w:after="160"/>
              <w:rPr>
                <w:sz w:val="16"/>
                <w:szCs w:val="16"/>
              </w:rPr>
            </w:pPr>
          </w:p>
        </w:tc>
        <w:tc>
          <w:tcPr>
            <w:tcW w:w="0" w:type="auto"/>
            <w:hideMark/>
          </w:tcPr>
          <w:p w14:paraId="0222D75C"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Inputs requeridos</w:t>
            </w:r>
          </w:p>
        </w:tc>
        <w:tc>
          <w:tcPr>
            <w:tcW w:w="0" w:type="auto"/>
            <w:hideMark/>
          </w:tcPr>
          <w:p w14:paraId="7B7CCFA6"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Dataset </w:t>
            </w:r>
          </w:p>
          <w:p w14:paraId="2105AA2C"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Diccionario de datos, si existe </w:t>
            </w:r>
          </w:p>
          <w:p w14:paraId="0DAC858B" w14:textId="7E370D49"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Tipos esperados por columna</w:t>
            </w:r>
          </w:p>
        </w:tc>
      </w:tr>
      <w:tr w:rsidR="008413F7" w:rsidRPr="008413F7" w14:paraId="14ABA31C"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35E40" w14:textId="77777777" w:rsidR="008413F7" w:rsidRPr="008413F7" w:rsidRDefault="008413F7" w:rsidP="008413F7">
            <w:pPr>
              <w:spacing w:after="160"/>
              <w:rPr>
                <w:sz w:val="16"/>
                <w:szCs w:val="16"/>
              </w:rPr>
            </w:pPr>
          </w:p>
        </w:tc>
        <w:tc>
          <w:tcPr>
            <w:tcW w:w="0" w:type="auto"/>
            <w:hideMark/>
          </w:tcPr>
          <w:p w14:paraId="473399B6"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Procedimiento</w:t>
            </w:r>
          </w:p>
        </w:tc>
        <w:tc>
          <w:tcPr>
            <w:tcW w:w="0" w:type="auto"/>
            <w:hideMark/>
          </w:tcPr>
          <w:p w14:paraId="4544BF58"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1. Obtener dimensiones del dataset </w:t>
            </w:r>
          </w:p>
          <w:p w14:paraId="73EEAA26"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2. Extraer tipos de datos por columna </w:t>
            </w:r>
          </w:p>
          <w:p w14:paraId="434C6EF6"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3. Generar resumen estadístico general </w:t>
            </w:r>
          </w:p>
          <w:p w14:paraId="343BB3C7"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4. Comparar tipos detectados con tipos esperados </w:t>
            </w:r>
          </w:p>
          <w:p w14:paraId="219CBA81" w14:textId="6649B1ED"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5. Identificar columnas con incoherencias</w:t>
            </w:r>
          </w:p>
        </w:tc>
      </w:tr>
      <w:tr w:rsidR="008413F7" w:rsidRPr="008413F7" w14:paraId="3168BEE6"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179D1E26" w14:textId="77777777" w:rsidR="008413F7" w:rsidRPr="008413F7" w:rsidRDefault="008413F7" w:rsidP="008413F7">
            <w:pPr>
              <w:spacing w:after="160"/>
              <w:rPr>
                <w:sz w:val="16"/>
                <w:szCs w:val="16"/>
              </w:rPr>
            </w:pPr>
          </w:p>
        </w:tc>
        <w:tc>
          <w:tcPr>
            <w:tcW w:w="0" w:type="auto"/>
            <w:hideMark/>
          </w:tcPr>
          <w:p w14:paraId="019A5B65"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Criterios de evaluación</w:t>
            </w:r>
          </w:p>
        </w:tc>
        <w:tc>
          <w:tcPr>
            <w:tcW w:w="0" w:type="auto"/>
            <w:hideMark/>
          </w:tcPr>
          <w:p w14:paraId="7365C268"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Tipo real de cada columna </w:t>
            </w:r>
          </w:p>
          <w:p w14:paraId="2AF79220"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Tipo esperado </w:t>
            </w:r>
          </w:p>
          <w:p w14:paraId="19B0DF07" w14:textId="21E00A4B"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Coherencia con significado funcional</w:t>
            </w:r>
          </w:p>
        </w:tc>
      </w:tr>
      <w:tr w:rsidR="008413F7" w:rsidRPr="008413F7" w14:paraId="46265AA6"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05B1B" w14:textId="77777777" w:rsidR="008413F7" w:rsidRPr="008413F7" w:rsidRDefault="008413F7" w:rsidP="008413F7">
            <w:pPr>
              <w:spacing w:after="160"/>
              <w:rPr>
                <w:sz w:val="16"/>
                <w:szCs w:val="16"/>
              </w:rPr>
            </w:pPr>
          </w:p>
        </w:tc>
        <w:tc>
          <w:tcPr>
            <w:tcW w:w="0" w:type="auto"/>
            <w:hideMark/>
          </w:tcPr>
          <w:p w14:paraId="6363D8F6"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Umbrales (ejemplo)</w:t>
            </w:r>
          </w:p>
        </w:tc>
        <w:tc>
          <w:tcPr>
            <w:tcW w:w="0" w:type="auto"/>
            <w:hideMark/>
          </w:tcPr>
          <w:p w14:paraId="7C5D0600"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PASS: todos los tipos son coherentes </w:t>
            </w:r>
          </w:p>
          <w:p w14:paraId="2717ABBA"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p>
          <w:p w14:paraId="088735C4" w14:textId="17BC1FAB"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WARN: columnas revisables sin impacto crítico • FAIL: columnas clave con tipo incorrecto</w:t>
            </w:r>
          </w:p>
        </w:tc>
      </w:tr>
      <w:tr w:rsidR="008413F7" w:rsidRPr="008413F7" w14:paraId="5677DF11"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48705FDB" w14:textId="77777777" w:rsidR="008413F7" w:rsidRPr="008413F7" w:rsidRDefault="008413F7" w:rsidP="008413F7">
            <w:pPr>
              <w:spacing w:after="160"/>
              <w:rPr>
                <w:sz w:val="16"/>
                <w:szCs w:val="16"/>
              </w:rPr>
            </w:pPr>
            <w:r w:rsidRPr="008413F7">
              <w:rPr>
                <w:sz w:val="16"/>
                <w:szCs w:val="16"/>
              </w:rPr>
              <w:lastRenderedPageBreak/>
              <w:t>6. Resultado esperado</w:t>
            </w:r>
          </w:p>
        </w:tc>
        <w:tc>
          <w:tcPr>
            <w:tcW w:w="0" w:type="auto"/>
            <w:hideMark/>
          </w:tcPr>
          <w:p w14:paraId="1A1A2E53"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Condición de éxito (PASS)</w:t>
            </w:r>
          </w:p>
        </w:tc>
        <w:tc>
          <w:tcPr>
            <w:tcW w:w="0" w:type="auto"/>
            <w:hideMark/>
          </w:tcPr>
          <w:p w14:paraId="796FF0DA"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Todas las variables tienen tipos coherentes con su significado.</w:t>
            </w:r>
          </w:p>
        </w:tc>
      </w:tr>
      <w:tr w:rsidR="008413F7" w:rsidRPr="008413F7" w14:paraId="65FDB00D"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58364" w14:textId="77777777" w:rsidR="008413F7" w:rsidRPr="008413F7" w:rsidRDefault="008413F7" w:rsidP="008413F7">
            <w:pPr>
              <w:spacing w:after="160"/>
              <w:rPr>
                <w:sz w:val="16"/>
                <w:szCs w:val="16"/>
              </w:rPr>
            </w:pPr>
          </w:p>
        </w:tc>
        <w:tc>
          <w:tcPr>
            <w:tcW w:w="0" w:type="auto"/>
            <w:hideMark/>
          </w:tcPr>
          <w:p w14:paraId="017E629B"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Condición de warning</w:t>
            </w:r>
          </w:p>
        </w:tc>
        <w:tc>
          <w:tcPr>
            <w:tcW w:w="0" w:type="auto"/>
            <w:hideMark/>
          </w:tcPr>
          <w:p w14:paraId="68998E87"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Existen variables con tipos revisables, pero sin impacto crítico inmediato.</w:t>
            </w:r>
          </w:p>
        </w:tc>
      </w:tr>
      <w:tr w:rsidR="008413F7" w:rsidRPr="008413F7" w14:paraId="3363BAB1"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5057D450" w14:textId="77777777" w:rsidR="008413F7" w:rsidRPr="008413F7" w:rsidRDefault="008413F7" w:rsidP="008413F7">
            <w:pPr>
              <w:spacing w:after="160"/>
              <w:rPr>
                <w:sz w:val="16"/>
                <w:szCs w:val="16"/>
              </w:rPr>
            </w:pPr>
          </w:p>
        </w:tc>
        <w:tc>
          <w:tcPr>
            <w:tcW w:w="0" w:type="auto"/>
            <w:hideMark/>
          </w:tcPr>
          <w:p w14:paraId="5478E8FD"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Condición de fallo (FAIL)</w:t>
            </w:r>
          </w:p>
        </w:tc>
        <w:tc>
          <w:tcPr>
            <w:tcW w:w="0" w:type="auto"/>
            <w:hideMark/>
          </w:tcPr>
          <w:p w14:paraId="3D8F0947"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Variables críticas tienen tipos incorrectos o incompatibles con el procesamiento esperado.</w:t>
            </w:r>
          </w:p>
        </w:tc>
      </w:tr>
      <w:tr w:rsidR="008413F7" w:rsidRPr="008413F7" w14:paraId="4EBC35D7"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DE03C" w14:textId="77777777" w:rsidR="008413F7" w:rsidRPr="008413F7" w:rsidRDefault="008413F7" w:rsidP="008413F7">
            <w:pPr>
              <w:spacing w:after="160"/>
              <w:rPr>
                <w:sz w:val="16"/>
                <w:szCs w:val="16"/>
              </w:rPr>
            </w:pPr>
            <w:r w:rsidRPr="008413F7">
              <w:rPr>
                <w:sz w:val="16"/>
                <w:szCs w:val="16"/>
              </w:rPr>
              <w:t>7. Evidencias generadas</w:t>
            </w:r>
          </w:p>
        </w:tc>
        <w:tc>
          <w:tcPr>
            <w:tcW w:w="0" w:type="auto"/>
            <w:hideMark/>
          </w:tcPr>
          <w:p w14:paraId="0D901FAA"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Evidencias</w:t>
            </w:r>
          </w:p>
        </w:tc>
        <w:tc>
          <w:tcPr>
            <w:tcW w:w="0" w:type="auto"/>
            <w:hideMark/>
          </w:tcPr>
          <w:p w14:paraId="4440652B"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Dimensiones del dataset </w:t>
            </w:r>
          </w:p>
          <w:p w14:paraId="4CFB0EAA"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Tabla de tipos por columna </w:t>
            </w:r>
          </w:p>
          <w:p w14:paraId="65D8989D" w14:textId="77777777" w:rsid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Resumen estadístico general</w:t>
            </w:r>
          </w:p>
          <w:p w14:paraId="6D1B6345" w14:textId="566E705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 xml:space="preserve"> • Listado de columnas con tipo incoherente</w:t>
            </w:r>
          </w:p>
        </w:tc>
      </w:tr>
      <w:tr w:rsidR="008413F7" w:rsidRPr="008413F7" w14:paraId="21280604"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256A68FA" w14:textId="77777777" w:rsidR="008413F7" w:rsidRPr="008413F7" w:rsidRDefault="008413F7" w:rsidP="008413F7">
            <w:pPr>
              <w:spacing w:after="160"/>
              <w:rPr>
                <w:sz w:val="16"/>
                <w:szCs w:val="16"/>
              </w:rPr>
            </w:pPr>
            <w:r w:rsidRPr="008413F7">
              <w:rPr>
                <w:sz w:val="16"/>
                <w:szCs w:val="16"/>
              </w:rPr>
              <w:t>8. Recomendaciones</w:t>
            </w:r>
          </w:p>
        </w:tc>
        <w:tc>
          <w:tcPr>
            <w:tcW w:w="0" w:type="auto"/>
            <w:hideMark/>
          </w:tcPr>
          <w:p w14:paraId="7E49F990"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Acción correctiva</w:t>
            </w:r>
          </w:p>
        </w:tc>
        <w:tc>
          <w:tcPr>
            <w:tcW w:w="0" w:type="auto"/>
            <w:hideMark/>
          </w:tcPr>
          <w:p w14:paraId="26C405D7"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Convertir tipos de datos </w:t>
            </w:r>
          </w:p>
          <w:p w14:paraId="0A11993C"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Normalizar fechas y categorías </w:t>
            </w:r>
          </w:p>
          <w:p w14:paraId="3497D909"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Revisar diccionario de datos </w:t>
            </w:r>
          </w:p>
          <w:p w14:paraId="76F7F2BC" w14:textId="60303616"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Ajustar pipeline de ingesta</w:t>
            </w:r>
          </w:p>
        </w:tc>
      </w:tr>
      <w:tr w:rsidR="008413F7" w:rsidRPr="008413F7" w14:paraId="342F684C"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B9AB4" w14:textId="77777777" w:rsidR="008413F7" w:rsidRPr="008413F7" w:rsidRDefault="008413F7" w:rsidP="008413F7">
            <w:pPr>
              <w:spacing w:after="160"/>
              <w:rPr>
                <w:sz w:val="16"/>
                <w:szCs w:val="16"/>
              </w:rPr>
            </w:pPr>
          </w:p>
        </w:tc>
        <w:tc>
          <w:tcPr>
            <w:tcW w:w="0" w:type="auto"/>
            <w:hideMark/>
          </w:tcPr>
          <w:p w14:paraId="7BEA974C"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Prioridad</w:t>
            </w:r>
          </w:p>
        </w:tc>
        <w:tc>
          <w:tcPr>
            <w:tcW w:w="0" w:type="auto"/>
            <w:hideMark/>
          </w:tcPr>
          <w:p w14:paraId="71BB2961"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Alta</w:t>
            </w:r>
          </w:p>
        </w:tc>
      </w:tr>
      <w:tr w:rsidR="008413F7" w:rsidRPr="008413F7" w14:paraId="52E443E5"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19C10168" w14:textId="77777777" w:rsidR="008413F7" w:rsidRPr="008413F7" w:rsidRDefault="008413F7" w:rsidP="008413F7">
            <w:pPr>
              <w:spacing w:after="160"/>
              <w:rPr>
                <w:sz w:val="16"/>
                <w:szCs w:val="16"/>
              </w:rPr>
            </w:pPr>
          </w:p>
        </w:tc>
        <w:tc>
          <w:tcPr>
            <w:tcW w:w="0" w:type="auto"/>
            <w:hideMark/>
          </w:tcPr>
          <w:p w14:paraId="1C5FA56F"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Automatizable</w:t>
            </w:r>
          </w:p>
        </w:tc>
        <w:tc>
          <w:tcPr>
            <w:tcW w:w="0" w:type="auto"/>
            <w:hideMark/>
          </w:tcPr>
          <w:p w14:paraId="1C5A6513"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Sí</w:t>
            </w:r>
          </w:p>
        </w:tc>
      </w:tr>
      <w:tr w:rsidR="008413F7" w:rsidRPr="008413F7" w14:paraId="56A5A2FE"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D98A9" w14:textId="77777777" w:rsidR="008413F7" w:rsidRPr="008413F7" w:rsidRDefault="008413F7" w:rsidP="008413F7">
            <w:pPr>
              <w:spacing w:after="160"/>
              <w:rPr>
                <w:sz w:val="16"/>
                <w:szCs w:val="16"/>
              </w:rPr>
            </w:pPr>
            <w:r w:rsidRPr="008413F7">
              <w:rPr>
                <w:sz w:val="16"/>
                <w:szCs w:val="16"/>
              </w:rPr>
              <w:t>9. Metadata técnica</w:t>
            </w:r>
          </w:p>
        </w:tc>
        <w:tc>
          <w:tcPr>
            <w:tcW w:w="0" w:type="auto"/>
            <w:hideMark/>
          </w:tcPr>
          <w:p w14:paraId="16A65786"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Frecuencia de ejecución</w:t>
            </w:r>
          </w:p>
        </w:tc>
        <w:tc>
          <w:tcPr>
            <w:tcW w:w="0" w:type="auto"/>
            <w:hideMark/>
          </w:tcPr>
          <w:p w14:paraId="06787824"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En cada carga o actualización del dataset</w:t>
            </w:r>
          </w:p>
        </w:tc>
      </w:tr>
      <w:tr w:rsidR="008413F7" w:rsidRPr="008413F7" w14:paraId="00AA4ED8"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2B6AC0AB" w14:textId="77777777" w:rsidR="008413F7" w:rsidRPr="008413F7" w:rsidRDefault="008413F7" w:rsidP="008413F7">
            <w:pPr>
              <w:spacing w:after="160"/>
              <w:rPr>
                <w:sz w:val="16"/>
                <w:szCs w:val="16"/>
              </w:rPr>
            </w:pPr>
          </w:p>
        </w:tc>
        <w:tc>
          <w:tcPr>
            <w:tcW w:w="0" w:type="auto"/>
            <w:hideMark/>
          </w:tcPr>
          <w:p w14:paraId="396E2428"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Dependencias</w:t>
            </w:r>
          </w:p>
        </w:tc>
        <w:tc>
          <w:tcPr>
            <w:tcW w:w="0" w:type="auto"/>
            <w:hideMark/>
          </w:tcPr>
          <w:p w14:paraId="59539F2B"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Acceso al dataset </w:t>
            </w:r>
          </w:p>
          <w:p w14:paraId="50F3F804" w14:textId="77777777" w:rsid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xml:space="preserve">• Diccionario de datos opcional </w:t>
            </w:r>
          </w:p>
          <w:p w14:paraId="516DE9AC" w14:textId="780E2024"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Librerías de análisis, ej. pandas</w:t>
            </w:r>
          </w:p>
        </w:tc>
      </w:tr>
      <w:tr w:rsidR="008413F7" w:rsidRPr="008413F7" w14:paraId="149F6079"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F6267" w14:textId="77777777" w:rsidR="008413F7" w:rsidRPr="008413F7" w:rsidRDefault="008413F7" w:rsidP="008413F7">
            <w:pPr>
              <w:spacing w:after="160"/>
              <w:rPr>
                <w:sz w:val="16"/>
                <w:szCs w:val="16"/>
              </w:rPr>
            </w:pPr>
          </w:p>
        </w:tc>
        <w:tc>
          <w:tcPr>
            <w:tcW w:w="0" w:type="auto"/>
            <w:hideMark/>
          </w:tcPr>
          <w:p w14:paraId="1D8ECA29"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Coste estimado</w:t>
            </w:r>
          </w:p>
        </w:tc>
        <w:tc>
          <w:tcPr>
            <w:tcW w:w="0" w:type="auto"/>
            <w:hideMark/>
          </w:tcPr>
          <w:p w14:paraId="09EE437A"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Bajo</w:t>
            </w:r>
          </w:p>
        </w:tc>
      </w:tr>
      <w:tr w:rsidR="008413F7" w:rsidRPr="008413F7" w14:paraId="29DF1427"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4144C62E" w14:textId="77777777" w:rsidR="008413F7" w:rsidRPr="008413F7" w:rsidRDefault="008413F7" w:rsidP="008413F7">
            <w:pPr>
              <w:spacing w:after="160"/>
              <w:rPr>
                <w:sz w:val="16"/>
                <w:szCs w:val="16"/>
              </w:rPr>
            </w:pPr>
          </w:p>
        </w:tc>
        <w:tc>
          <w:tcPr>
            <w:tcW w:w="0" w:type="auto"/>
            <w:hideMark/>
          </w:tcPr>
          <w:p w14:paraId="0673A818"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Tiempo de ejecución</w:t>
            </w:r>
          </w:p>
        </w:tc>
        <w:tc>
          <w:tcPr>
            <w:tcW w:w="0" w:type="auto"/>
            <w:hideMark/>
          </w:tcPr>
          <w:p w14:paraId="1E04668E"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Bajo</w:t>
            </w:r>
          </w:p>
        </w:tc>
      </w:tr>
      <w:tr w:rsidR="008413F7" w:rsidRPr="008413F7" w14:paraId="0B0F873F"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4E957" w14:textId="77777777" w:rsidR="008413F7" w:rsidRPr="008413F7" w:rsidRDefault="008413F7" w:rsidP="008413F7">
            <w:pPr>
              <w:spacing w:after="160"/>
              <w:rPr>
                <w:sz w:val="16"/>
                <w:szCs w:val="16"/>
              </w:rPr>
            </w:pPr>
            <w:r w:rsidRPr="008413F7">
              <w:rPr>
                <w:sz w:val="16"/>
                <w:szCs w:val="16"/>
              </w:rPr>
              <w:t>10. Versionado</w:t>
            </w:r>
          </w:p>
        </w:tc>
        <w:tc>
          <w:tcPr>
            <w:tcW w:w="0" w:type="auto"/>
            <w:hideMark/>
          </w:tcPr>
          <w:p w14:paraId="3348B241"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Versión</w:t>
            </w:r>
          </w:p>
        </w:tc>
        <w:tc>
          <w:tcPr>
            <w:tcW w:w="0" w:type="auto"/>
            <w:hideMark/>
          </w:tcPr>
          <w:p w14:paraId="06EB4700"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1.0</w:t>
            </w:r>
          </w:p>
        </w:tc>
      </w:tr>
      <w:tr w:rsidR="008413F7" w:rsidRPr="008413F7" w14:paraId="67A5D436"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6DC430DC" w14:textId="77777777" w:rsidR="008413F7" w:rsidRPr="008413F7" w:rsidRDefault="008413F7" w:rsidP="008413F7">
            <w:pPr>
              <w:spacing w:after="160"/>
              <w:rPr>
                <w:sz w:val="16"/>
                <w:szCs w:val="16"/>
              </w:rPr>
            </w:pPr>
          </w:p>
        </w:tc>
        <w:tc>
          <w:tcPr>
            <w:tcW w:w="0" w:type="auto"/>
            <w:hideMark/>
          </w:tcPr>
          <w:p w14:paraId="1A9351E0"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Autor</w:t>
            </w:r>
          </w:p>
        </w:tc>
        <w:tc>
          <w:tcPr>
            <w:tcW w:w="0" w:type="auto"/>
            <w:hideMark/>
          </w:tcPr>
          <w:p w14:paraId="20B8ABDC"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Equipo QA / Experto en testing</w:t>
            </w:r>
          </w:p>
        </w:tc>
      </w:tr>
      <w:tr w:rsidR="008413F7" w:rsidRPr="008413F7" w14:paraId="672BCB4F" w14:textId="77777777" w:rsidTr="00841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B0BC9" w14:textId="77777777" w:rsidR="008413F7" w:rsidRPr="008413F7" w:rsidRDefault="008413F7" w:rsidP="008413F7">
            <w:pPr>
              <w:spacing w:after="160"/>
              <w:rPr>
                <w:sz w:val="16"/>
                <w:szCs w:val="16"/>
              </w:rPr>
            </w:pPr>
          </w:p>
        </w:tc>
        <w:tc>
          <w:tcPr>
            <w:tcW w:w="0" w:type="auto"/>
            <w:hideMark/>
          </w:tcPr>
          <w:p w14:paraId="0B8FF4A4"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Fecha de creación</w:t>
            </w:r>
          </w:p>
        </w:tc>
        <w:tc>
          <w:tcPr>
            <w:tcW w:w="0" w:type="auto"/>
            <w:hideMark/>
          </w:tcPr>
          <w:p w14:paraId="2CA8EA28" w14:textId="77777777" w:rsidR="008413F7" w:rsidRPr="008413F7" w:rsidRDefault="008413F7" w:rsidP="008413F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8413F7">
              <w:rPr>
                <w:sz w:val="16"/>
                <w:szCs w:val="16"/>
              </w:rPr>
              <w:t>2026-05-05</w:t>
            </w:r>
          </w:p>
        </w:tc>
      </w:tr>
      <w:tr w:rsidR="008413F7" w:rsidRPr="008413F7" w14:paraId="2F14B617" w14:textId="77777777" w:rsidTr="008413F7">
        <w:tc>
          <w:tcPr>
            <w:cnfStyle w:val="001000000000" w:firstRow="0" w:lastRow="0" w:firstColumn="1" w:lastColumn="0" w:oddVBand="0" w:evenVBand="0" w:oddHBand="0" w:evenHBand="0" w:firstRowFirstColumn="0" w:firstRowLastColumn="0" w:lastRowFirstColumn="0" w:lastRowLastColumn="0"/>
            <w:tcW w:w="0" w:type="auto"/>
            <w:hideMark/>
          </w:tcPr>
          <w:p w14:paraId="16237A2E" w14:textId="77777777" w:rsidR="008413F7" w:rsidRPr="008413F7" w:rsidRDefault="008413F7" w:rsidP="008413F7">
            <w:pPr>
              <w:spacing w:after="160"/>
              <w:rPr>
                <w:sz w:val="16"/>
                <w:szCs w:val="16"/>
              </w:rPr>
            </w:pPr>
          </w:p>
        </w:tc>
        <w:tc>
          <w:tcPr>
            <w:tcW w:w="0" w:type="auto"/>
            <w:hideMark/>
          </w:tcPr>
          <w:p w14:paraId="6A130070"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Histórico de cambios</w:t>
            </w:r>
          </w:p>
        </w:tc>
        <w:tc>
          <w:tcPr>
            <w:tcW w:w="0" w:type="auto"/>
            <w:hideMark/>
          </w:tcPr>
          <w:p w14:paraId="7604BEB2" w14:textId="77777777" w:rsidR="008413F7" w:rsidRPr="008413F7" w:rsidRDefault="008413F7" w:rsidP="008413F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8413F7">
              <w:rPr>
                <w:sz w:val="16"/>
                <w:szCs w:val="16"/>
              </w:rPr>
              <w:t>• v1.0: Definición inicial</w:t>
            </w:r>
          </w:p>
        </w:tc>
      </w:tr>
    </w:tbl>
    <w:p w14:paraId="10CB3ED1" w14:textId="77777777" w:rsidR="005214CA" w:rsidRDefault="005214CA" w:rsidP="0003614C"/>
    <w:p w14:paraId="7F2478E1" w14:textId="77777777" w:rsidR="00D56867" w:rsidRDefault="00D56867" w:rsidP="0003614C"/>
    <w:p w14:paraId="33EF3277" w14:textId="77777777" w:rsidR="00D56867" w:rsidRDefault="00D56867" w:rsidP="0003614C"/>
    <w:p w14:paraId="30B37008" w14:textId="77777777" w:rsidR="00D56867" w:rsidRDefault="00D56867" w:rsidP="0003614C"/>
    <w:p w14:paraId="47F5A738" w14:textId="77777777" w:rsidR="00D56867" w:rsidRDefault="00D56867" w:rsidP="0003614C"/>
    <w:p w14:paraId="7614C80F" w14:textId="30220E79" w:rsidR="00D56867" w:rsidRPr="00D56867" w:rsidRDefault="00D56867" w:rsidP="00D56867">
      <w:pPr>
        <w:pStyle w:val="Ttulo5"/>
      </w:pPr>
      <w:r w:rsidRPr="00D56867">
        <w:t>TST-Outliers-004</w:t>
      </w:r>
    </w:p>
    <w:tbl>
      <w:tblPr>
        <w:tblStyle w:val="Tabladelista3-nfasis5"/>
        <w:tblW w:w="0" w:type="auto"/>
        <w:tblLook w:val="04A0" w:firstRow="1" w:lastRow="0" w:firstColumn="1" w:lastColumn="0" w:noHBand="0" w:noVBand="1"/>
      </w:tblPr>
      <w:tblGrid>
        <w:gridCol w:w="1740"/>
        <w:gridCol w:w="1582"/>
        <w:gridCol w:w="5172"/>
      </w:tblGrid>
      <w:tr w:rsidR="00D56867" w:rsidRPr="00D56867" w14:paraId="078C5FE2" w14:textId="77777777" w:rsidTr="00D568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142068" w14:textId="77777777" w:rsidR="00D56867" w:rsidRPr="00D56867" w:rsidRDefault="00D56867" w:rsidP="00D56867">
            <w:pPr>
              <w:spacing w:after="160"/>
              <w:rPr>
                <w:sz w:val="16"/>
                <w:szCs w:val="16"/>
              </w:rPr>
            </w:pPr>
            <w:r w:rsidRPr="00D56867">
              <w:rPr>
                <w:sz w:val="16"/>
                <w:szCs w:val="16"/>
              </w:rPr>
              <w:t>Sección</w:t>
            </w:r>
          </w:p>
        </w:tc>
        <w:tc>
          <w:tcPr>
            <w:tcW w:w="0" w:type="auto"/>
            <w:hideMark/>
          </w:tcPr>
          <w:p w14:paraId="752C1FF4" w14:textId="77777777" w:rsidR="00D56867" w:rsidRPr="00D56867" w:rsidRDefault="00D56867" w:rsidP="00D56867">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D56867">
              <w:rPr>
                <w:sz w:val="16"/>
                <w:szCs w:val="16"/>
              </w:rPr>
              <w:t>Campo</w:t>
            </w:r>
          </w:p>
        </w:tc>
        <w:tc>
          <w:tcPr>
            <w:tcW w:w="0" w:type="auto"/>
            <w:hideMark/>
          </w:tcPr>
          <w:p w14:paraId="38D2BC3E" w14:textId="77777777" w:rsidR="00D56867" w:rsidRPr="00D56867" w:rsidRDefault="00D56867" w:rsidP="00D56867">
            <w:pPr>
              <w:spacing w:after="160"/>
              <w:cnfStyle w:val="100000000000" w:firstRow="1" w:lastRow="0" w:firstColumn="0" w:lastColumn="0" w:oddVBand="0" w:evenVBand="0" w:oddHBand="0" w:evenHBand="0" w:firstRowFirstColumn="0" w:firstRowLastColumn="0" w:lastRowFirstColumn="0" w:lastRowLastColumn="0"/>
              <w:rPr>
                <w:sz w:val="16"/>
                <w:szCs w:val="16"/>
              </w:rPr>
            </w:pPr>
            <w:r w:rsidRPr="00D56867">
              <w:rPr>
                <w:sz w:val="16"/>
                <w:szCs w:val="16"/>
              </w:rPr>
              <w:t>Detalle</w:t>
            </w:r>
          </w:p>
        </w:tc>
      </w:tr>
      <w:tr w:rsidR="00D56867" w:rsidRPr="00D56867" w14:paraId="0B186073"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70DE9" w14:textId="77777777" w:rsidR="00D56867" w:rsidRPr="00D56867" w:rsidRDefault="00D56867" w:rsidP="00D56867">
            <w:pPr>
              <w:spacing w:after="160"/>
              <w:rPr>
                <w:sz w:val="16"/>
                <w:szCs w:val="16"/>
              </w:rPr>
            </w:pPr>
            <w:r w:rsidRPr="00D56867">
              <w:rPr>
                <w:sz w:val="16"/>
                <w:szCs w:val="16"/>
              </w:rPr>
              <w:t>1. Identificación</w:t>
            </w:r>
          </w:p>
        </w:tc>
        <w:tc>
          <w:tcPr>
            <w:tcW w:w="0" w:type="auto"/>
            <w:hideMark/>
          </w:tcPr>
          <w:p w14:paraId="53ED6EF2"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ID</w:t>
            </w:r>
          </w:p>
        </w:tc>
        <w:tc>
          <w:tcPr>
            <w:tcW w:w="0" w:type="auto"/>
            <w:hideMark/>
          </w:tcPr>
          <w:p w14:paraId="56C628CF" w14:textId="49AD9508"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TST</w:t>
            </w:r>
            <w:r w:rsidRPr="00D56867">
              <w:rPr>
                <w:sz w:val="16"/>
                <w:szCs w:val="16"/>
              </w:rPr>
              <w:t>-Outliers-00</w:t>
            </w:r>
            <w:r>
              <w:rPr>
                <w:sz w:val="16"/>
                <w:szCs w:val="16"/>
              </w:rPr>
              <w:t>4</w:t>
            </w:r>
          </w:p>
        </w:tc>
      </w:tr>
      <w:tr w:rsidR="00D56867" w:rsidRPr="00D56867" w14:paraId="0FAB6B65"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4138C7B0" w14:textId="77777777" w:rsidR="00D56867" w:rsidRPr="00D56867" w:rsidRDefault="00D56867" w:rsidP="00D56867">
            <w:pPr>
              <w:spacing w:after="160"/>
              <w:rPr>
                <w:sz w:val="16"/>
                <w:szCs w:val="16"/>
              </w:rPr>
            </w:pPr>
          </w:p>
        </w:tc>
        <w:tc>
          <w:tcPr>
            <w:tcW w:w="0" w:type="auto"/>
            <w:hideMark/>
          </w:tcPr>
          <w:p w14:paraId="3A516F59"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Nombre</w:t>
            </w:r>
          </w:p>
        </w:tc>
        <w:tc>
          <w:tcPr>
            <w:tcW w:w="0" w:type="auto"/>
            <w:hideMark/>
          </w:tcPr>
          <w:p w14:paraId="61297CF3"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Detección de valores atípicos en variables numéricas</w:t>
            </w:r>
          </w:p>
        </w:tc>
      </w:tr>
      <w:tr w:rsidR="00D56867" w:rsidRPr="00D56867" w14:paraId="27DF0382"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3B17F" w14:textId="77777777" w:rsidR="00D56867" w:rsidRPr="00D56867" w:rsidRDefault="00D56867" w:rsidP="00D56867">
            <w:pPr>
              <w:spacing w:after="160"/>
              <w:rPr>
                <w:sz w:val="16"/>
                <w:szCs w:val="16"/>
              </w:rPr>
            </w:pPr>
          </w:p>
        </w:tc>
        <w:tc>
          <w:tcPr>
            <w:tcW w:w="0" w:type="auto"/>
            <w:hideMark/>
          </w:tcPr>
          <w:p w14:paraId="45FD2AA1"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Descripción</w:t>
            </w:r>
          </w:p>
        </w:tc>
        <w:tc>
          <w:tcPr>
            <w:tcW w:w="0" w:type="auto"/>
            <w:hideMark/>
          </w:tcPr>
          <w:p w14:paraId="1C5945FF"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Identifica valores extremos en columnas numéricas para determinar si son errores, casos excepcionales válidos o valores que requieren tratamiento previo al entrenamiento.</w:t>
            </w:r>
          </w:p>
        </w:tc>
      </w:tr>
      <w:tr w:rsidR="00D56867" w:rsidRPr="00D56867" w14:paraId="74E635B3"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31964AB9" w14:textId="77777777" w:rsidR="00D56867" w:rsidRPr="00D56867" w:rsidRDefault="00D56867" w:rsidP="00D56867">
            <w:pPr>
              <w:spacing w:after="160"/>
              <w:rPr>
                <w:sz w:val="16"/>
                <w:szCs w:val="16"/>
              </w:rPr>
            </w:pPr>
            <w:r w:rsidRPr="00D56867">
              <w:rPr>
                <w:sz w:val="16"/>
                <w:szCs w:val="16"/>
              </w:rPr>
              <w:t>2. Contexto</w:t>
            </w:r>
          </w:p>
        </w:tc>
        <w:tc>
          <w:tcPr>
            <w:tcW w:w="0" w:type="auto"/>
            <w:hideMark/>
          </w:tcPr>
          <w:p w14:paraId="6DBD7365"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Fase del ciclo del dato</w:t>
            </w:r>
          </w:p>
        </w:tc>
        <w:tc>
          <w:tcPr>
            <w:tcW w:w="0" w:type="auto"/>
            <w:hideMark/>
          </w:tcPr>
          <w:p w14:paraId="1800E1E1"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Calidad y limpieza de datos</w:t>
            </w:r>
          </w:p>
        </w:tc>
      </w:tr>
      <w:tr w:rsidR="00D56867" w:rsidRPr="00D56867" w14:paraId="7A6D86CC"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70060" w14:textId="77777777" w:rsidR="00D56867" w:rsidRPr="00D56867" w:rsidRDefault="00D56867" w:rsidP="00D56867">
            <w:pPr>
              <w:spacing w:after="160"/>
              <w:rPr>
                <w:sz w:val="16"/>
                <w:szCs w:val="16"/>
              </w:rPr>
            </w:pPr>
          </w:p>
        </w:tc>
        <w:tc>
          <w:tcPr>
            <w:tcW w:w="0" w:type="auto"/>
            <w:hideMark/>
          </w:tcPr>
          <w:p w14:paraId="27C62F87"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Caso de uso</w:t>
            </w:r>
          </w:p>
        </w:tc>
        <w:tc>
          <w:tcPr>
            <w:tcW w:w="0" w:type="auto"/>
            <w:hideMark/>
          </w:tcPr>
          <w:p w14:paraId="0E36013B"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Iteración de pruebas </w:t>
            </w:r>
          </w:p>
          <w:p w14:paraId="6DD8C254"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Regresión </w:t>
            </w:r>
          </w:p>
          <w:p w14:paraId="791A20E9" w14:textId="48D9FD5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Validación de calidad de un dataset</w:t>
            </w:r>
          </w:p>
        </w:tc>
      </w:tr>
      <w:tr w:rsidR="00D56867" w:rsidRPr="00D56867" w14:paraId="51E54506"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56D93F90" w14:textId="77777777" w:rsidR="00D56867" w:rsidRPr="00D56867" w:rsidRDefault="00D56867" w:rsidP="00D56867">
            <w:pPr>
              <w:spacing w:after="160"/>
              <w:rPr>
                <w:sz w:val="16"/>
                <w:szCs w:val="16"/>
              </w:rPr>
            </w:pPr>
          </w:p>
        </w:tc>
        <w:tc>
          <w:tcPr>
            <w:tcW w:w="0" w:type="auto"/>
            <w:hideMark/>
          </w:tcPr>
          <w:p w14:paraId="6768501A"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Tipo de artefacto</w:t>
            </w:r>
          </w:p>
        </w:tc>
        <w:tc>
          <w:tcPr>
            <w:tcW w:w="0" w:type="auto"/>
            <w:hideMark/>
          </w:tcPr>
          <w:p w14:paraId="27D5D8A7"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Dataset (tabla estructurada)</w:t>
            </w:r>
          </w:p>
        </w:tc>
      </w:tr>
      <w:tr w:rsidR="00D56867" w:rsidRPr="00D56867" w14:paraId="091322E5"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5E685" w14:textId="77777777" w:rsidR="00D56867" w:rsidRPr="00D56867" w:rsidRDefault="00D56867" w:rsidP="00D56867">
            <w:pPr>
              <w:spacing w:after="160"/>
              <w:rPr>
                <w:sz w:val="16"/>
                <w:szCs w:val="16"/>
              </w:rPr>
            </w:pPr>
          </w:p>
        </w:tc>
        <w:tc>
          <w:tcPr>
            <w:tcW w:w="0" w:type="auto"/>
            <w:hideMark/>
          </w:tcPr>
          <w:p w14:paraId="08B97960"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Condiciones de aplicabilidad</w:t>
            </w:r>
          </w:p>
        </w:tc>
        <w:tc>
          <w:tcPr>
            <w:tcW w:w="0" w:type="auto"/>
            <w:hideMark/>
          </w:tcPr>
          <w:p w14:paraId="3FE96538"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Aplicable a variables numéricas </w:t>
            </w:r>
          </w:p>
          <w:p w14:paraId="6F49ECD8"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Especialmente relevante antes del entrenamiento </w:t>
            </w:r>
          </w:p>
          <w:p w14:paraId="4E72116B" w14:textId="77DCDE52"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Requiere interpretación según contexto del negocio</w:t>
            </w:r>
          </w:p>
        </w:tc>
      </w:tr>
      <w:tr w:rsidR="00D56867" w:rsidRPr="00D56867" w14:paraId="36CDBABF"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3E2E69AF" w14:textId="77777777" w:rsidR="00D56867" w:rsidRPr="00D56867" w:rsidRDefault="00D56867" w:rsidP="00D56867">
            <w:pPr>
              <w:spacing w:after="160"/>
              <w:rPr>
                <w:sz w:val="16"/>
                <w:szCs w:val="16"/>
              </w:rPr>
            </w:pPr>
            <w:r w:rsidRPr="00D56867">
              <w:rPr>
                <w:sz w:val="16"/>
                <w:szCs w:val="16"/>
              </w:rPr>
              <w:t>3. Riesgo asociado</w:t>
            </w:r>
          </w:p>
        </w:tc>
        <w:tc>
          <w:tcPr>
            <w:tcW w:w="0" w:type="auto"/>
            <w:hideMark/>
          </w:tcPr>
          <w:p w14:paraId="159924C9"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Nombre del riesgo</w:t>
            </w:r>
          </w:p>
        </w:tc>
        <w:tc>
          <w:tcPr>
            <w:tcW w:w="0" w:type="auto"/>
            <w:hideMark/>
          </w:tcPr>
          <w:p w14:paraId="2F24EE10"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Valores extremos no tratados</w:t>
            </w:r>
          </w:p>
        </w:tc>
      </w:tr>
      <w:tr w:rsidR="00D56867" w:rsidRPr="00D56867" w14:paraId="15750222"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2108D" w14:textId="77777777" w:rsidR="00D56867" w:rsidRPr="00D56867" w:rsidRDefault="00D56867" w:rsidP="00D56867">
            <w:pPr>
              <w:spacing w:after="160"/>
              <w:rPr>
                <w:sz w:val="16"/>
                <w:szCs w:val="16"/>
              </w:rPr>
            </w:pPr>
          </w:p>
        </w:tc>
        <w:tc>
          <w:tcPr>
            <w:tcW w:w="0" w:type="auto"/>
            <w:hideMark/>
          </w:tcPr>
          <w:p w14:paraId="51C1988F"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Descripción</w:t>
            </w:r>
          </w:p>
        </w:tc>
        <w:tc>
          <w:tcPr>
            <w:tcW w:w="0" w:type="auto"/>
            <w:hideMark/>
          </w:tcPr>
          <w:p w14:paraId="0B068DA7"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Los outliers pueden distorsionar métricas, afectar el aprendizaje del modelo y generar predicciones inestables.</w:t>
            </w:r>
          </w:p>
        </w:tc>
      </w:tr>
      <w:tr w:rsidR="00D56867" w:rsidRPr="00D56867" w14:paraId="4F6AF4B4"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44DF8A40" w14:textId="77777777" w:rsidR="00D56867" w:rsidRPr="00D56867" w:rsidRDefault="00D56867" w:rsidP="00D56867">
            <w:pPr>
              <w:spacing w:after="160"/>
              <w:rPr>
                <w:sz w:val="16"/>
                <w:szCs w:val="16"/>
              </w:rPr>
            </w:pPr>
          </w:p>
        </w:tc>
        <w:tc>
          <w:tcPr>
            <w:tcW w:w="0" w:type="auto"/>
            <w:hideMark/>
          </w:tcPr>
          <w:p w14:paraId="4EC7800F"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Impacto</w:t>
            </w:r>
          </w:p>
        </w:tc>
        <w:tc>
          <w:tcPr>
            <w:tcW w:w="0" w:type="auto"/>
            <w:hideMark/>
          </w:tcPr>
          <w:p w14:paraId="56888BE0"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Medio/Alto</w:t>
            </w:r>
          </w:p>
        </w:tc>
      </w:tr>
      <w:tr w:rsidR="00D56867" w:rsidRPr="00D56867" w14:paraId="252F6E43"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A7F8C" w14:textId="77777777" w:rsidR="00D56867" w:rsidRPr="00D56867" w:rsidRDefault="00D56867" w:rsidP="00D56867">
            <w:pPr>
              <w:spacing w:after="160"/>
              <w:rPr>
                <w:sz w:val="16"/>
                <w:szCs w:val="16"/>
              </w:rPr>
            </w:pPr>
            <w:r w:rsidRPr="00D56867">
              <w:rPr>
                <w:sz w:val="16"/>
                <w:szCs w:val="16"/>
              </w:rPr>
              <w:t>4. Definición del control</w:t>
            </w:r>
          </w:p>
        </w:tc>
        <w:tc>
          <w:tcPr>
            <w:tcW w:w="0" w:type="auto"/>
            <w:hideMark/>
          </w:tcPr>
          <w:p w14:paraId="403BF5C0"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Descripción del control</w:t>
            </w:r>
          </w:p>
        </w:tc>
        <w:tc>
          <w:tcPr>
            <w:tcW w:w="0" w:type="auto"/>
            <w:hideMark/>
          </w:tcPr>
          <w:p w14:paraId="574FA310"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Detectar valores extremos mediante el método del rango intercuartílico sobre columnas numéricas.</w:t>
            </w:r>
          </w:p>
        </w:tc>
      </w:tr>
      <w:tr w:rsidR="00D56867" w:rsidRPr="00D56867" w14:paraId="7ED324B5"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27A5C4D3" w14:textId="77777777" w:rsidR="00D56867" w:rsidRPr="00D56867" w:rsidRDefault="00D56867" w:rsidP="00D56867">
            <w:pPr>
              <w:spacing w:after="160"/>
              <w:rPr>
                <w:sz w:val="16"/>
                <w:szCs w:val="16"/>
              </w:rPr>
            </w:pPr>
          </w:p>
        </w:tc>
        <w:tc>
          <w:tcPr>
            <w:tcW w:w="0" w:type="auto"/>
            <w:hideMark/>
          </w:tcPr>
          <w:p w14:paraId="1D7CAD3E"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Tipo de validación</w:t>
            </w:r>
          </w:p>
        </w:tc>
        <w:tc>
          <w:tcPr>
            <w:tcW w:w="0" w:type="auto"/>
            <w:hideMark/>
          </w:tcPr>
          <w:p w14:paraId="530EEE27"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Estadística</w:t>
            </w:r>
          </w:p>
        </w:tc>
      </w:tr>
      <w:tr w:rsidR="00D56867" w:rsidRPr="00D56867" w14:paraId="09F895E1"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42C18" w14:textId="77777777" w:rsidR="00D56867" w:rsidRPr="00D56867" w:rsidRDefault="00D56867" w:rsidP="00D56867">
            <w:pPr>
              <w:spacing w:after="160"/>
              <w:rPr>
                <w:sz w:val="16"/>
                <w:szCs w:val="16"/>
              </w:rPr>
            </w:pPr>
            <w:r w:rsidRPr="00D56867">
              <w:rPr>
                <w:sz w:val="16"/>
                <w:szCs w:val="16"/>
              </w:rPr>
              <w:t>5. Especificación del test</w:t>
            </w:r>
          </w:p>
        </w:tc>
        <w:tc>
          <w:tcPr>
            <w:tcW w:w="0" w:type="auto"/>
            <w:hideMark/>
          </w:tcPr>
          <w:p w14:paraId="3D8C3D68"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Tipo de test</w:t>
            </w:r>
          </w:p>
        </w:tc>
        <w:tc>
          <w:tcPr>
            <w:tcW w:w="0" w:type="auto"/>
            <w:hideMark/>
          </w:tcPr>
          <w:p w14:paraId="481C8A75"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Detección de outliers</w:t>
            </w:r>
          </w:p>
        </w:tc>
      </w:tr>
      <w:tr w:rsidR="00D56867" w:rsidRPr="00D56867" w14:paraId="477C9EE3"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209A9761" w14:textId="77777777" w:rsidR="00D56867" w:rsidRPr="00D56867" w:rsidRDefault="00D56867" w:rsidP="00D56867">
            <w:pPr>
              <w:spacing w:after="160"/>
              <w:rPr>
                <w:sz w:val="16"/>
                <w:szCs w:val="16"/>
              </w:rPr>
            </w:pPr>
          </w:p>
        </w:tc>
        <w:tc>
          <w:tcPr>
            <w:tcW w:w="0" w:type="auto"/>
            <w:hideMark/>
          </w:tcPr>
          <w:p w14:paraId="65AE3861"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Inputs requeridos</w:t>
            </w:r>
          </w:p>
        </w:tc>
        <w:tc>
          <w:tcPr>
            <w:tcW w:w="0" w:type="auto"/>
            <w:hideMark/>
          </w:tcPr>
          <w:p w14:paraId="67B5E0C4"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Dataset • Columnas numéricas • Criterio estadístico de detección</w:t>
            </w:r>
          </w:p>
        </w:tc>
      </w:tr>
      <w:tr w:rsidR="00D56867" w:rsidRPr="00D56867" w14:paraId="52824C9C"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84295" w14:textId="77777777" w:rsidR="00D56867" w:rsidRPr="00D56867" w:rsidRDefault="00D56867" w:rsidP="00D56867">
            <w:pPr>
              <w:spacing w:after="160"/>
              <w:rPr>
                <w:sz w:val="16"/>
                <w:szCs w:val="16"/>
              </w:rPr>
            </w:pPr>
          </w:p>
        </w:tc>
        <w:tc>
          <w:tcPr>
            <w:tcW w:w="0" w:type="auto"/>
            <w:hideMark/>
          </w:tcPr>
          <w:p w14:paraId="734F18FB"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Procedimiento</w:t>
            </w:r>
          </w:p>
        </w:tc>
        <w:tc>
          <w:tcPr>
            <w:tcW w:w="0" w:type="auto"/>
            <w:hideMark/>
          </w:tcPr>
          <w:p w14:paraId="3A0801D8"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1. Seleccionar columnas numéricas </w:t>
            </w:r>
          </w:p>
          <w:p w14:paraId="652FEAA9"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2. Calcular Q1, Q3 e IQR por columna </w:t>
            </w:r>
          </w:p>
          <w:p w14:paraId="10106846"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3. Definir límites inferior y superior </w:t>
            </w:r>
          </w:p>
          <w:p w14:paraId="39200305"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4. Contar valores fuera de rango </w:t>
            </w:r>
          </w:p>
          <w:p w14:paraId="3C7E40A2" w14:textId="607D11C8"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5. Revisar columnas con mayor número de outliers</w:t>
            </w:r>
          </w:p>
        </w:tc>
      </w:tr>
      <w:tr w:rsidR="00D56867" w:rsidRPr="00D56867" w14:paraId="07EDDF2F"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6BC1DAA1" w14:textId="77777777" w:rsidR="00D56867" w:rsidRPr="00D56867" w:rsidRDefault="00D56867" w:rsidP="00D56867">
            <w:pPr>
              <w:spacing w:after="160"/>
              <w:rPr>
                <w:sz w:val="16"/>
                <w:szCs w:val="16"/>
              </w:rPr>
            </w:pPr>
          </w:p>
        </w:tc>
        <w:tc>
          <w:tcPr>
            <w:tcW w:w="0" w:type="auto"/>
            <w:hideMark/>
          </w:tcPr>
          <w:p w14:paraId="06ED4A27"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Criterios de evaluación</w:t>
            </w:r>
          </w:p>
        </w:tc>
        <w:tc>
          <w:tcPr>
            <w:tcW w:w="0" w:type="auto"/>
            <w:hideMark/>
          </w:tcPr>
          <w:p w14:paraId="29435B74"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Nº de outliers por columna </w:t>
            </w:r>
          </w:p>
          <w:p w14:paraId="722788B9"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 de outliers sobre el total</w:t>
            </w:r>
          </w:p>
          <w:p w14:paraId="584270CA" w14:textId="18182A9D"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 Justificación funcional</w:t>
            </w:r>
          </w:p>
        </w:tc>
      </w:tr>
      <w:tr w:rsidR="00D56867" w:rsidRPr="00D56867" w14:paraId="274D9CD5"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D3D5" w14:textId="77777777" w:rsidR="00D56867" w:rsidRPr="00D56867" w:rsidRDefault="00D56867" w:rsidP="00D56867">
            <w:pPr>
              <w:spacing w:after="160"/>
              <w:rPr>
                <w:sz w:val="16"/>
                <w:szCs w:val="16"/>
              </w:rPr>
            </w:pPr>
          </w:p>
        </w:tc>
        <w:tc>
          <w:tcPr>
            <w:tcW w:w="0" w:type="auto"/>
            <w:hideMark/>
          </w:tcPr>
          <w:p w14:paraId="1AA67057"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Umbrales (ejemplo)</w:t>
            </w:r>
          </w:p>
        </w:tc>
        <w:tc>
          <w:tcPr>
            <w:tcW w:w="0" w:type="auto"/>
            <w:hideMark/>
          </w:tcPr>
          <w:p w14:paraId="495472FB"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PASS: outliers inexistentes o justificados </w:t>
            </w:r>
          </w:p>
          <w:p w14:paraId="763C158D"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WARN: outliers moderados pendientes de revisión </w:t>
            </w:r>
          </w:p>
          <w:p w14:paraId="7E308AE6" w14:textId="47CBF328"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FAIL: muchos outliers no justificados en variables críticas</w:t>
            </w:r>
          </w:p>
        </w:tc>
      </w:tr>
      <w:tr w:rsidR="00D56867" w:rsidRPr="00D56867" w14:paraId="488E6236"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678653D8" w14:textId="77777777" w:rsidR="00D56867" w:rsidRPr="00D56867" w:rsidRDefault="00D56867" w:rsidP="00D56867">
            <w:pPr>
              <w:spacing w:after="160"/>
              <w:rPr>
                <w:sz w:val="16"/>
                <w:szCs w:val="16"/>
              </w:rPr>
            </w:pPr>
            <w:r w:rsidRPr="00D56867">
              <w:rPr>
                <w:sz w:val="16"/>
                <w:szCs w:val="16"/>
              </w:rPr>
              <w:t>6. Resultado esperado</w:t>
            </w:r>
          </w:p>
        </w:tc>
        <w:tc>
          <w:tcPr>
            <w:tcW w:w="0" w:type="auto"/>
            <w:hideMark/>
          </w:tcPr>
          <w:p w14:paraId="274B75B7"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Condición de éxito (PASS)</w:t>
            </w:r>
          </w:p>
        </w:tc>
        <w:tc>
          <w:tcPr>
            <w:tcW w:w="0" w:type="auto"/>
            <w:hideMark/>
          </w:tcPr>
          <w:p w14:paraId="14EFA4B5"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Los valores extremos están revisados y justificados o no afectan al análisis/modelo.</w:t>
            </w:r>
          </w:p>
        </w:tc>
      </w:tr>
      <w:tr w:rsidR="00D56867" w:rsidRPr="00D56867" w14:paraId="78E6F524"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A7CC6" w14:textId="77777777" w:rsidR="00D56867" w:rsidRPr="00D56867" w:rsidRDefault="00D56867" w:rsidP="00D56867">
            <w:pPr>
              <w:spacing w:after="160"/>
              <w:rPr>
                <w:sz w:val="16"/>
                <w:szCs w:val="16"/>
              </w:rPr>
            </w:pPr>
          </w:p>
        </w:tc>
        <w:tc>
          <w:tcPr>
            <w:tcW w:w="0" w:type="auto"/>
            <w:hideMark/>
          </w:tcPr>
          <w:p w14:paraId="3F717286"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Condición de warning</w:t>
            </w:r>
          </w:p>
        </w:tc>
        <w:tc>
          <w:tcPr>
            <w:tcW w:w="0" w:type="auto"/>
            <w:hideMark/>
          </w:tcPr>
          <w:p w14:paraId="7E435A2A"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Se detectan outliers moderados que requieren revisión.</w:t>
            </w:r>
          </w:p>
        </w:tc>
      </w:tr>
      <w:tr w:rsidR="00D56867" w:rsidRPr="00D56867" w14:paraId="4D2CBDF7"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4F5757E5" w14:textId="77777777" w:rsidR="00D56867" w:rsidRPr="00D56867" w:rsidRDefault="00D56867" w:rsidP="00D56867">
            <w:pPr>
              <w:spacing w:after="160"/>
              <w:rPr>
                <w:sz w:val="16"/>
                <w:szCs w:val="16"/>
              </w:rPr>
            </w:pPr>
          </w:p>
        </w:tc>
        <w:tc>
          <w:tcPr>
            <w:tcW w:w="0" w:type="auto"/>
            <w:hideMark/>
          </w:tcPr>
          <w:p w14:paraId="64D3C2BB"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Condición de fallo (FAIL)</w:t>
            </w:r>
          </w:p>
        </w:tc>
        <w:tc>
          <w:tcPr>
            <w:tcW w:w="0" w:type="auto"/>
            <w:hideMark/>
          </w:tcPr>
          <w:p w14:paraId="2AE27845"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Existen outliers significativos no tratados en variables críticas.</w:t>
            </w:r>
          </w:p>
        </w:tc>
      </w:tr>
      <w:tr w:rsidR="00D56867" w:rsidRPr="00D56867" w14:paraId="2FFED83B"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090D6" w14:textId="77777777" w:rsidR="00D56867" w:rsidRPr="00D56867" w:rsidRDefault="00D56867" w:rsidP="00D56867">
            <w:pPr>
              <w:spacing w:after="160"/>
              <w:rPr>
                <w:sz w:val="16"/>
                <w:szCs w:val="16"/>
              </w:rPr>
            </w:pPr>
            <w:r w:rsidRPr="00D56867">
              <w:rPr>
                <w:sz w:val="16"/>
                <w:szCs w:val="16"/>
              </w:rPr>
              <w:t>7. Evidencias generadas</w:t>
            </w:r>
          </w:p>
        </w:tc>
        <w:tc>
          <w:tcPr>
            <w:tcW w:w="0" w:type="auto"/>
            <w:hideMark/>
          </w:tcPr>
          <w:p w14:paraId="07412EFF"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Evidencias</w:t>
            </w:r>
          </w:p>
        </w:tc>
        <w:tc>
          <w:tcPr>
            <w:tcW w:w="0" w:type="auto"/>
            <w:hideMark/>
          </w:tcPr>
          <w:p w14:paraId="630B21DC"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Reporte de outliers por columna •</w:t>
            </w:r>
          </w:p>
          <w:p w14:paraId="656438AD"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Límites inferior y superior por variable </w:t>
            </w:r>
          </w:p>
          <w:p w14:paraId="1FD91BDD" w14:textId="77777777" w:rsid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xml:space="preserve">• Muestra de registros afectados </w:t>
            </w:r>
          </w:p>
          <w:p w14:paraId="6AB4AA86" w14:textId="50DF414E"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 Ranking de columnas con más outliers</w:t>
            </w:r>
          </w:p>
        </w:tc>
      </w:tr>
      <w:tr w:rsidR="00D56867" w:rsidRPr="00D56867" w14:paraId="4C65CFD9"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5EBA2B72" w14:textId="77777777" w:rsidR="00D56867" w:rsidRPr="00D56867" w:rsidRDefault="00D56867" w:rsidP="00D56867">
            <w:pPr>
              <w:spacing w:after="160"/>
              <w:rPr>
                <w:sz w:val="16"/>
                <w:szCs w:val="16"/>
              </w:rPr>
            </w:pPr>
            <w:r w:rsidRPr="00D56867">
              <w:rPr>
                <w:sz w:val="16"/>
                <w:szCs w:val="16"/>
              </w:rPr>
              <w:lastRenderedPageBreak/>
              <w:t>8. Recomendaciones</w:t>
            </w:r>
          </w:p>
        </w:tc>
        <w:tc>
          <w:tcPr>
            <w:tcW w:w="0" w:type="auto"/>
            <w:hideMark/>
          </w:tcPr>
          <w:p w14:paraId="2721905A"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Acción correctiva</w:t>
            </w:r>
          </w:p>
        </w:tc>
        <w:tc>
          <w:tcPr>
            <w:tcW w:w="0" w:type="auto"/>
            <w:hideMark/>
          </w:tcPr>
          <w:p w14:paraId="394B12B7"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Revisar origen de los valores extremos </w:t>
            </w:r>
          </w:p>
          <w:p w14:paraId="4AA15CB8"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Corregir errores de captura </w:t>
            </w:r>
          </w:p>
          <w:p w14:paraId="55001451"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Transformar variables </w:t>
            </w:r>
          </w:p>
          <w:p w14:paraId="6183D440"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p>
          <w:p w14:paraId="4DABA1AA" w14:textId="7F1847B5"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Winsorizar o eliminar registros si procede • Mantener outliers si son válidos</w:t>
            </w:r>
          </w:p>
        </w:tc>
      </w:tr>
      <w:tr w:rsidR="00D56867" w:rsidRPr="00D56867" w14:paraId="6BBBA0C9"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3908B" w14:textId="77777777" w:rsidR="00D56867" w:rsidRPr="00D56867" w:rsidRDefault="00D56867" w:rsidP="00D56867">
            <w:pPr>
              <w:spacing w:after="160"/>
              <w:rPr>
                <w:sz w:val="16"/>
                <w:szCs w:val="16"/>
              </w:rPr>
            </w:pPr>
          </w:p>
        </w:tc>
        <w:tc>
          <w:tcPr>
            <w:tcW w:w="0" w:type="auto"/>
            <w:hideMark/>
          </w:tcPr>
          <w:p w14:paraId="4D2D2718"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Prioridad</w:t>
            </w:r>
          </w:p>
        </w:tc>
        <w:tc>
          <w:tcPr>
            <w:tcW w:w="0" w:type="auto"/>
            <w:hideMark/>
          </w:tcPr>
          <w:p w14:paraId="5841B4A2"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Media/Alta</w:t>
            </w:r>
          </w:p>
        </w:tc>
      </w:tr>
      <w:tr w:rsidR="00D56867" w:rsidRPr="00D56867" w14:paraId="3150BF78"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18143B7A" w14:textId="77777777" w:rsidR="00D56867" w:rsidRPr="00D56867" w:rsidRDefault="00D56867" w:rsidP="00D56867">
            <w:pPr>
              <w:spacing w:after="160"/>
              <w:rPr>
                <w:sz w:val="16"/>
                <w:szCs w:val="16"/>
              </w:rPr>
            </w:pPr>
          </w:p>
        </w:tc>
        <w:tc>
          <w:tcPr>
            <w:tcW w:w="0" w:type="auto"/>
            <w:hideMark/>
          </w:tcPr>
          <w:p w14:paraId="5B3A85EB"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Automatizable</w:t>
            </w:r>
          </w:p>
        </w:tc>
        <w:tc>
          <w:tcPr>
            <w:tcW w:w="0" w:type="auto"/>
            <w:hideMark/>
          </w:tcPr>
          <w:p w14:paraId="6F3076F6"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Sí</w:t>
            </w:r>
          </w:p>
        </w:tc>
      </w:tr>
      <w:tr w:rsidR="00D56867" w:rsidRPr="00D56867" w14:paraId="25ED554A"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E1B11" w14:textId="77777777" w:rsidR="00D56867" w:rsidRPr="00D56867" w:rsidRDefault="00D56867" w:rsidP="00D56867">
            <w:pPr>
              <w:spacing w:after="160"/>
              <w:rPr>
                <w:sz w:val="16"/>
                <w:szCs w:val="16"/>
              </w:rPr>
            </w:pPr>
            <w:r w:rsidRPr="00D56867">
              <w:rPr>
                <w:sz w:val="16"/>
                <w:szCs w:val="16"/>
              </w:rPr>
              <w:t>9. Metadata técnica</w:t>
            </w:r>
          </w:p>
        </w:tc>
        <w:tc>
          <w:tcPr>
            <w:tcW w:w="0" w:type="auto"/>
            <w:hideMark/>
          </w:tcPr>
          <w:p w14:paraId="5AF0FEB1"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Frecuencia de ejecución</w:t>
            </w:r>
          </w:p>
        </w:tc>
        <w:tc>
          <w:tcPr>
            <w:tcW w:w="0" w:type="auto"/>
            <w:hideMark/>
          </w:tcPr>
          <w:p w14:paraId="6A67A9E3"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En cada actualización del dataset o antes del entrenamiento</w:t>
            </w:r>
          </w:p>
        </w:tc>
      </w:tr>
      <w:tr w:rsidR="00D56867" w:rsidRPr="00D56867" w14:paraId="24A68BF0"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1CEDB9F9" w14:textId="77777777" w:rsidR="00D56867" w:rsidRPr="00D56867" w:rsidRDefault="00D56867" w:rsidP="00D56867">
            <w:pPr>
              <w:spacing w:after="160"/>
              <w:rPr>
                <w:sz w:val="16"/>
                <w:szCs w:val="16"/>
              </w:rPr>
            </w:pPr>
          </w:p>
        </w:tc>
        <w:tc>
          <w:tcPr>
            <w:tcW w:w="0" w:type="auto"/>
            <w:hideMark/>
          </w:tcPr>
          <w:p w14:paraId="670440E0"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Dependencias</w:t>
            </w:r>
          </w:p>
        </w:tc>
        <w:tc>
          <w:tcPr>
            <w:tcW w:w="0" w:type="auto"/>
            <w:hideMark/>
          </w:tcPr>
          <w:p w14:paraId="5B52935D" w14:textId="77777777" w:rsid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Acceso al dataset •</w:t>
            </w:r>
          </w:p>
          <w:p w14:paraId="2939ACCA" w14:textId="197291DD"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xml:space="preserve"> Librerías de análisis, ej. pandas y numpy</w:t>
            </w:r>
          </w:p>
        </w:tc>
      </w:tr>
      <w:tr w:rsidR="00D56867" w:rsidRPr="00D56867" w14:paraId="284157F6"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345C3" w14:textId="77777777" w:rsidR="00D56867" w:rsidRPr="00D56867" w:rsidRDefault="00D56867" w:rsidP="00D56867">
            <w:pPr>
              <w:spacing w:after="160"/>
              <w:rPr>
                <w:sz w:val="16"/>
                <w:szCs w:val="16"/>
              </w:rPr>
            </w:pPr>
          </w:p>
        </w:tc>
        <w:tc>
          <w:tcPr>
            <w:tcW w:w="0" w:type="auto"/>
            <w:hideMark/>
          </w:tcPr>
          <w:p w14:paraId="29A81FEF"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Coste estimado</w:t>
            </w:r>
          </w:p>
        </w:tc>
        <w:tc>
          <w:tcPr>
            <w:tcW w:w="0" w:type="auto"/>
            <w:hideMark/>
          </w:tcPr>
          <w:p w14:paraId="31DDE25A"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Bajo/Medio</w:t>
            </w:r>
          </w:p>
        </w:tc>
      </w:tr>
      <w:tr w:rsidR="00D56867" w:rsidRPr="00D56867" w14:paraId="01973C64"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6DD833DC" w14:textId="77777777" w:rsidR="00D56867" w:rsidRPr="00D56867" w:rsidRDefault="00D56867" w:rsidP="00D56867">
            <w:pPr>
              <w:spacing w:after="160"/>
              <w:rPr>
                <w:sz w:val="16"/>
                <w:szCs w:val="16"/>
              </w:rPr>
            </w:pPr>
          </w:p>
        </w:tc>
        <w:tc>
          <w:tcPr>
            <w:tcW w:w="0" w:type="auto"/>
            <w:hideMark/>
          </w:tcPr>
          <w:p w14:paraId="1A4A614E"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Tiempo de ejecución</w:t>
            </w:r>
          </w:p>
        </w:tc>
        <w:tc>
          <w:tcPr>
            <w:tcW w:w="0" w:type="auto"/>
            <w:hideMark/>
          </w:tcPr>
          <w:p w14:paraId="3283B3D8"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Medio</w:t>
            </w:r>
          </w:p>
        </w:tc>
      </w:tr>
      <w:tr w:rsidR="00D56867" w:rsidRPr="00D56867" w14:paraId="3FE033FD"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4706B" w14:textId="77777777" w:rsidR="00D56867" w:rsidRPr="00D56867" w:rsidRDefault="00D56867" w:rsidP="00D56867">
            <w:pPr>
              <w:spacing w:after="160"/>
              <w:rPr>
                <w:sz w:val="16"/>
                <w:szCs w:val="16"/>
              </w:rPr>
            </w:pPr>
            <w:r w:rsidRPr="00D56867">
              <w:rPr>
                <w:sz w:val="16"/>
                <w:szCs w:val="16"/>
              </w:rPr>
              <w:t>10. Versionado</w:t>
            </w:r>
          </w:p>
        </w:tc>
        <w:tc>
          <w:tcPr>
            <w:tcW w:w="0" w:type="auto"/>
            <w:hideMark/>
          </w:tcPr>
          <w:p w14:paraId="3989732B"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Versión</w:t>
            </w:r>
          </w:p>
        </w:tc>
        <w:tc>
          <w:tcPr>
            <w:tcW w:w="0" w:type="auto"/>
            <w:hideMark/>
          </w:tcPr>
          <w:p w14:paraId="691403BC"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1.0</w:t>
            </w:r>
          </w:p>
        </w:tc>
      </w:tr>
      <w:tr w:rsidR="00D56867" w:rsidRPr="00D56867" w14:paraId="5585C4D1"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173751F2" w14:textId="77777777" w:rsidR="00D56867" w:rsidRPr="00D56867" w:rsidRDefault="00D56867" w:rsidP="00D56867">
            <w:pPr>
              <w:spacing w:after="160"/>
              <w:rPr>
                <w:sz w:val="16"/>
                <w:szCs w:val="16"/>
              </w:rPr>
            </w:pPr>
          </w:p>
        </w:tc>
        <w:tc>
          <w:tcPr>
            <w:tcW w:w="0" w:type="auto"/>
            <w:hideMark/>
          </w:tcPr>
          <w:p w14:paraId="404F6D02"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Autor</w:t>
            </w:r>
          </w:p>
        </w:tc>
        <w:tc>
          <w:tcPr>
            <w:tcW w:w="0" w:type="auto"/>
            <w:hideMark/>
          </w:tcPr>
          <w:p w14:paraId="4215B321"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Equipo QA / Experto en testing</w:t>
            </w:r>
          </w:p>
        </w:tc>
      </w:tr>
      <w:tr w:rsidR="00D56867" w:rsidRPr="00D56867" w14:paraId="176B67C7" w14:textId="77777777" w:rsidTr="00D56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C58E0" w14:textId="77777777" w:rsidR="00D56867" w:rsidRPr="00D56867" w:rsidRDefault="00D56867" w:rsidP="00D56867">
            <w:pPr>
              <w:spacing w:after="160"/>
              <w:rPr>
                <w:sz w:val="16"/>
                <w:szCs w:val="16"/>
              </w:rPr>
            </w:pPr>
          </w:p>
        </w:tc>
        <w:tc>
          <w:tcPr>
            <w:tcW w:w="0" w:type="auto"/>
            <w:hideMark/>
          </w:tcPr>
          <w:p w14:paraId="2B4A3FC6"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Fecha de creación</w:t>
            </w:r>
          </w:p>
        </w:tc>
        <w:tc>
          <w:tcPr>
            <w:tcW w:w="0" w:type="auto"/>
            <w:hideMark/>
          </w:tcPr>
          <w:p w14:paraId="5A7D63D2" w14:textId="77777777" w:rsidR="00D56867" w:rsidRPr="00D56867" w:rsidRDefault="00D56867" w:rsidP="00D56867">
            <w:pPr>
              <w:spacing w:after="160"/>
              <w:cnfStyle w:val="000000100000" w:firstRow="0" w:lastRow="0" w:firstColumn="0" w:lastColumn="0" w:oddVBand="0" w:evenVBand="0" w:oddHBand="1" w:evenHBand="0" w:firstRowFirstColumn="0" w:firstRowLastColumn="0" w:lastRowFirstColumn="0" w:lastRowLastColumn="0"/>
              <w:rPr>
                <w:sz w:val="16"/>
                <w:szCs w:val="16"/>
              </w:rPr>
            </w:pPr>
            <w:r w:rsidRPr="00D56867">
              <w:rPr>
                <w:sz w:val="16"/>
                <w:szCs w:val="16"/>
              </w:rPr>
              <w:t>2026-05-05</w:t>
            </w:r>
          </w:p>
        </w:tc>
      </w:tr>
      <w:tr w:rsidR="00D56867" w:rsidRPr="00D56867" w14:paraId="4CEF5F8F" w14:textId="77777777" w:rsidTr="00D56867">
        <w:tc>
          <w:tcPr>
            <w:cnfStyle w:val="001000000000" w:firstRow="0" w:lastRow="0" w:firstColumn="1" w:lastColumn="0" w:oddVBand="0" w:evenVBand="0" w:oddHBand="0" w:evenHBand="0" w:firstRowFirstColumn="0" w:firstRowLastColumn="0" w:lastRowFirstColumn="0" w:lastRowLastColumn="0"/>
            <w:tcW w:w="0" w:type="auto"/>
            <w:hideMark/>
          </w:tcPr>
          <w:p w14:paraId="0E78F3C5" w14:textId="77777777" w:rsidR="00D56867" w:rsidRPr="00D56867" w:rsidRDefault="00D56867" w:rsidP="00D56867">
            <w:pPr>
              <w:spacing w:after="160"/>
              <w:rPr>
                <w:sz w:val="16"/>
                <w:szCs w:val="16"/>
              </w:rPr>
            </w:pPr>
          </w:p>
        </w:tc>
        <w:tc>
          <w:tcPr>
            <w:tcW w:w="0" w:type="auto"/>
            <w:hideMark/>
          </w:tcPr>
          <w:p w14:paraId="512C8211"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Histórico de cambios</w:t>
            </w:r>
          </w:p>
        </w:tc>
        <w:tc>
          <w:tcPr>
            <w:tcW w:w="0" w:type="auto"/>
            <w:hideMark/>
          </w:tcPr>
          <w:p w14:paraId="3386942D" w14:textId="77777777" w:rsidR="00D56867" w:rsidRPr="00D56867" w:rsidRDefault="00D56867" w:rsidP="00D56867">
            <w:pPr>
              <w:spacing w:after="160"/>
              <w:cnfStyle w:val="000000000000" w:firstRow="0" w:lastRow="0" w:firstColumn="0" w:lastColumn="0" w:oddVBand="0" w:evenVBand="0" w:oddHBand="0" w:evenHBand="0" w:firstRowFirstColumn="0" w:firstRowLastColumn="0" w:lastRowFirstColumn="0" w:lastRowLastColumn="0"/>
              <w:rPr>
                <w:sz w:val="16"/>
                <w:szCs w:val="16"/>
              </w:rPr>
            </w:pPr>
            <w:r w:rsidRPr="00D56867">
              <w:rPr>
                <w:sz w:val="16"/>
                <w:szCs w:val="16"/>
              </w:rPr>
              <w:t>• v1.0: Definición inicial</w:t>
            </w:r>
          </w:p>
        </w:tc>
      </w:tr>
    </w:tbl>
    <w:p w14:paraId="53A71D0A" w14:textId="77777777" w:rsidR="00305E38" w:rsidRDefault="00305E38" w:rsidP="0003614C">
      <w:pPr>
        <w:rPr>
          <w:sz w:val="18"/>
          <w:szCs w:val="18"/>
        </w:rPr>
      </w:pPr>
    </w:p>
    <w:p w14:paraId="450FAC43" w14:textId="77777777" w:rsidR="00305E38" w:rsidRDefault="00305E38" w:rsidP="0003614C">
      <w:pPr>
        <w:rPr>
          <w:sz w:val="18"/>
          <w:szCs w:val="18"/>
        </w:rPr>
      </w:pPr>
    </w:p>
    <w:p w14:paraId="1F466554" w14:textId="77777777" w:rsidR="00305E38" w:rsidRDefault="00305E38" w:rsidP="0003614C">
      <w:pPr>
        <w:rPr>
          <w:sz w:val="18"/>
          <w:szCs w:val="18"/>
        </w:rPr>
      </w:pPr>
    </w:p>
    <w:p w14:paraId="7A503469" w14:textId="17594513" w:rsidR="00D56867" w:rsidRDefault="00305E38" w:rsidP="00305E38">
      <w:pPr>
        <w:pStyle w:val="Ttulo5"/>
      </w:pPr>
      <w:r>
        <w:t>TST</w:t>
      </w:r>
      <w:r w:rsidRPr="00305E38">
        <w:t>-Balanceo-00</w:t>
      </w:r>
      <w:r>
        <w:t>5</w:t>
      </w:r>
    </w:p>
    <w:tbl>
      <w:tblPr>
        <w:tblStyle w:val="Tabladelista3-nfasis5"/>
        <w:tblW w:w="0" w:type="auto"/>
        <w:tblLook w:val="04A0" w:firstRow="1" w:lastRow="0" w:firstColumn="1" w:lastColumn="0" w:noHBand="0" w:noVBand="1"/>
      </w:tblPr>
      <w:tblGrid>
        <w:gridCol w:w="1891"/>
        <w:gridCol w:w="1666"/>
        <w:gridCol w:w="4937"/>
      </w:tblGrid>
      <w:tr w:rsidR="00305E38" w:rsidRPr="00305E38" w14:paraId="22D6235F" w14:textId="77777777" w:rsidTr="00305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A3BCCB" w14:textId="77777777" w:rsidR="00305E38" w:rsidRPr="00305E38" w:rsidRDefault="00305E38" w:rsidP="00305E38">
            <w:pPr>
              <w:spacing w:after="160" w:line="278" w:lineRule="auto"/>
              <w:rPr>
                <w:sz w:val="18"/>
                <w:szCs w:val="18"/>
              </w:rPr>
            </w:pPr>
            <w:r w:rsidRPr="00305E38">
              <w:rPr>
                <w:sz w:val="18"/>
                <w:szCs w:val="18"/>
              </w:rPr>
              <w:t>Sección</w:t>
            </w:r>
          </w:p>
        </w:tc>
        <w:tc>
          <w:tcPr>
            <w:tcW w:w="0" w:type="auto"/>
            <w:hideMark/>
          </w:tcPr>
          <w:p w14:paraId="258E9E06" w14:textId="77777777" w:rsidR="00305E38" w:rsidRPr="00305E38" w:rsidRDefault="00305E38" w:rsidP="00305E38">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05E38">
              <w:rPr>
                <w:sz w:val="18"/>
                <w:szCs w:val="18"/>
              </w:rPr>
              <w:t>Campo</w:t>
            </w:r>
          </w:p>
        </w:tc>
        <w:tc>
          <w:tcPr>
            <w:tcW w:w="0" w:type="auto"/>
            <w:hideMark/>
          </w:tcPr>
          <w:p w14:paraId="6B5123C5" w14:textId="77777777" w:rsidR="00305E38" w:rsidRPr="00305E38" w:rsidRDefault="00305E38" w:rsidP="00305E38">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05E38">
              <w:rPr>
                <w:sz w:val="18"/>
                <w:szCs w:val="18"/>
              </w:rPr>
              <w:t>Detalle</w:t>
            </w:r>
          </w:p>
        </w:tc>
      </w:tr>
      <w:tr w:rsidR="00305E38" w:rsidRPr="00305E38" w14:paraId="6FD1FC7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7AF15" w14:textId="77777777" w:rsidR="00305E38" w:rsidRPr="00305E38" w:rsidRDefault="00305E38" w:rsidP="00305E38">
            <w:pPr>
              <w:spacing w:after="160" w:line="278" w:lineRule="auto"/>
              <w:rPr>
                <w:sz w:val="18"/>
                <w:szCs w:val="18"/>
              </w:rPr>
            </w:pPr>
            <w:r w:rsidRPr="00305E38">
              <w:rPr>
                <w:sz w:val="18"/>
                <w:szCs w:val="18"/>
              </w:rPr>
              <w:t>1. Identificación</w:t>
            </w:r>
          </w:p>
        </w:tc>
        <w:tc>
          <w:tcPr>
            <w:tcW w:w="0" w:type="auto"/>
            <w:hideMark/>
          </w:tcPr>
          <w:p w14:paraId="03A47B9E"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ID</w:t>
            </w:r>
          </w:p>
        </w:tc>
        <w:tc>
          <w:tcPr>
            <w:tcW w:w="0" w:type="auto"/>
            <w:hideMark/>
          </w:tcPr>
          <w:p w14:paraId="58271EB5" w14:textId="7A3799E0"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TST</w:t>
            </w:r>
            <w:r w:rsidRPr="00305E38">
              <w:rPr>
                <w:sz w:val="18"/>
                <w:szCs w:val="18"/>
              </w:rPr>
              <w:t>-Balanceo-00</w:t>
            </w:r>
            <w:r>
              <w:rPr>
                <w:sz w:val="18"/>
                <w:szCs w:val="18"/>
              </w:rPr>
              <w:t>5</w:t>
            </w:r>
          </w:p>
        </w:tc>
      </w:tr>
      <w:tr w:rsidR="00305E38" w:rsidRPr="00305E38" w14:paraId="40CC50BF"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5CE4A19" w14:textId="77777777" w:rsidR="00305E38" w:rsidRPr="00305E38" w:rsidRDefault="00305E38" w:rsidP="00305E38">
            <w:pPr>
              <w:spacing w:after="160" w:line="278" w:lineRule="auto"/>
              <w:rPr>
                <w:sz w:val="18"/>
                <w:szCs w:val="18"/>
              </w:rPr>
            </w:pPr>
          </w:p>
        </w:tc>
        <w:tc>
          <w:tcPr>
            <w:tcW w:w="0" w:type="auto"/>
            <w:hideMark/>
          </w:tcPr>
          <w:p w14:paraId="35FD9333"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Nombre</w:t>
            </w:r>
          </w:p>
        </w:tc>
        <w:tc>
          <w:tcPr>
            <w:tcW w:w="0" w:type="auto"/>
            <w:hideMark/>
          </w:tcPr>
          <w:p w14:paraId="5C04D781"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Validación de balanceo de la variable objetivo</w:t>
            </w:r>
          </w:p>
        </w:tc>
      </w:tr>
      <w:tr w:rsidR="00305E38" w:rsidRPr="00305E38" w14:paraId="1855DB36"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283E7" w14:textId="77777777" w:rsidR="00305E38" w:rsidRPr="00305E38" w:rsidRDefault="00305E38" w:rsidP="00305E38">
            <w:pPr>
              <w:spacing w:after="160" w:line="278" w:lineRule="auto"/>
              <w:rPr>
                <w:sz w:val="18"/>
                <w:szCs w:val="18"/>
              </w:rPr>
            </w:pPr>
          </w:p>
        </w:tc>
        <w:tc>
          <w:tcPr>
            <w:tcW w:w="0" w:type="auto"/>
            <w:hideMark/>
          </w:tcPr>
          <w:p w14:paraId="07CB30EE"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w:t>
            </w:r>
          </w:p>
        </w:tc>
        <w:tc>
          <w:tcPr>
            <w:tcW w:w="0" w:type="auto"/>
            <w:hideMark/>
          </w:tcPr>
          <w:p w14:paraId="1920BF4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Evalúa la distribución de clases de la variable objetivo para detectar desbalanceos que puedan afectar al aprendizaje del modelo y a su capacidad para predecir clases minoritarias.</w:t>
            </w:r>
          </w:p>
        </w:tc>
      </w:tr>
      <w:tr w:rsidR="00305E38" w:rsidRPr="00305E38" w14:paraId="32CBA29B"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30C75BBE" w14:textId="77777777" w:rsidR="00305E38" w:rsidRPr="00305E38" w:rsidRDefault="00305E38" w:rsidP="00305E38">
            <w:pPr>
              <w:spacing w:after="160" w:line="278" w:lineRule="auto"/>
              <w:rPr>
                <w:sz w:val="18"/>
                <w:szCs w:val="18"/>
              </w:rPr>
            </w:pPr>
            <w:r w:rsidRPr="00305E38">
              <w:rPr>
                <w:sz w:val="18"/>
                <w:szCs w:val="18"/>
              </w:rPr>
              <w:t>2. Contexto</w:t>
            </w:r>
          </w:p>
        </w:tc>
        <w:tc>
          <w:tcPr>
            <w:tcW w:w="0" w:type="auto"/>
            <w:hideMark/>
          </w:tcPr>
          <w:p w14:paraId="6B17598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Fase del ciclo del dato</w:t>
            </w:r>
          </w:p>
        </w:tc>
        <w:tc>
          <w:tcPr>
            <w:tcW w:w="0" w:type="auto"/>
            <w:hideMark/>
          </w:tcPr>
          <w:p w14:paraId="79D31B4F"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Calidad de datos y preparación para entrenamiento</w:t>
            </w:r>
          </w:p>
        </w:tc>
      </w:tr>
      <w:tr w:rsidR="00305E38" w:rsidRPr="00305E38" w14:paraId="405DFD41"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9E65B" w14:textId="77777777" w:rsidR="00305E38" w:rsidRPr="00305E38" w:rsidRDefault="00305E38" w:rsidP="00305E38">
            <w:pPr>
              <w:spacing w:after="160" w:line="278" w:lineRule="auto"/>
              <w:rPr>
                <w:sz w:val="18"/>
                <w:szCs w:val="18"/>
              </w:rPr>
            </w:pPr>
          </w:p>
        </w:tc>
        <w:tc>
          <w:tcPr>
            <w:tcW w:w="0" w:type="auto"/>
            <w:hideMark/>
          </w:tcPr>
          <w:p w14:paraId="677706ED"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Caso de uso</w:t>
            </w:r>
          </w:p>
        </w:tc>
        <w:tc>
          <w:tcPr>
            <w:tcW w:w="0" w:type="auto"/>
            <w:hideMark/>
          </w:tcPr>
          <w:p w14:paraId="14BB1685"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Iteración de pruebas </w:t>
            </w:r>
          </w:p>
          <w:p w14:paraId="1D6FE789"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Regresión </w:t>
            </w:r>
          </w:p>
          <w:p w14:paraId="77B9B769"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Validación de calidad de un dataset </w:t>
            </w:r>
          </w:p>
          <w:p w14:paraId="5C519214" w14:textId="69122246"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Preparación de entrenamiento</w:t>
            </w:r>
          </w:p>
        </w:tc>
      </w:tr>
      <w:tr w:rsidR="00305E38" w:rsidRPr="00305E38" w14:paraId="7585F055"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70C98758" w14:textId="77777777" w:rsidR="00305E38" w:rsidRPr="00305E38" w:rsidRDefault="00305E38" w:rsidP="00305E38">
            <w:pPr>
              <w:spacing w:after="160" w:line="278" w:lineRule="auto"/>
              <w:rPr>
                <w:sz w:val="18"/>
                <w:szCs w:val="18"/>
              </w:rPr>
            </w:pPr>
          </w:p>
        </w:tc>
        <w:tc>
          <w:tcPr>
            <w:tcW w:w="0" w:type="auto"/>
            <w:hideMark/>
          </w:tcPr>
          <w:p w14:paraId="7E5A27E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Tipo de artefacto</w:t>
            </w:r>
          </w:p>
        </w:tc>
        <w:tc>
          <w:tcPr>
            <w:tcW w:w="0" w:type="auto"/>
            <w:hideMark/>
          </w:tcPr>
          <w:p w14:paraId="63BA1A0A"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Dataset supervisado con variable target</w:t>
            </w:r>
          </w:p>
        </w:tc>
      </w:tr>
      <w:tr w:rsidR="00305E38" w:rsidRPr="00305E38" w14:paraId="04B7D8F7"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F301" w14:textId="77777777" w:rsidR="00305E38" w:rsidRPr="00305E38" w:rsidRDefault="00305E38" w:rsidP="00305E38">
            <w:pPr>
              <w:spacing w:after="160" w:line="278" w:lineRule="auto"/>
              <w:rPr>
                <w:sz w:val="18"/>
                <w:szCs w:val="18"/>
              </w:rPr>
            </w:pPr>
          </w:p>
        </w:tc>
        <w:tc>
          <w:tcPr>
            <w:tcW w:w="0" w:type="auto"/>
            <w:hideMark/>
          </w:tcPr>
          <w:p w14:paraId="7EB4263B"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Condiciones de aplicabilidad</w:t>
            </w:r>
          </w:p>
        </w:tc>
        <w:tc>
          <w:tcPr>
            <w:tcW w:w="0" w:type="auto"/>
            <w:hideMark/>
          </w:tcPr>
          <w:p w14:paraId="5C899815"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Aplicable a problemas supervisados </w:t>
            </w:r>
          </w:p>
          <w:p w14:paraId="77E5C749"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Requiere columna target definida </w:t>
            </w:r>
          </w:p>
          <w:p w14:paraId="602BA077" w14:textId="259C4A94"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Especialmente relevante en clasificación</w:t>
            </w:r>
          </w:p>
        </w:tc>
      </w:tr>
      <w:tr w:rsidR="00305E38" w:rsidRPr="00305E38" w14:paraId="74E3A719"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1C0B2624" w14:textId="77777777" w:rsidR="00305E38" w:rsidRPr="00305E38" w:rsidRDefault="00305E38" w:rsidP="00305E38">
            <w:pPr>
              <w:spacing w:after="160" w:line="278" w:lineRule="auto"/>
              <w:rPr>
                <w:sz w:val="18"/>
                <w:szCs w:val="18"/>
              </w:rPr>
            </w:pPr>
            <w:r w:rsidRPr="00305E38">
              <w:rPr>
                <w:sz w:val="18"/>
                <w:szCs w:val="18"/>
              </w:rPr>
              <w:t>3. Riesgo asociado</w:t>
            </w:r>
          </w:p>
        </w:tc>
        <w:tc>
          <w:tcPr>
            <w:tcW w:w="0" w:type="auto"/>
            <w:hideMark/>
          </w:tcPr>
          <w:p w14:paraId="72C3059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Nombre del riesgo</w:t>
            </w:r>
          </w:p>
        </w:tc>
        <w:tc>
          <w:tcPr>
            <w:tcW w:w="0" w:type="auto"/>
            <w:hideMark/>
          </w:tcPr>
          <w:p w14:paraId="3EB9B1B8"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Desbalanceo extremo de clases</w:t>
            </w:r>
          </w:p>
        </w:tc>
      </w:tr>
      <w:tr w:rsidR="00305E38" w:rsidRPr="00305E38" w14:paraId="14107FD8"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E6051" w14:textId="77777777" w:rsidR="00305E38" w:rsidRPr="00305E38" w:rsidRDefault="00305E38" w:rsidP="00305E38">
            <w:pPr>
              <w:spacing w:after="160" w:line="278" w:lineRule="auto"/>
              <w:rPr>
                <w:sz w:val="18"/>
                <w:szCs w:val="18"/>
              </w:rPr>
            </w:pPr>
          </w:p>
        </w:tc>
        <w:tc>
          <w:tcPr>
            <w:tcW w:w="0" w:type="auto"/>
            <w:hideMark/>
          </w:tcPr>
          <w:p w14:paraId="5D11F58A"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w:t>
            </w:r>
          </w:p>
        </w:tc>
        <w:tc>
          <w:tcPr>
            <w:tcW w:w="0" w:type="auto"/>
            <w:hideMark/>
          </w:tcPr>
          <w:p w14:paraId="1505A17A"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Un target muy desbalanceado puede provocar que el modelo aprenda principalmente la clase mayoritaria y tenga bajo rendimiento en clases minoritarias.</w:t>
            </w:r>
          </w:p>
        </w:tc>
      </w:tr>
      <w:tr w:rsidR="00305E38" w:rsidRPr="00305E38" w14:paraId="30F015EE"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8052FA0" w14:textId="77777777" w:rsidR="00305E38" w:rsidRPr="00305E38" w:rsidRDefault="00305E38" w:rsidP="00305E38">
            <w:pPr>
              <w:spacing w:after="160" w:line="278" w:lineRule="auto"/>
              <w:rPr>
                <w:sz w:val="18"/>
                <w:szCs w:val="18"/>
              </w:rPr>
            </w:pPr>
          </w:p>
        </w:tc>
        <w:tc>
          <w:tcPr>
            <w:tcW w:w="0" w:type="auto"/>
            <w:hideMark/>
          </w:tcPr>
          <w:p w14:paraId="5A00E2C4"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Impacto</w:t>
            </w:r>
          </w:p>
        </w:tc>
        <w:tc>
          <w:tcPr>
            <w:tcW w:w="0" w:type="auto"/>
            <w:hideMark/>
          </w:tcPr>
          <w:p w14:paraId="6F086AA4"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Alto</w:t>
            </w:r>
          </w:p>
        </w:tc>
      </w:tr>
      <w:tr w:rsidR="00305E38" w:rsidRPr="00305E38" w14:paraId="1AA78DEC"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2B26" w14:textId="77777777" w:rsidR="00305E38" w:rsidRPr="00305E38" w:rsidRDefault="00305E38" w:rsidP="00305E38">
            <w:pPr>
              <w:spacing w:after="160" w:line="278" w:lineRule="auto"/>
              <w:rPr>
                <w:sz w:val="18"/>
                <w:szCs w:val="18"/>
              </w:rPr>
            </w:pPr>
            <w:r w:rsidRPr="00305E38">
              <w:rPr>
                <w:sz w:val="18"/>
                <w:szCs w:val="18"/>
              </w:rPr>
              <w:t>4. Definición del control</w:t>
            </w:r>
          </w:p>
        </w:tc>
        <w:tc>
          <w:tcPr>
            <w:tcW w:w="0" w:type="auto"/>
            <w:hideMark/>
          </w:tcPr>
          <w:p w14:paraId="07320290"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 del control</w:t>
            </w:r>
          </w:p>
        </w:tc>
        <w:tc>
          <w:tcPr>
            <w:tcW w:w="0" w:type="auto"/>
            <w:hideMark/>
          </w:tcPr>
          <w:p w14:paraId="2498F2CE"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Calcular la distribución porcentual de las clases del target y detectar dominancia excesiva de una clase.</w:t>
            </w:r>
          </w:p>
        </w:tc>
      </w:tr>
      <w:tr w:rsidR="00305E38" w:rsidRPr="00305E38" w14:paraId="0DBAAFCD"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28FC5C58" w14:textId="77777777" w:rsidR="00305E38" w:rsidRPr="00305E38" w:rsidRDefault="00305E38" w:rsidP="00305E38">
            <w:pPr>
              <w:spacing w:after="160" w:line="278" w:lineRule="auto"/>
              <w:rPr>
                <w:sz w:val="18"/>
                <w:szCs w:val="18"/>
              </w:rPr>
            </w:pPr>
          </w:p>
        </w:tc>
        <w:tc>
          <w:tcPr>
            <w:tcW w:w="0" w:type="auto"/>
            <w:hideMark/>
          </w:tcPr>
          <w:p w14:paraId="746F6BFD"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Tipo de validación</w:t>
            </w:r>
          </w:p>
        </w:tc>
        <w:tc>
          <w:tcPr>
            <w:tcW w:w="0" w:type="auto"/>
            <w:hideMark/>
          </w:tcPr>
          <w:p w14:paraId="718EC8CF"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Estadística / Distribucional</w:t>
            </w:r>
          </w:p>
        </w:tc>
      </w:tr>
      <w:tr w:rsidR="00305E38" w:rsidRPr="00305E38" w14:paraId="51478CCC"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71607" w14:textId="77777777" w:rsidR="00305E38" w:rsidRPr="00305E38" w:rsidRDefault="00305E38" w:rsidP="00305E38">
            <w:pPr>
              <w:spacing w:after="160" w:line="278" w:lineRule="auto"/>
              <w:rPr>
                <w:sz w:val="18"/>
                <w:szCs w:val="18"/>
              </w:rPr>
            </w:pPr>
            <w:r w:rsidRPr="00305E38">
              <w:rPr>
                <w:sz w:val="18"/>
                <w:szCs w:val="18"/>
              </w:rPr>
              <w:t>5. Especificación del test</w:t>
            </w:r>
          </w:p>
        </w:tc>
        <w:tc>
          <w:tcPr>
            <w:tcW w:w="0" w:type="auto"/>
            <w:hideMark/>
          </w:tcPr>
          <w:p w14:paraId="1B14DA1F"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Tipo de test</w:t>
            </w:r>
          </w:p>
        </w:tc>
        <w:tc>
          <w:tcPr>
            <w:tcW w:w="0" w:type="auto"/>
            <w:hideMark/>
          </w:tcPr>
          <w:p w14:paraId="0A0086FF"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Análisis de distribución del target</w:t>
            </w:r>
          </w:p>
        </w:tc>
      </w:tr>
      <w:tr w:rsidR="00305E38" w:rsidRPr="00305E38" w14:paraId="2B3C20A8"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40F155BC" w14:textId="77777777" w:rsidR="00305E38" w:rsidRPr="00305E38" w:rsidRDefault="00305E38" w:rsidP="00305E38">
            <w:pPr>
              <w:spacing w:after="160" w:line="278" w:lineRule="auto"/>
              <w:rPr>
                <w:sz w:val="18"/>
                <w:szCs w:val="18"/>
              </w:rPr>
            </w:pPr>
          </w:p>
        </w:tc>
        <w:tc>
          <w:tcPr>
            <w:tcW w:w="0" w:type="auto"/>
            <w:hideMark/>
          </w:tcPr>
          <w:p w14:paraId="0572EF28"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Inputs requeridos</w:t>
            </w:r>
          </w:p>
        </w:tc>
        <w:tc>
          <w:tcPr>
            <w:tcW w:w="0" w:type="auto"/>
            <w:hideMark/>
          </w:tcPr>
          <w:p w14:paraId="3E7BF4A6"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Dataset </w:t>
            </w:r>
          </w:p>
          <w:p w14:paraId="3124143E"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Nombre de la columna target </w:t>
            </w:r>
          </w:p>
          <w:p w14:paraId="254D8D8D" w14:textId="346566C3"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Umbrales de desbalanceo</w:t>
            </w:r>
          </w:p>
        </w:tc>
      </w:tr>
      <w:tr w:rsidR="00305E38" w:rsidRPr="00305E38" w14:paraId="7AB35B3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D9CFB" w14:textId="77777777" w:rsidR="00305E38" w:rsidRPr="00305E38" w:rsidRDefault="00305E38" w:rsidP="00305E38">
            <w:pPr>
              <w:spacing w:after="160" w:line="278" w:lineRule="auto"/>
              <w:rPr>
                <w:sz w:val="18"/>
                <w:szCs w:val="18"/>
              </w:rPr>
            </w:pPr>
          </w:p>
        </w:tc>
        <w:tc>
          <w:tcPr>
            <w:tcW w:w="0" w:type="auto"/>
            <w:hideMark/>
          </w:tcPr>
          <w:p w14:paraId="513C1BC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Procedimiento</w:t>
            </w:r>
          </w:p>
        </w:tc>
        <w:tc>
          <w:tcPr>
            <w:tcW w:w="0" w:type="auto"/>
            <w:hideMark/>
          </w:tcPr>
          <w:p w14:paraId="5D7C01A4"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1. Comprobar si la columna target existe </w:t>
            </w:r>
          </w:p>
          <w:p w14:paraId="386D5780"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2. Calcular distribución porcentual de clases </w:t>
            </w:r>
          </w:p>
          <w:p w14:paraId="25DBDF78"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3. Identificar clase mayoritaria y minoritaria </w:t>
            </w:r>
          </w:p>
          <w:p w14:paraId="76E36F9D"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4. Comparar con umbrales definidos </w:t>
            </w:r>
          </w:p>
          <w:p w14:paraId="0A019B66" w14:textId="7F18D655"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5. Señalar riesgo si existe desbalanceo extremo</w:t>
            </w:r>
          </w:p>
        </w:tc>
      </w:tr>
      <w:tr w:rsidR="00305E38" w:rsidRPr="00305E38" w14:paraId="3CAEEEBE"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4DBE370C" w14:textId="77777777" w:rsidR="00305E38" w:rsidRPr="00305E38" w:rsidRDefault="00305E38" w:rsidP="00305E38">
            <w:pPr>
              <w:spacing w:after="160" w:line="278" w:lineRule="auto"/>
              <w:rPr>
                <w:sz w:val="18"/>
                <w:szCs w:val="18"/>
              </w:rPr>
            </w:pPr>
          </w:p>
        </w:tc>
        <w:tc>
          <w:tcPr>
            <w:tcW w:w="0" w:type="auto"/>
            <w:hideMark/>
          </w:tcPr>
          <w:p w14:paraId="1552B5E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Criterios de evaluación</w:t>
            </w:r>
          </w:p>
        </w:tc>
        <w:tc>
          <w:tcPr>
            <w:tcW w:w="0" w:type="auto"/>
            <w:hideMark/>
          </w:tcPr>
          <w:p w14:paraId="75EA27E7"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 por clase </w:t>
            </w:r>
          </w:p>
          <w:p w14:paraId="1A6F90D6"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Dominancia de clase mayoritaria </w:t>
            </w:r>
          </w:p>
          <w:p w14:paraId="21184F82" w14:textId="3309CFA4"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Existencia de clase minoritaria crítica</w:t>
            </w:r>
          </w:p>
        </w:tc>
      </w:tr>
      <w:tr w:rsidR="00305E38" w:rsidRPr="00305E38" w14:paraId="79BC6101"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9B190" w14:textId="77777777" w:rsidR="00305E38" w:rsidRPr="00305E38" w:rsidRDefault="00305E38" w:rsidP="00305E38">
            <w:pPr>
              <w:spacing w:after="160" w:line="278" w:lineRule="auto"/>
              <w:rPr>
                <w:sz w:val="18"/>
                <w:szCs w:val="18"/>
              </w:rPr>
            </w:pPr>
          </w:p>
        </w:tc>
        <w:tc>
          <w:tcPr>
            <w:tcW w:w="0" w:type="auto"/>
            <w:hideMark/>
          </w:tcPr>
          <w:p w14:paraId="74EDA02D"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Umbrales (ejemplo)</w:t>
            </w:r>
          </w:p>
        </w:tc>
        <w:tc>
          <w:tcPr>
            <w:tcW w:w="0" w:type="auto"/>
            <w:hideMark/>
          </w:tcPr>
          <w:p w14:paraId="2E8776A1"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PASS: ninguna clase domina de forma extrema</w:t>
            </w:r>
          </w:p>
          <w:p w14:paraId="0732564E"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 WARN: una clase supera el 80% </w:t>
            </w:r>
          </w:p>
          <w:p w14:paraId="5B26C765" w14:textId="1DDECB84"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FAIL: una clase supera el 90% sin tratamiento</w:t>
            </w:r>
          </w:p>
        </w:tc>
      </w:tr>
      <w:tr w:rsidR="00305E38" w:rsidRPr="00305E38" w14:paraId="62FD49F8"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4AE2521B" w14:textId="77777777" w:rsidR="00305E38" w:rsidRPr="00305E38" w:rsidRDefault="00305E38" w:rsidP="00305E38">
            <w:pPr>
              <w:spacing w:after="160" w:line="278" w:lineRule="auto"/>
              <w:rPr>
                <w:sz w:val="18"/>
                <w:szCs w:val="18"/>
              </w:rPr>
            </w:pPr>
            <w:r w:rsidRPr="00305E38">
              <w:rPr>
                <w:sz w:val="18"/>
                <w:szCs w:val="18"/>
              </w:rPr>
              <w:t>6. Resultado esperado</w:t>
            </w:r>
          </w:p>
        </w:tc>
        <w:tc>
          <w:tcPr>
            <w:tcW w:w="0" w:type="auto"/>
            <w:hideMark/>
          </w:tcPr>
          <w:p w14:paraId="6774C1A1"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Condición de éxito (PASS)</w:t>
            </w:r>
          </w:p>
        </w:tc>
        <w:tc>
          <w:tcPr>
            <w:tcW w:w="0" w:type="auto"/>
            <w:hideMark/>
          </w:tcPr>
          <w:p w14:paraId="053525F1"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La distribución del target es adecuada o el desbalanceo está controlado.</w:t>
            </w:r>
          </w:p>
        </w:tc>
      </w:tr>
      <w:tr w:rsidR="00305E38" w:rsidRPr="00305E38" w14:paraId="01A13488"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B8A82" w14:textId="77777777" w:rsidR="00305E38" w:rsidRPr="00305E38" w:rsidRDefault="00305E38" w:rsidP="00305E38">
            <w:pPr>
              <w:spacing w:after="160" w:line="278" w:lineRule="auto"/>
              <w:rPr>
                <w:sz w:val="18"/>
                <w:szCs w:val="18"/>
              </w:rPr>
            </w:pPr>
          </w:p>
        </w:tc>
        <w:tc>
          <w:tcPr>
            <w:tcW w:w="0" w:type="auto"/>
            <w:hideMark/>
          </w:tcPr>
          <w:p w14:paraId="17CD67C8"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Condición de warning</w:t>
            </w:r>
          </w:p>
        </w:tc>
        <w:tc>
          <w:tcPr>
            <w:tcW w:w="0" w:type="auto"/>
            <w:hideMark/>
          </w:tcPr>
          <w:p w14:paraId="3E13333B"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Existe desbalanceo relevante que debe considerarse en el entrenamiento.</w:t>
            </w:r>
          </w:p>
        </w:tc>
      </w:tr>
      <w:tr w:rsidR="00305E38" w:rsidRPr="00305E38" w14:paraId="44A69595"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2068ED92" w14:textId="77777777" w:rsidR="00305E38" w:rsidRPr="00305E38" w:rsidRDefault="00305E38" w:rsidP="00305E38">
            <w:pPr>
              <w:spacing w:after="160" w:line="278" w:lineRule="auto"/>
              <w:rPr>
                <w:sz w:val="18"/>
                <w:szCs w:val="18"/>
              </w:rPr>
            </w:pPr>
          </w:p>
        </w:tc>
        <w:tc>
          <w:tcPr>
            <w:tcW w:w="0" w:type="auto"/>
            <w:hideMark/>
          </w:tcPr>
          <w:p w14:paraId="746EBB4D"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Condición de fallo (FAIL)</w:t>
            </w:r>
          </w:p>
        </w:tc>
        <w:tc>
          <w:tcPr>
            <w:tcW w:w="0" w:type="auto"/>
            <w:hideMark/>
          </w:tcPr>
          <w:p w14:paraId="57146654"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Existe desbalanceo extremo no tratado que compromete el aprendizaje del modelo.</w:t>
            </w:r>
          </w:p>
        </w:tc>
      </w:tr>
      <w:tr w:rsidR="00305E38" w:rsidRPr="00305E38" w14:paraId="30BCE061"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552A4" w14:textId="77777777" w:rsidR="00305E38" w:rsidRPr="00305E38" w:rsidRDefault="00305E38" w:rsidP="00305E38">
            <w:pPr>
              <w:spacing w:after="160" w:line="278" w:lineRule="auto"/>
              <w:rPr>
                <w:sz w:val="18"/>
                <w:szCs w:val="18"/>
              </w:rPr>
            </w:pPr>
            <w:r w:rsidRPr="00305E38">
              <w:rPr>
                <w:sz w:val="18"/>
                <w:szCs w:val="18"/>
              </w:rPr>
              <w:t>7. Evidencias generadas</w:t>
            </w:r>
          </w:p>
        </w:tc>
        <w:tc>
          <w:tcPr>
            <w:tcW w:w="0" w:type="auto"/>
            <w:hideMark/>
          </w:tcPr>
          <w:p w14:paraId="3E002B6E"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Evidencias</w:t>
            </w:r>
          </w:p>
        </w:tc>
        <w:tc>
          <w:tcPr>
            <w:tcW w:w="0" w:type="auto"/>
            <w:hideMark/>
          </w:tcPr>
          <w:p w14:paraId="0DCB8292"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Distribución porcentual del target </w:t>
            </w:r>
          </w:p>
          <w:p w14:paraId="2C5139C5"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Conteo por clase </w:t>
            </w:r>
          </w:p>
          <w:p w14:paraId="0C815673"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Clase mayoritaria y minoritaria </w:t>
            </w:r>
          </w:p>
          <w:p w14:paraId="278EEA3D" w14:textId="43220E09"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lastRenderedPageBreak/>
              <w:t>• Indicador de riesgo de desbalanceo</w:t>
            </w:r>
          </w:p>
        </w:tc>
      </w:tr>
      <w:tr w:rsidR="00305E38" w:rsidRPr="00305E38" w14:paraId="087E48FC"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8F8C83F" w14:textId="77777777" w:rsidR="00305E38" w:rsidRPr="00305E38" w:rsidRDefault="00305E38" w:rsidP="00305E38">
            <w:pPr>
              <w:spacing w:after="160" w:line="278" w:lineRule="auto"/>
              <w:rPr>
                <w:sz w:val="18"/>
                <w:szCs w:val="18"/>
              </w:rPr>
            </w:pPr>
            <w:r w:rsidRPr="00305E38">
              <w:rPr>
                <w:sz w:val="18"/>
                <w:szCs w:val="18"/>
              </w:rPr>
              <w:lastRenderedPageBreak/>
              <w:t>8. Recomendaciones</w:t>
            </w:r>
          </w:p>
        </w:tc>
        <w:tc>
          <w:tcPr>
            <w:tcW w:w="0" w:type="auto"/>
            <w:hideMark/>
          </w:tcPr>
          <w:p w14:paraId="5B26FF03"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Acción correctiva</w:t>
            </w:r>
          </w:p>
        </w:tc>
        <w:tc>
          <w:tcPr>
            <w:tcW w:w="0" w:type="auto"/>
            <w:hideMark/>
          </w:tcPr>
          <w:p w14:paraId="5F2A4065"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Aplicar técnicas de balanceo </w:t>
            </w:r>
          </w:p>
          <w:p w14:paraId="47A1023D"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Usar pesos de clase </w:t>
            </w:r>
          </w:p>
          <w:p w14:paraId="4FD66758"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Recolectar más datos de clases minoritarias </w:t>
            </w:r>
          </w:p>
          <w:p w14:paraId="02120609" w14:textId="06DFB95A"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Evaluar métricas adecuadas: recall, F1, AUC, matriz de confusión</w:t>
            </w:r>
          </w:p>
        </w:tc>
      </w:tr>
      <w:tr w:rsidR="00305E38" w:rsidRPr="00305E38" w14:paraId="1471D0BB"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2AA7D" w14:textId="77777777" w:rsidR="00305E38" w:rsidRPr="00305E38" w:rsidRDefault="00305E38" w:rsidP="00305E38">
            <w:pPr>
              <w:spacing w:after="160" w:line="278" w:lineRule="auto"/>
              <w:rPr>
                <w:sz w:val="18"/>
                <w:szCs w:val="18"/>
              </w:rPr>
            </w:pPr>
          </w:p>
        </w:tc>
        <w:tc>
          <w:tcPr>
            <w:tcW w:w="0" w:type="auto"/>
            <w:hideMark/>
          </w:tcPr>
          <w:p w14:paraId="1A135E10"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Prioridad</w:t>
            </w:r>
          </w:p>
        </w:tc>
        <w:tc>
          <w:tcPr>
            <w:tcW w:w="0" w:type="auto"/>
            <w:hideMark/>
          </w:tcPr>
          <w:p w14:paraId="740C3C4A"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Alta</w:t>
            </w:r>
          </w:p>
        </w:tc>
      </w:tr>
      <w:tr w:rsidR="00305E38" w:rsidRPr="00305E38" w14:paraId="501CD067"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D61547F" w14:textId="77777777" w:rsidR="00305E38" w:rsidRPr="00305E38" w:rsidRDefault="00305E38" w:rsidP="00305E38">
            <w:pPr>
              <w:spacing w:after="160" w:line="278" w:lineRule="auto"/>
              <w:rPr>
                <w:sz w:val="18"/>
                <w:szCs w:val="18"/>
              </w:rPr>
            </w:pPr>
          </w:p>
        </w:tc>
        <w:tc>
          <w:tcPr>
            <w:tcW w:w="0" w:type="auto"/>
            <w:hideMark/>
          </w:tcPr>
          <w:p w14:paraId="49F37FAD"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Automatizable</w:t>
            </w:r>
          </w:p>
        </w:tc>
        <w:tc>
          <w:tcPr>
            <w:tcW w:w="0" w:type="auto"/>
            <w:hideMark/>
          </w:tcPr>
          <w:p w14:paraId="1D75ED4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Sí</w:t>
            </w:r>
          </w:p>
        </w:tc>
      </w:tr>
      <w:tr w:rsidR="00305E38" w:rsidRPr="00305E38" w14:paraId="53EF1874"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3D2CF" w14:textId="77777777" w:rsidR="00305E38" w:rsidRPr="00305E38" w:rsidRDefault="00305E38" w:rsidP="00305E38">
            <w:pPr>
              <w:spacing w:after="160" w:line="278" w:lineRule="auto"/>
              <w:rPr>
                <w:sz w:val="18"/>
                <w:szCs w:val="18"/>
              </w:rPr>
            </w:pPr>
            <w:r w:rsidRPr="00305E38">
              <w:rPr>
                <w:sz w:val="18"/>
                <w:szCs w:val="18"/>
              </w:rPr>
              <w:t>9. Metadata técnica</w:t>
            </w:r>
          </w:p>
        </w:tc>
        <w:tc>
          <w:tcPr>
            <w:tcW w:w="0" w:type="auto"/>
            <w:hideMark/>
          </w:tcPr>
          <w:p w14:paraId="026B55C6"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Frecuencia de ejecución</w:t>
            </w:r>
          </w:p>
        </w:tc>
        <w:tc>
          <w:tcPr>
            <w:tcW w:w="0" w:type="auto"/>
            <w:hideMark/>
          </w:tcPr>
          <w:p w14:paraId="6AC64918"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Antes de cada entrenamiento o actualización del dataset</w:t>
            </w:r>
          </w:p>
        </w:tc>
      </w:tr>
      <w:tr w:rsidR="00305E38" w:rsidRPr="00305E38" w14:paraId="4308C4E3"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1689F8EE" w14:textId="77777777" w:rsidR="00305E38" w:rsidRPr="00305E38" w:rsidRDefault="00305E38" w:rsidP="00305E38">
            <w:pPr>
              <w:spacing w:after="160" w:line="278" w:lineRule="auto"/>
              <w:rPr>
                <w:sz w:val="18"/>
                <w:szCs w:val="18"/>
              </w:rPr>
            </w:pPr>
          </w:p>
        </w:tc>
        <w:tc>
          <w:tcPr>
            <w:tcW w:w="0" w:type="auto"/>
            <w:hideMark/>
          </w:tcPr>
          <w:p w14:paraId="461F6D5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Dependencias</w:t>
            </w:r>
          </w:p>
        </w:tc>
        <w:tc>
          <w:tcPr>
            <w:tcW w:w="0" w:type="auto"/>
            <w:hideMark/>
          </w:tcPr>
          <w:p w14:paraId="23A97741"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Acceso al dataset </w:t>
            </w:r>
          </w:p>
          <w:p w14:paraId="2CCFC110" w14:textId="77777777" w:rsid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Variable TARGET definida </w:t>
            </w:r>
          </w:p>
          <w:p w14:paraId="3EB1B8BB" w14:textId="3750AB7E"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Librerías de análisis, ej. pandas</w:t>
            </w:r>
          </w:p>
        </w:tc>
      </w:tr>
      <w:tr w:rsidR="00305E38" w:rsidRPr="00305E38" w14:paraId="50163AEB"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601F8" w14:textId="77777777" w:rsidR="00305E38" w:rsidRPr="00305E38" w:rsidRDefault="00305E38" w:rsidP="00305E38">
            <w:pPr>
              <w:spacing w:after="160" w:line="278" w:lineRule="auto"/>
              <w:rPr>
                <w:sz w:val="18"/>
                <w:szCs w:val="18"/>
              </w:rPr>
            </w:pPr>
          </w:p>
        </w:tc>
        <w:tc>
          <w:tcPr>
            <w:tcW w:w="0" w:type="auto"/>
            <w:hideMark/>
          </w:tcPr>
          <w:p w14:paraId="44366833"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Coste estimado</w:t>
            </w:r>
          </w:p>
        </w:tc>
        <w:tc>
          <w:tcPr>
            <w:tcW w:w="0" w:type="auto"/>
            <w:hideMark/>
          </w:tcPr>
          <w:p w14:paraId="764855F3"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Bajo</w:t>
            </w:r>
          </w:p>
        </w:tc>
      </w:tr>
      <w:tr w:rsidR="00305E38" w:rsidRPr="00305E38" w14:paraId="7D8ADEB6"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7FDF3C15" w14:textId="77777777" w:rsidR="00305E38" w:rsidRPr="00305E38" w:rsidRDefault="00305E38" w:rsidP="00305E38">
            <w:pPr>
              <w:spacing w:after="160" w:line="278" w:lineRule="auto"/>
              <w:rPr>
                <w:sz w:val="18"/>
                <w:szCs w:val="18"/>
              </w:rPr>
            </w:pPr>
          </w:p>
        </w:tc>
        <w:tc>
          <w:tcPr>
            <w:tcW w:w="0" w:type="auto"/>
            <w:hideMark/>
          </w:tcPr>
          <w:p w14:paraId="3210F55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Tiempo de ejecución</w:t>
            </w:r>
          </w:p>
        </w:tc>
        <w:tc>
          <w:tcPr>
            <w:tcW w:w="0" w:type="auto"/>
            <w:hideMark/>
          </w:tcPr>
          <w:p w14:paraId="4FA1641F"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Bajo</w:t>
            </w:r>
          </w:p>
        </w:tc>
      </w:tr>
      <w:tr w:rsidR="00305E38" w:rsidRPr="00305E38" w14:paraId="4B82ED02"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EEA12" w14:textId="77777777" w:rsidR="00305E38" w:rsidRPr="00305E38" w:rsidRDefault="00305E38" w:rsidP="00305E38">
            <w:pPr>
              <w:spacing w:after="160" w:line="278" w:lineRule="auto"/>
              <w:rPr>
                <w:sz w:val="18"/>
                <w:szCs w:val="18"/>
              </w:rPr>
            </w:pPr>
            <w:r w:rsidRPr="00305E38">
              <w:rPr>
                <w:sz w:val="18"/>
                <w:szCs w:val="18"/>
              </w:rPr>
              <w:t>10. Versionado</w:t>
            </w:r>
          </w:p>
        </w:tc>
        <w:tc>
          <w:tcPr>
            <w:tcW w:w="0" w:type="auto"/>
            <w:hideMark/>
          </w:tcPr>
          <w:p w14:paraId="2CB69B6B"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Versión</w:t>
            </w:r>
          </w:p>
        </w:tc>
        <w:tc>
          <w:tcPr>
            <w:tcW w:w="0" w:type="auto"/>
            <w:hideMark/>
          </w:tcPr>
          <w:p w14:paraId="74751A68"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1.0</w:t>
            </w:r>
          </w:p>
        </w:tc>
      </w:tr>
      <w:tr w:rsidR="00305E38" w:rsidRPr="00305E38" w14:paraId="4D276A8A"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78CB4ED9" w14:textId="77777777" w:rsidR="00305E38" w:rsidRPr="00305E38" w:rsidRDefault="00305E38" w:rsidP="00305E38">
            <w:pPr>
              <w:spacing w:after="160" w:line="278" w:lineRule="auto"/>
              <w:rPr>
                <w:sz w:val="18"/>
                <w:szCs w:val="18"/>
              </w:rPr>
            </w:pPr>
          </w:p>
        </w:tc>
        <w:tc>
          <w:tcPr>
            <w:tcW w:w="0" w:type="auto"/>
            <w:hideMark/>
          </w:tcPr>
          <w:p w14:paraId="2A9CD4F7"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Autor</w:t>
            </w:r>
          </w:p>
        </w:tc>
        <w:tc>
          <w:tcPr>
            <w:tcW w:w="0" w:type="auto"/>
            <w:hideMark/>
          </w:tcPr>
          <w:p w14:paraId="5DA2E491"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Equipo QA / Experto en testing</w:t>
            </w:r>
          </w:p>
        </w:tc>
      </w:tr>
      <w:tr w:rsidR="00305E38" w:rsidRPr="00305E38" w14:paraId="5E04756D"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EFE21" w14:textId="77777777" w:rsidR="00305E38" w:rsidRPr="00305E38" w:rsidRDefault="00305E38" w:rsidP="00305E38">
            <w:pPr>
              <w:spacing w:after="160" w:line="278" w:lineRule="auto"/>
              <w:rPr>
                <w:sz w:val="18"/>
                <w:szCs w:val="18"/>
              </w:rPr>
            </w:pPr>
          </w:p>
        </w:tc>
        <w:tc>
          <w:tcPr>
            <w:tcW w:w="0" w:type="auto"/>
            <w:hideMark/>
          </w:tcPr>
          <w:p w14:paraId="31D83B90"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Fecha de creación</w:t>
            </w:r>
          </w:p>
        </w:tc>
        <w:tc>
          <w:tcPr>
            <w:tcW w:w="0" w:type="auto"/>
            <w:hideMark/>
          </w:tcPr>
          <w:p w14:paraId="4F71DBA7"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2026-05-05</w:t>
            </w:r>
          </w:p>
        </w:tc>
      </w:tr>
      <w:tr w:rsidR="00305E38" w:rsidRPr="00305E38" w14:paraId="17B31BFC"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C19B5AE" w14:textId="77777777" w:rsidR="00305E38" w:rsidRPr="00305E38" w:rsidRDefault="00305E38" w:rsidP="00305E38">
            <w:pPr>
              <w:spacing w:after="160" w:line="278" w:lineRule="auto"/>
              <w:rPr>
                <w:sz w:val="18"/>
                <w:szCs w:val="18"/>
              </w:rPr>
            </w:pPr>
          </w:p>
        </w:tc>
        <w:tc>
          <w:tcPr>
            <w:tcW w:w="0" w:type="auto"/>
            <w:hideMark/>
          </w:tcPr>
          <w:p w14:paraId="315BC14F"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Histórico de cambios</w:t>
            </w:r>
          </w:p>
        </w:tc>
        <w:tc>
          <w:tcPr>
            <w:tcW w:w="0" w:type="auto"/>
            <w:hideMark/>
          </w:tcPr>
          <w:p w14:paraId="2813B92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v1.0: Definición inicial</w:t>
            </w:r>
          </w:p>
        </w:tc>
      </w:tr>
    </w:tbl>
    <w:p w14:paraId="2414A6A6" w14:textId="77777777" w:rsidR="00305E38" w:rsidRDefault="00305E38" w:rsidP="0003614C"/>
    <w:p w14:paraId="0B15E775" w14:textId="67283D1E" w:rsidR="00707E37" w:rsidRDefault="00B504AB" w:rsidP="00707E37">
      <w:pPr>
        <w:pStyle w:val="Ttulo4"/>
        <w:rPr>
          <w:i w:val="0"/>
          <w:iCs w:val="0"/>
        </w:rPr>
      </w:pPr>
      <w:r>
        <w:rPr>
          <w:i w:val="0"/>
          <w:iCs w:val="0"/>
        </w:rPr>
        <w:t>MT-</w:t>
      </w:r>
      <w:r w:rsidR="00707E37" w:rsidRPr="00707E37">
        <w:rPr>
          <w:i w:val="0"/>
          <w:iCs w:val="0"/>
        </w:rPr>
        <w:t xml:space="preserve">Métricas del proyecto </w:t>
      </w:r>
    </w:p>
    <w:p w14:paraId="291DAED5" w14:textId="77777777" w:rsidR="00707E37" w:rsidRDefault="00707E37" w:rsidP="00707E37">
      <w:r>
        <w:t>Como responsable de calidad, reviso si las métricas usadas son adecuadas para el tipo de problema y si el rendimiento mínimo se cumple.</w:t>
      </w:r>
    </w:p>
    <w:tbl>
      <w:tblPr>
        <w:tblStyle w:val="Tabladelista3-nfasis5"/>
        <w:tblW w:w="0" w:type="auto"/>
        <w:tblLook w:val="04A0" w:firstRow="1" w:lastRow="0" w:firstColumn="1" w:lastColumn="0" w:noHBand="0" w:noVBand="1"/>
      </w:tblPr>
      <w:tblGrid>
        <w:gridCol w:w="905"/>
        <w:gridCol w:w="1784"/>
        <w:gridCol w:w="2054"/>
        <w:gridCol w:w="1903"/>
        <w:gridCol w:w="1848"/>
      </w:tblGrid>
      <w:tr w:rsidR="00707E37" w14:paraId="5500DB2D" w14:textId="77777777" w:rsidTr="00707E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5" w:type="dxa"/>
          </w:tcPr>
          <w:p w14:paraId="72C8F825" w14:textId="77777777" w:rsidR="00707E37" w:rsidRPr="00707E37" w:rsidRDefault="00707E37" w:rsidP="002A46DC">
            <w:pPr>
              <w:rPr>
                <w:sz w:val="18"/>
                <w:szCs w:val="18"/>
              </w:rPr>
            </w:pPr>
            <w:r w:rsidRPr="00707E37">
              <w:rPr>
                <w:sz w:val="18"/>
                <w:szCs w:val="18"/>
              </w:rPr>
              <w:t>ID</w:t>
            </w:r>
          </w:p>
        </w:tc>
        <w:tc>
          <w:tcPr>
            <w:tcW w:w="1784" w:type="dxa"/>
          </w:tcPr>
          <w:p w14:paraId="22E48A52" w14:textId="4D575A58"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Caso</w:t>
            </w:r>
          </w:p>
        </w:tc>
        <w:tc>
          <w:tcPr>
            <w:tcW w:w="2054" w:type="dxa"/>
          </w:tcPr>
          <w:p w14:paraId="22B2E187" w14:textId="14092C2A"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b w:val="0"/>
                <w:sz w:val="18"/>
                <w:szCs w:val="18"/>
              </w:rPr>
            </w:pPr>
            <w:r w:rsidRPr="00707E37">
              <w:rPr>
                <w:b w:val="0"/>
                <w:sz w:val="18"/>
                <w:szCs w:val="18"/>
              </w:rPr>
              <w:t>Test</w:t>
            </w:r>
          </w:p>
        </w:tc>
        <w:tc>
          <w:tcPr>
            <w:tcW w:w="1903" w:type="dxa"/>
          </w:tcPr>
          <w:p w14:paraId="349B2E67" w14:textId="7B05A5B4"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Objetivo</w:t>
            </w:r>
          </w:p>
        </w:tc>
        <w:tc>
          <w:tcPr>
            <w:tcW w:w="1848" w:type="dxa"/>
          </w:tcPr>
          <w:p w14:paraId="404FEB40" w14:textId="77777777" w:rsidR="00707E37" w:rsidRPr="00707E37" w:rsidRDefault="00707E37" w:rsidP="002A46DC">
            <w:pPr>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Críterio mínimo</w:t>
            </w:r>
          </w:p>
        </w:tc>
      </w:tr>
      <w:tr w:rsidR="00707E37" w14:paraId="49AE2C73"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dxa"/>
          </w:tcPr>
          <w:p w14:paraId="1CE540E4" w14:textId="77777777" w:rsidR="00707E37" w:rsidRDefault="00707E37" w:rsidP="002A46DC">
            <w:r>
              <w:rPr>
                <w:sz w:val="18"/>
              </w:rPr>
              <w:t>MT-01</w:t>
            </w:r>
          </w:p>
        </w:tc>
        <w:tc>
          <w:tcPr>
            <w:tcW w:w="1784" w:type="dxa"/>
          </w:tcPr>
          <w:p w14:paraId="21F721C1" w14:textId="7FA7446C" w:rsidR="00707E37" w:rsidRDefault="00B504AB" w:rsidP="002A46DC">
            <w:pPr>
              <w:cnfStyle w:val="000000100000" w:firstRow="0" w:lastRow="0" w:firstColumn="0" w:lastColumn="0" w:oddVBand="0" w:evenVBand="0" w:oddHBand="1" w:evenHBand="0" w:firstRowFirstColumn="0" w:firstRowLastColumn="0" w:lastRowFirstColumn="0" w:lastRowLastColumn="0"/>
            </w:pPr>
            <w:r>
              <w:rPr>
                <w:sz w:val="18"/>
              </w:rPr>
              <w:t>Partición</w:t>
            </w:r>
            <w:r w:rsidR="00707E37">
              <w:rPr>
                <w:sz w:val="18"/>
              </w:rPr>
              <w:t xml:space="preserve"> train/test</w:t>
            </w:r>
          </w:p>
        </w:tc>
        <w:tc>
          <w:tcPr>
            <w:tcW w:w="2054" w:type="dxa"/>
          </w:tcPr>
          <w:p w14:paraId="0BA6A931" w14:textId="46C1AD22" w:rsidR="00707E37" w:rsidRDefault="00707E37" w:rsidP="002A46DC">
            <w:pPr>
              <w:cnfStyle w:val="000000100000" w:firstRow="0" w:lastRow="0" w:firstColumn="0" w:lastColumn="0" w:oddVBand="0" w:evenVBand="0" w:oddHBand="1" w:evenHBand="0" w:firstRowFirstColumn="0" w:firstRowLastColumn="0" w:lastRowFirstColumn="0" w:lastRowLastColumn="0"/>
              <w:rPr>
                <w:sz w:val="18"/>
              </w:rPr>
            </w:pPr>
            <w:r w:rsidRPr="00305E38">
              <w:rPr>
                <w:sz w:val="18"/>
                <w:szCs w:val="18"/>
              </w:rPr>
              <w:t>TST-TrainTest-</w:t>
            </w:r>
            <w:r>
              <w:rPr>
                <w:sz w:val="18"/>
                <w:szCs w:val="18"/>
              </w:rPr>
              <w:t>0</w:t>
            </w:r>
            <w:r w:rsidRPr="00305E38">
              <w:rPr>
                <w:sz w:val="18"/>
                <w:szCs w:val="18"/>
              </w:rPr>
              <w:t>01</w:t>
            </w:r>
          </w:p>
        </w:tc>
        <w:tc>
          <w:tcPr>
            <w:tcW w:w="1903" w:type="dxa"/>
          </w:tcPr>
          <w:p w14:paraId="20D6A210" w14:textId="4382CAB0" w:rsidR="00707E37" w:rsidRDefault="00707E37" w:rsidP="002A46DC">
            <w:pPr>
              <w:cnfStyle w:val="000000100000" w:firstRow="0" w:lastRow="0" w:firstColumn="0" w:lastColumn="0" w:oddVBand="0" w:evenVBand="0" w:oddHBand="1" w:evenHBand="0" w:firstRowFirstColumn="0" w:firstRowLastColumn="0" w:lastRowFirstColumn="0" w:lastRowLastColumn="0"/>
            </w:pPr>
            <w:r>
              <w:rPr>
                <w:sz w:val="18"/>
              </w:rPr>
              <w:t>Separar entrenamiento y prueba</w:t>
            </w:r>
          </w:p>
        </w:tc>
        <w:tc>
          <w:tcPr>
            <w:tcW w:w="1848" w:type="dxa"/>
          </w:tcPr>
          <w:p w14:paraId="6513F516" w14:textId="77777777" w:rsidR="00707E37" w:rsidRDefault="00707E37" w:rsidP="002A46DC">
            <w:pPr>
              <w:cnfStyle w:val="000000100000" w:firstRow="0" w:lastRow="0" w:firstColumn="0" w:lastColumn="0" w:oddVBand="0" w:evenVBand="0" w:oddHBand="1" w:evenHBand="0" w:firstRowFirstColumn="0" w:firstRowLastColumn="0" w:lastRowFirstColumn="0" w:lastRowLastColumn="0"/>
            </w:pPr>
            <w:r>
              <w:rPr>
                <w:sz w:val="18"/>
              </w:rPr>
              <w:t>Dataset dividido sin mezclar datos</w:t>
            </w:r>
          </w:p>
        </w:tc>
      </w:tr>
      <w:tr w:rsidR="00707E37" w14:paraId="27D5EE2E" w14:textId="77777777" w:rsidTr="00707E37">
        <w:tc>
          <w:tcPr>
            <w:cnfStyle w:val="001000000000" w:firstRow="0" w:lastRow="0" w:firstColumn="1" w:lastColumn="0" w:oddVBand="0" w:evenVBand="0" w:oddHBand="0" w:evenHBand="0" w:firstRowFirstColumn="0" w:firstRowLastColumn="0" w:lastRowFirstColumn="0" w:lastRowLastColumn="0"/>
            <w:tcW w:w="905" w:type="dxa"/>
          </w:tcPr>
          <w:p w14:paraId="39EC215A" w14:textId="77777777" w:rsidR="00707E37" w:rsidRDefault="00707E37" w:rsidP="002A46DC">
            <w:r>
              <w:rPr>
                <w:sz w:val="18"/>
              </w:rPr>
              <w:t>MT-02</w:t>
            </w:r>
          </w:p>
        </w:tc>
        <w:tc>
          <w:tcPr>
            <w:tcW w:w="1784" w:type="dxa"/>
          </w:tcPr>
          <w:p w14:paraId="32C850EA" w14:textId="77777777"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Métricas clasificación</w:t>
            </w:r>
          </w:p>
        </w:tc>
        <w:tc>
          <w:tcPr>
            <w:tcW w:w="2054" w:type="dxa"/>
          </w:tcPr>
          <w:p w14:paraId="345BD18D" w14:textId="0A871367" w:rsidR="00707E37" w:rsidRDefault="00707E37" w:rsidP="002A46DC">
            <w:pPr>
              <w:cnfStyle w:val="000000000000" w:firstRow="0" w:lastRow="0" w:firstColumn="0" w:lastColumn="0" w:oddVBand="0" w:evenVBand="0" w:oddHBand="0" w:evenHBand="0" w:firstRowFirstColumn="0" w:firstRowLastColumn="0" w:lastRowFirstColumn="0" w:lastRowLastColumn="0"/>
              <w:rPr>
                <w:sz w:val="18"/>
              </w:rPr>
            </w:pPr>
            <w:r w:rsidRPr="00743D6F">
              <w:rPr>
                <w:sz w:val="18"/>
                <w:szCs w:val="18"/>
              </w:rPr>
              <w:t>TST-ClfMetrics-0</w:t>
            </w:r>
            <w:r>
              <w:rPr>
                <w:sz w:val="18"/>
                <w:szCs w:val="18"/>
              </w:rPr>
              <w:t>02</w:t>
            </w:r>
          </w:p>
        </w:tc>
        <w:tc>
          <w:tcPr>
            <w:tcW w:w="1903" w:type="dxa"/>
          </w:tcPr>
          <w:p w14:paraId="49D4E4F8" w14:textId="3D680F5E"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 xml:space="preserve">Revisar accuracy, </w:t>
            </w:r>
            <w:r w:rsidR="00B504AB">
              <w:rPr>
                <w:sz w:val="18"/>
              </w:rPr>
              <w:t>precisión</w:t>
            </w:r>
            <w:r>
              <w:rPr>
                <w:sz w:val="18"/>
              </w:rPr>
              <w:t>, recall y F1</w:t>
            </w:r>
          </w:p>
        </w:tc>
        <w:tc>
          <w:tcPr>
            <w:tcW w:w="1848" w:type="dxa"/>
          </w:tcPr>
          <w:p w14:paraId="0760CE45" w14:textId="77777777"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Métricas calculadas e interpretadas</w:t>
            </w:r>
          </w:p>
        </w:tc>
      </w:tr>
      <w:tr w:rsidR="00707E37" w14:paraId="31707AA9"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dxa"/>
          </w:tcPr>
          <w:p w14:paraId="551F2EA1" w14:textId="77777777" w:rsidR="00707E37" w:rsidRDefault="00707E37" w:rsidP="002A46DC">
            <w:r>
              <w:rPr>
                <w:sz w:val="18"/>
              </w:rPr>
              <w:t>MT-03</w:t>
            </w:r>
          </w:p>
        </w:tc>
        <w:tc>
          <w:tcPr>
            <w:tcW w:w="1784" w:type="dxa"/>
          </w:tcPr>
          <w:p w14:paraId="284CC11D" w14:textId="77777777" w:rsidR="00707E37" w:rsidRDefault="00707E37" w:rsidP="002A46DC">
            <w:pPr>
              <w:cnfStyle w:val="000000100000" w:firstRow="0" w:lastRow="0" w:firstColumn="0" w:lastColumn="0" w:oddVBand="0" w:evenVBand="0" w:oddHBand="1" w:evenHBand="0" w:firstRowFirstColumn="0" w:firstRowLastColumn="0" w:lastRowFirstColumn="0" w:lastRowLastColumn="0"/>
            </w:pPr>
            <w:r>
              <w:rPr>
                <w:sz w:val="18"/>
              </w:rPr>
              <w:t>Métricas regresión</w:t>
            </w:r>
          </w:p>
        </w:tc>
        <w:tc>
          <w:tcPr>
            <w:tcW w:w="2054" w:type="dxa"/>
          </w:tcPr>
          <w:p w14:paraId="52DD2436" w14:textId="611B1553" w:rsidR="00707E37" w:rsidRDefault="00707E37" w:rsidP="002A46DC">
            <w:pPr>
              <w:cnfStyle w:val="000000100000" w:firstRow="0" w:lastRow="0" w:firstColumn="0" w:lastColumn="0" w:oddVBand="0" w:evenVBand="0" w:oddHBand="1" w:evenHBand="0" w:firstRowFirstColumn="0" w:firstRowLastColumn="0" w:lastRowFirstColumn="0" w:lastRowLastColumn="0"/>
              <w:rPr>
                <w:sz w:val="18"/>
              </w:rPr>
            </w:pPr>
            <w:r w:rsidRPr="00743D6F">
              <w:rPr>
                <w:sz w:val="18"/>
                <w:szCs w:val="18"/>
              </w:rPr>
              <w:t>TST-RegMetrics-003</w:t>
            </w:r>
          </w:p>
        </w:tc>
        <w:tc>
          <w:tcPr>
            <w:tcW w:w="1903" w:type="dxa"/>
          </w:tcPr>
          <w:p w14:paraId="23993B38" w14:textId="4182D2C8" w:rsidR="00707E37" w:rsidRDefault="00707E37" w:rsidP="002A46DC">
            <w:pPr>
              <w:cnfStyle w:val="000000100000" w:firstRow="0" w:lastRow="0" w:firstColumn="0" w:lastColumn="0" w:oddVBand="0" w:evenVBand="0" w:oddHBand="1" w:evenHBand="0" w:firstRowFirstColumn="0" w:firstRowLastColumn="0" w:lastRowFirstColumn="0" w:lastRowLastColumn="0"/>
            </w:pPr>
            <w:r>
              <w:rPr>
                <w:sz w:val="18"/>
              </w:rPr>
              <w:t>Revisar MAE, RMSE y R2</w:t>
            </w:r>
          </w:p>
        </w:tc>
        <w:tc>
          <w:tcPr>
            <w:tcW w:w="1848" w:type="dxa"/>
          </w:tcPr>
          <w:p w14:paraId="4881AA56" w14:textId="77777777" w:rsidR="00707E37" w:rsidRDefault="00707E37" w:rsidP="002A46DC">
            <w:pPr>
              <w:cnfStyle w:val="000000100000" w:firstRow="0" w:lastRow="0" w:firstColumn="0" w:lastColumn="0" w:oddVBand="0" w:evenVBand="0" w:oddHBand="1" w:evenHBand="0" w:firstRowFirstColumn="0" w:firstRowLastColumn="0" w:lastRowFirstColumn="0" w:lastRowLastColumn="0"/>
            </w:pPr>
            <w:r>
              <w:rPr>
                <w:sz w:val="18"/>
              </w:rPr>
              <w:t>Métricas calculadas e interpretadas</w:t>
            </w:r>
          </w:p>
        </w:tc>
      </w:tr>
      <w:tr w:rsidR="00707E37" w14:paraId="45899BF7" w14:textId="77777777" w:rsidTr="00B504AB">
        <w:tc>
          <w:tcPr>
            <w:cnfStyle w:val="001000000000" w:firstRow="0" w:lastRow="0" w:firstColumn="1" w:lastColumn="0" w:oddVBand="0" w:evenVBand="0" w:oddHBand="0" w:evenHBand="0" w:firstRowFirstColumn="0" w:firstRowLastColumn="0" w:lastRowFirstColumn="0" w:lastRowLastColumn="0"/>
            <w:tcW w:w="905" w:type="dxa"/>
          </w:tcPr>
          <w:p w14:paraId="431E81EE" w14:textId="77777777" w:rsidR="00707E37" w:rsidRDefault="00707E37" w:rsidP="002A46DC">
            <w:r>
              <w:rPr>
                <w:sz w:val="18"/>
              </w:rPr>
              <w:t>MT-04</w:t>
            </w:r>
          </w:p>
        </w:tc>
        <w:tc>
          <w:tcPr>
            <w:tcW w:w="1784" w:type="dxa"/>
          </w:tcPr>
          <w:p w14:paraId="046B6DD1" w14:textId="77777777"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Matriz de confusion</w:t>
            </w:r>
          </w:p>
        </w:tc>
        <w:tc>
          <w:tcPr>
            <w:tcW w:w="2054" w:type="dxa"/>
          </w:tcPr>
          <w:p w14:paraId="3F8F4A54" w14:textId="13C3C32B" w:rsidR="00707E37" w:rsidRDefault="00B504AB" w:rsidP="002A46DC">
            <w:pPr>
              <w:cnfStyle w:val="000000000000" w:firstRow="0" w:lastRow="0" w:firstColumn="0" w:lastColumn="0" w:oddVBand="0" w:evenVBand="0" w:oddHBand="0" w:evenHBand="0" w:firstRowFirstColumn="0" w:firstRowLastColumn="0" w:lastRowFirstColumn="0" w:lastRowLastColumn="0"/>
              <w:rPr>
                <w:sz w:val="18"/>
              </w:rPr>
            </w:pPr>
            <w:r w:rsidRPr="00743D6F">
              <w:rPr>
                <w:sz w:val="18"/>
                <w:szCs w:val="18"/>
              </w:rPr>
              <w:t>TST-ConfusionMatrix-</w:t>
            </w:r>
            <w:r>
              <w:rPr>
                <w:sz w:val="18"/>
                <w:szCs w:val="18"/>
              </w:rPr>
              <w:t>M004</w:t>
            </w:r>
          </w:p>
        </w:tc>
        <w:tc>
          <w:tcPr>
            <w:tcW w:w="1903" w:type="dxa"/>
          </w:tcPr>
          <w:p w14:paraId="2860A30D" w14:textId="08C3187E"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Analizar errores por clase</w:t>
            </w:r>
          </w:p>
        </w:tc>
        <w:tc>
          <w:tcPr>
            <w:tcW w:w="1848" w:type="dxa"/>
          </w:tcPr>
          <w:p w14:paraId="1E5BDF13" w14:textId="77777777" w:rsidR="00707E37" w:rsidRDefault="00707E37" w:rsidP="002A46DC">
            <w:pPr>
              <w:cnfStyle w:val="000000000000" w:firstRow="0" w:lastRow="0" w:firstColumn="0" w:lastColumn="0" w:oddVBand="0" w:evenVBand="0" w:oddHBand="0" w:evenHBand="0" w:firstRowFirstColumn="0" w:firstRowLastColumn="0" w:lastRowFirstColumn="0" w:lastRowLastColumn="0"/>
            </w:pPr>
            <w:r>
              <w:rPr>
                <w:sz w:val="18"/>
              </w:rPr>
              <w:t>Errores principales identificados</w:t>
            </w:r>
          </w:p>
        </w:tc>
      </w:tr>
    </w:tbl>
    <w:p w14:paraId="12C639E4" w14:textId="77777777" w:rsidR="00707E37" w:rsidRPr="00707E37" w:rsidRDefault="00707E37" w:rsidP="00707E37"/>
    <w:p w14:paraId="6541E3D2" w14:textId="0C3DEF11" w:rsidR="00305E38" w:rsidRPr="00707E37" w:rsidRDefault="00305E38" w:rsidP="00305E38">
      <w:pPr>
        <w:pStyle w:val="Ttulo4"/>
        <w:rPr>
          <w:i w:val="0"/>
          <w:iCs w:val="0"/>
        </w:rPr>
      </w:pPr>
      <w:r w:rsidRPr="00707E37">
        <w:rPr>
          <w:i w:val="0"/>
          <w:iCs w:val="0"/>
        </w:rPr>
        <w:t>Casos de prueba métricas</w:t>
      </w:r>
    </w:p>
    <w:p w14:paraId="220A896A" w14:textId="677F7BF6" w:rsidR="00305E38" w:rsidRPr="00305E38" w:rsidRDefault="00305E38" w:rsidP="00305E38">
      <w:pPr>
        <w:pStyle w:val="Ttulo5"/>
      </w:pPr>
      <w:r w:rsidRPr="00305E38">
        <w:t>TST-TrainTest-001</w:t>
      </w:r>
    </w:p>
    <w:tbl>
      <w:tblPr>
        <w:tblStyle w:val="Tabladelista3-nfasis5"/>
        <w:tblW w:w="0" w:type="auto"/>
        <w:tblLook w:val="04A0" w:firstRow="1" w:lastRow="0" w:firstColumn="1" w:lastColumn="0" w:noHBand="0" w:noVBand="1"/>
      </w:tblPr>
      <w:tblGrid>
        <w:gridCol w:w="1910"/>
        <w:gridCol w:w="1711"/>
        <w:gridCol w:w="4873"/>
      </w:tblGrid>
      <w:tr w:rsidR="00305E38" w:rsidRPr="00305E38" w14:paraId="54231279" w14:textId="77777777" w:rsidTr="00305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F79246" w14:textId="77777777" w:rsidR="00305E38" w:rsidRPr="00305E38" w:rsidRDefault="00305E38" w:rsidP="00305E38">
            <w:pPr>
              <w:spacing w:after="160" w:line="278" w:lineRule="auto"/>
              <w:rPr>
                <w:sz w:val="18"/>
                <w:szCs w:val="18"/>
              </w:rPr>
            </w:pPr>
            <w:r w:rsidRPr="00305E38">
              <w:rPr>
                <w:sz w:val="18"/>
                <w:szCs w:val="18"/>
              </w:rPr>
              <w:t>Sección</w:t>
            </w:r>
          </w:p>
        </w:tc>
        <w:tc>
          <w:tcPr>
            <w:tcW w:w="0" w:type="auto"/>
            <w:hideMark/>
          </w:tcPr>
          <w:p w14:paraId="66B38130" w14:textId="77777777" w:rsidR="00305E38" w:rsidRPr="00305E38" w:rsidRDefault="00305E38" w:rsidP="00305E38">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05E38">
              <w:rPr>
                <w:sz w:val="18"/>
                <w:szCs w:val="18"/>
              </w:rPr>
              <w:t>Campo</w:t>
            </w:r>
          </w:p>
        </w:tc>
        <w:tc>
          <w:tcPr>
            <w:tcW w:w="0" w:type="auto"/>
            <w:hideMark/>
          </w:tcPr>
          <w:p w14:paraId="0F6FEEA6" w14:textId="77777777" w:rsidR="00305E38" w:rsidRPr="00305E38" w:rsidRDefault="00305E38" w:rsidP="00305E38">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05E38">
              <w:rPr>
                <w:sz w:val="18"/>
                <w:szCs w:val="18"/>
              </w:rPr>
              <w:t>Detalle</w:t>
            </w:r>
          </w:p>
        </w:tc>
      </w:tr>
      <w:tr w:rsidR="00305E38" w:rsidRPr="00305E38" w14:paraId="47C059C8"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88053" w14:textId="77777777" w:rsidR="00305E38" w:rsidRPr="00305E38" w:rsidRDefault="00305E38" w:rsidP="00305E38">
            <w:pPr>
              <w:spacing w:after="160" w:line="278" w:lineRule="auto"/>
              <w:rPr>
                <w:sz w:val="18"/>
                <w:szCs w:val="18"/>
              </w:rPr>
            </w:pPr>
            <w:r w:rsidRPr="00305E38">
              <w:rPr>
                <w:sz w:val="18"/>
                <w:szCs w:val="18"/>
              </w:rPr>
              <w:lastRenderedPageBreak/>
              <w:t>1. Identificación</w:t>
            </w:r>
          </w:p>
        </w:tc>
        <w:tc>
          <w:tcPr>
            <w:tcW w:w="0" w:type="auto"/>
            <w:hideMark/>
          </w:tcPr>
          <w:p w14:paraId="6FAFDE38"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ID</w:t>
            </w:r>
          </w:p>
        </w:tc>
        <w:tc>
          <w:tcPr>
            <w:tcW w:w="0" w:type="auto"/>
            <w:hideMark/>
          </w:tcPr>
          <w:p w14:paraId="48ED0407" w14:textId="5123DA6E"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TST-TrainTest-</w:t>
            </w:r>
            <w:r>
              <w:rPr>
                <w:sz w:val="18"/>
                <w:szCs w:val="18"/>
              </w:rPr>
              <w:t>0</w:t>
            </w:r>
            <w:r w:rsidRPr="00305E38">
              <w:rPr>
                <w:sz w:val="18"/>
                <w:szCs w:val="18"/>
              </w:rPr>
              <w:t>01</w:t>
            </w:r>
          </w:p>
        </w:tc>
      </w:tr>
      <w:tr w:rsidR="00305E38" w:rsidRPr="00305E38" w14:paraId="10F4CBC2"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3941344F" w14:textId="77777777" w:rsidR="00305E38" w:rsidRPr="00305E38" w:rsidRDefault="00305E38" w:rsidP="00305E38">
            <w:pPr>
              <w:spacing w:after="160" w:line="278" w:lineRule="auto"/>
              <w:rPr>
                <w:sz w:val="18"/>
                <w:szCs w:val="18"/>
              </w:rPr>
            </w:pPr>
          </w:p>
        </w:tc>
        <w:tc>
          <w:tcPr>
            <w:tcW w:w="0" w:type="auto"/>
            <w:hideMark/>
          </w:tcPr>
          <w:p w14:paraId="15808EB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Nombre</w:t>
            </w:r>
          </w:p>
        </w:tc>
        <w:tc>
          <w:tcPr>
            <w:tcW w:w="0" w:type="auto"/>
            <w:hideMark/>
          </w:tcPr>
          <w:p w14:paraId="7FEF0DE3"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Validación de partición train/test</w:t>
            </w:r>
          </w:p>
        </w:tc>
      </w:tr>
      <w:tr w:rsidR="00305E38" w:rsidRPr="00305E38" w14:paraId="64BD6DE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9828F" w14:textId="77777777" w:rsidR="00305E38" w:rsidRPr="00305E38" w:rsidRDefault="00305E38" w:rsidP="00305E38">
            <w:pPr>
              <w:spacing w:after="160" w:line="278" w:lineRule="auto"/>
              <w:rPr>
                <w:sz w:val="18"/>
                <w:szCs w:val="18"/>
              </w:rPr>
            </w:pPr>
          </w:p>
        </w:tc>
        <w:tc>
          <w:tcPr>
            <w:tcW w:w="0" w:type="auto"/>
            <w:hideMark/>
          </w:tcPr>
          <w:p w14:paraId="2B525A74"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w:t>
            </w:r>
          </w:p>
        </w:tc>
        <w:tc>
          <w:tcPr>
            <w:tcW w:w="0" w:type="auto"/>
            <w:hideMark/>
          </w:tcPr>
          <w:p w14:paraId="1164D7F4"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Verifica que el dataset se divide correctamente entre entrenamiento y prueba para garantizar una evaluación válida del modelo sin fuga de información.</w:t>
            </w:r>
          </w:p>
        </w:tc>
      </w:tr>
      <w:tr w:rsidR="00305E38" w:rsidRPr="00305E38" w14:paraId="6CB9C3E1"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22D1A18" w14:textId="77777777" w:rsidR="00305E38" w:rsidRPr="00305E38" w:rsidRDefault="00305E38" w:rsidP="00305E38">
            <w:pPr>
              <w:spacing w:after="160" w:line="278" w:lineRule="auto"/>
              <w:rPr>
                <w:sz w:val="18"/>
                <w:szCs w:val="18"/>
              </w:rPr>
            </w:pPr>
            <w:r w:rsidRPr="00305E38">
              <w:rPr>
                <w:sz w:val="18"/>
                <w:szCs w:val="18"/>
              </w:rPr>
              <w:t>2. Contexto</w:t>
            </w:r>
          </w:p>
        </w:tc>
        <w:tc>
          <w:tcPr>
            <w:tcW w:w="0" w:type="auto"/>
            <w:hideMark/>
          </w:tcPr>
          <w:p w14:paraId="274EDDE4"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Fase del ciclo del dato</w:t>
            </w:r>
          </w:p>
        </w:tc>
        <w:tc>
          <w:tcPr>
            <w:tcW w:w="0" w:type="auto"/>
            <w:hideMark/>
          </w:tcPr>
          <w:p w14:paraId="17A33F2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Preparación de datos y entrenamiento</w:t>
            </w:r>
          </w:p>
        </w:tc>
      </w:tr>
      <w:tr w:rsidR="00305E38" w:rsidRPr="00305E38" w14:paraId="7296265A"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C8859" w14:textId="77777777" w:rsidR="00305E38" w:rsidRPr="00305E38" w:rsidRDefault="00305E38" w:rsidP="00305E38">
            <w:pPr>
              <w:spacing w:after="160" w:line="278" w:lineRule="auto"/>
              <w:rPr>
                <w:sz w:val="18"/>
                <w:szCs w:val="18"/>
              </w:rPr>
            </w:pPr>
          </w:p>
        </w:tc>
        <w:tc>
          <w:tcPr>
            <w:tcW w:w="0" w:type="auto"/>
            <w:hideMark/>
          </w:tcPr>
          <w:p w14:paraId="692790AD"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Caso de uso</w:t>
            </w:r>
          </w:p>
        </w:tc>
        <w:tc>
          <w:tcPr>
            <w:tcW w:w="0" w:type="auto"/>
            <w:hideMark/>
          </w:tcPr>
          <w:p w14:paraId="2139A11C"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Entrenamiento de modelos </w:t>
            </w:r>
          </w:p>
          <w:p w14:paraId="35E44F23"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Iteración de pruebas</w:t>
            </w:r>
          </w:p>
          <w:p w14:paraId="63A2A71D"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 Regresión </w:t>
            </w:r>
          </w:p>
          <w:p w14:paraId="2DE62E97" w14:textId="71F201F0" w:rsidR="00305E38" w:rsidRPr="00305E38" w:rsidRDefault="00305E38"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Evaluación de modelos</w:t>
            </w:r>
          </w:p>
        </w:tc>
      </w:tr>
      <w:tr w:rsidR="00305E38" w:rsidRPr="00305E38" w14:paraId="27159519"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054A4030" w14:textId="77777777" w:rsidR="00305E38" w:rsidRPr="00305E38" w:rsidRDefault="00305E38" w:rsidP="00305E38">
            <w:pPr>
              <w:spacing w:after="160" w:line="278" w:lineRule="auto"/>
              <w:rPr>
                <w:sz w:val="18"/>
                <w:szCs w:val="18"/>
              </w:rPr>
            </w:pPr>
          </w:p>
        </w:tc>
        <w:tc>
          <w:tcPr>
            <w:tcW w:w="0" w:type="auto"/>
            <w:hideMark/>
          </w:tcPr>
          <w:p w14:paraId="0C8D1DB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Tipo de artefacto</w:t>
            </w:r>
          </w:p>
        </w:tc>
        <w:tc>
          <w:tcPr>
            <w:tcW w:w="0" w:type="auto"/>
            <w:hideMark/>
          </w:tcPr>
          <w:p w14:paraId="1CBA031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Dataset supervisado</w:t>
            </w:r>
          </w:p>
        </w:tc>
      </w:tr>
      <w:tr w:rsidR="00305E38" w:rsidRPr="00305E38" w14:paraId="1163CB47"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5B0B5" w14:textId="77777777" w:rsidR="00305E38" w:rsidRPr="00305E38" w:rsidRDefault="00305E38" w:rsidP="00305E38">
            <w:pPr>
              <w:spacing w:after="160" w:line="278" w:lineRule="auto"/>
              <w:rPr>
                <w:sz w:val="18"/>
                <w:szCs w:val="18"/>
              </w:rPr>
            </w:pPr>
          </w:p>
        </w:tc>
        <w:tc>
          <w:tcPr>
            <w:tcW w:w="0" w:type="auto"/>
            <w:hideMark/>
          </w:tcPr>
          <w:p w14:paraId="2F58D45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Condiciones de aplicabilidad</w:t>
            </w:r>
          </w:p>
        </w:tc>
        <w:tc>
          <w:tcPr>
            <w:tcW w:w="0" w:type="auto"/>
            <w:hideMark/>
          </w:tcPr>
          <w:p w14:paraId="58FF78F8"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Aplicable a problemas supervisados </w:t>
            </w:r>
          </w:p>
          <w:p w14:paraId="6F7BF4A7" w14:textId="77777777" w:rsid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Requiere variable target definida </w:t>
            </w:r>
          </w:p>
          <w:p w14:paraId="7DD5E29E" w14:textId="5BD0ACA4"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Especialmente relevante antes del entrenamiento</w:t>
            </w:r>
          </w:p>
        </w:tc>
      </w:tr>
      <w:tr w:rsidR="00305E38" w:rsidRPr="00305E38" w14:paraId="6D227281"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3C7A0A48" w14:textId="77777777" w:rsidR="00305E38" w:rsidRPr="00305E38" w:rsidRDefault="00305E38" w:rsidP="00305E38">
            <w:pPr>
              <w:spacing w:after="160" w:line="278" w:lineRule="auto"/>
              <w:rPr>
                <w:sz w:val="18"/>
                <w:szCs w:val="18"/>
              </w:rPr>
            </w:pPr>
            <w:r w:rsidRPr="00305E38">
              <w:rPr>
                <w:sz w:val="18"/>
                <w:szCs w:val="18"/>
              </w:rPr>
              <w:t>3. Riesgo asociado</w:t>
            </w:r>
          </w:p>
        </w:tc>
        <w:tc>
          <w:tcPr>
            <w:tcW w:w="0" w:type="auto"/>
            <w:hideMark/>
          </w:tcPr>
          <w:p w14:paraId="30E93B6E"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Nombre del riesgo</w:t>
            </w:r>
          </w:p>
        </w:tc>
        <w:tc>
          <w:tcPr>
            <w:tcW w:w="0" w:type="auto"/>
            <w:hideMark/>
          </w:tcPr>
          <w:p w14:paraId="7E99CB8A"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Data leakage</w:t>
            </w:r>
          </w:p>
        </w:tc>
      </w:tr>
      <w:tr w:rsidR="00305E38" w:rsidRPr="00305E38" w14:paraId="30CDA243"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FA4FD" w14:textId="77777777" w:rsidR="00305E38" w:rsidRPr="00305E38" w:rsidRDefault="00305E38" w:rsidP="00305E38">
            <w:pPr>
              <w:spacing w:after="160" w:line="278" w:lineRule="auto"/>
              <w:rPr>
                <w:sz w:val="18"/>
                <w:szCs w:val="18"/>
              </w:rPr>
            </w:pPr>
          </w:p>
        </w:tc>
        <w:tc>
          <w:tcPr>
            <w:tcW w:w="0" w:type="auto"/>
            <w:hideMark/>
          </w:tcPr>
          <w:p w14:paraId="6AB96DED"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w:t>
            </w:r>
          </w:p>
        </w:tc>
        <w:tc>
          <w:tcPr>
            <w:tcW w:w="0" w:type="auto"/>
            <w:hideMark/>
          </w:tcPr>
          <w:p w14:paraId="66BB0C24"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Una separación incorrecta entre train y test puede provocar sobreajuste y métricas irreales.</w:t>
            </w:r>
          </w:p>
        </w:tc>
      </w:tr>
      <w:tr w:rsidR="00305E38" w:rsidRPr="00305E38" w14:paraId="15F6C7B8"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BD6AE5E" w14:textId="77777777" w:rsidR="00305E38" w:rsidRPr="00305E38" w:rsidRDefault="00305E38" w:rsidP="00305E38">
            <w:pPr>
              <w:spacing w:after="160" w:line="278" w:lineRule="auto"/>
              <w:rPr>
                <w:sz w:val="18"/>
                <w:szCs w:val="18"/>
              </w:rPr>
            </w:pPr>
          </w:p>
        </w:tc>
        <w:tc>
          <w:tcPr>
            <w:tcW w:w="0" w:type="auto"/>
            <w:hideMark/>
          </w:tcPr>
          <w:p w14:paraId="55EC37A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Impacto</w:t>
            </w:r>
          </w:p>
        </w:tc>
        <w:tc>
          <w:tcPr>
            <w:tcW w:w="0" w:type="auto"/>
            <w:hideMark/>
          </w:tcPr>
          <w:p w14:paraId="62208E0F"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Alto</w:t>
            </w:r>
          </w:p>
        </w:tc>
      </w:tr>
      <w:tr w:rsidR="00305E38" w:rsidRPr="00305E38" w14:paraId="3E527268"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89165" w14:textId="77777777" w:rsidR="00305E38" w:rsidRPr="00305E38" w:rsidRDefault="00305E38" w:rsidP="00305E38">
            <w:pPr>
              <w:spacing w:after="160" w:line="278" w:lineRule="auto"/>
              <w:rPr>
                <w:sz w:val="18"/>
                <w:szCs w:val="18"/>
              </w:rPr>
            </w:pPr>
            <w:r w:rsidRPr="00305E38">
              <w:rPr>
                <w:sz w:val="18"/>
                <w:szCs w:val="18"/>
              </w:rPr>
              <w:t>4. Definición del control</w:t>
            </w:r>
          </w:p>
        </w:tc>
        <w:tc>
          <w:tcPr>
            <w:tcW w:w="0" w:type="auto"/>
            <w:hideMark/>
          </w:tcPr>
          <w:p w14:paraId="5BCEA855"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Descripción del control</w:t>
            </w:r>
          </w:p>
        </w:tc>
        <w:tc>
          <w:tcPr>
            <w:tcW w:w="0" w:type="auto"/>
            <w:hideMark/>
          </w:tcPr>
          <w:p w14:paraId="221C9A26"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Validar que los datos de entrenamiento y prueba están correctamente separados y mantienen representatividad.</w:t>
            </w:r>
          </w:p>
        </w:tc>
      </w:tr>
      <w:tr w:rsidR="00305E38" w:rsidRPr="00305E38" w14:paraId="4F1EF3ED"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7BFBC802" w14:textId="77777777" w:rsidR="00305E38" w:rsidRPr="00305E38" w:rsidRDefault="00305E38" w:rsidP="00305E38">
            <w:pPr>
              <w:spacing w:after="160" w:line="278" w:lineRule="auto"/>
              <w:rPr>
                <w:sz w:val="18"/>
                <w:szCs w:val="18"/>
              </w:rPr>
            </w:pPr>
          </w:p>
        </w:tc>
        <w:tc>
          <w:tcPr>
            <w:tcW w:w="0" w:type="auto"/>
            <w:hideMark/>
          </w:tcPr>
          <w:p w14:paraId="0534F8D4"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Tipo de validación</w:t>
            </w:r>
          </w:p>
        </w:tc>
        <w:tc>
          <w:tcPr>
            <w:tcW w:w="0" w:type="auto"/>
            <w:hideMark/>
          </w:tcPr>
          <w:p w14:paraId="5C3A997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Estructural / Estadística</w:t>
            </w:r>
          </w:p>
        </w:tc>
      </w:tr>
      <w:tr w:rsidR="00305E38" w:rsidRPr="00305E38" w14:paraId="65439E8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0A8AE" w14:textId="77777777" w:rsidR="00305E38" w:rsidRPr="00305E38" w:rsidRDefault="00305E38" w:rsidP="00305E38">
            <w:pPr>
              <w:spacing w:after="160" w:line="278" w:lineRule="auto"/>
              <w:rPr>
                <w:sz w:val="18"/>
                <w:szCs w:val="18"/>
              </w:rPr>
            </w:pPr>
            <w:r w:rsidRPr="00305E38">
              <w:rPr>
                <w:sz w:val="18"/>
                <w:szCs w:val="18"/>
              </w:rPr>
              <w:t>5. Especificación del test</w:t>
            </w:r>
          </w:p>
        </w:tc>
        <w:tc>
          <w:tcPr>
            <w:tcW w:w="0" w:type="auto"/>
            <w:hideMark/>
          </w:tcPr>
          <w:p w14:paraId="6FD41664"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Tipo de test</w:t>
            </w:r>
          </w:p>
        </w:tc>
        <w:tc>
          <w:tcPr>
            <w:tcW w:w="0" w:type="auto"/>
            <w:hideMark/>
          </w:tcPr>
          <w:p w14:paraId="366BEBD8"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Particionado de datos</w:t>
            </w:r>
          </w:p>
        </w:tc>
      </w:tr>
      <w:tr w:rsidR="00305E38" w:rsidRPr="00305E38" w14:paraId="7417427C"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E2476F4" w14:textId="77777777" w:rsidR="00305E38" w:rsidRPr="00305E38" w:rsidRDefault="00305E38" w:rsidP="00305E38">
            <w:pPr>
              <w:spacing w:after="160" w:line="278" w:lineRule="auto"/>
              <w:rPr>
                <w:sz w:val="18"/>
                <w:szCs w:val="18"/>
              </w:rPr>
            </w:pPr>
          </w:p>
        </w:tc>
        <w:tc>
          <w:tcPr>
            <w:tcW w:w="0" w:type="auto"/>
            <w:hideMark/>
          </w:tcPr>
          <w:p w14:paraId="07F4626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Inputs requeridos</w:t>
            </w:r>
          </w:p>
        </w:tc>
        <w:tc>
          <w:tcPr>
            <w:tcW w:w="0" w:type="auto"/>
            <w:hideMark/>
          </w:tcPr>
          <w:p w14:paraId="5A18DEBA"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Dataset </w:t>
            </w:r>
          </w:p>
          <w:p w14:paraId="435947D2"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Variable TARGET </w:t>
            </w:r>
          </w:p>
          <w:p w14:paraId="456FFBAF" w14:textId="0725772A"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Configuración de partición</w:t>
            </w:r>
          </w:p>
        </w:tc>
      </w:tr>
      <w:tr w:rsidR="00305E38" w:rsidRPr="00305E38" w14:paraId="2A316E8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E8E0D" w14:textId="77777777" w:rsidR="00305E38" w:rsidRPr="00305E38" w:rsidRDefault="00305E38" w:rsidP="00305E38">
            <w:pPr>
              <w:spacing w:after="160" w:line="278" w:lineRule="auto"/>
              <w:rPr>
                <w:sz w:val="18"/>
                <w:szCs w:val="18"/>
              </w:rPr>
            </w:pPr>
          </w:p>
        </w:tc>
        <w:tc>
          <w:tcPr>
            <w:tcW w:w="0" w:type="auto"/>
            <w:hideMark/>
          </w:tcPr>
          <w:p w14:paraId="357C5E1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Procedimiento</w:t>
            </w:r>
          </w:p>
        </w:tc>
        <w:tc>
          <w:tcPr>
            <w:tcW w:w="0" w:type="auto"/>
            <w:hideMark/>
          </w:tcPr>
          <w:p w14:paraId="517C70ED"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1. Separar variables predictoras y target </w:t>
            </w:r>
          </w:p>
          <w:p w14:paraId="16053E8E"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2. Aplicar codificación básica si procede 3</w:t>
            </w:r>
          </w:p>
          <w:p w14:paraId="705B88A4"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Dividir dataset en train y test </w:t>
            </w:r>
          </w:p>
          <w:p w14:paraId="7F3187BE" w14:textId="623D9A76"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4. Validar tamaños y distribución de clases</w:t>
            </w:r>
          </w:p>
        </w:tc>
      </w:tr>
      <w:tr w:rsidR="00305E38" w:rsidRPr="00305E38" w14:paraId="144CEF3F"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4568DC52" w14:textId="77777777" w:rsidR="00305E38" w:rsidRPr="00305E38" w:rsidRDefault="00305E38" w:rsidP="00305E38">
            <w:pPr>
              <w:spacing w:after="160" w:line="278" w:lineRule="auto"/>
              <w:rPr>
                <w:sz w:val="18"/>
                <w:szCs w:val="18"/>
              </w:rPr>
            </w:pPr>
          </w:p>
        </w:tc>
        <w:tc>
          <w:tcPr>
            <w:tcW w:w="0" w:type="auto"/>
            <w:hideMark/>
          </w:tcPr>
          <w:p w14:paraId="62D91BFD"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Criterios de evaluación</w:t>
            </w:r>
          </w:p>
        </w:tc>
        <w:tc>
          <w:tcPr>
            <w:tcW w:w="0" w:type="auto"/>
            <w:hideMark/>
          </w:tcPr>
          <w:p w14:paraId="4C7375A6"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 train/test </w:t>
            </w:r>
          </w:p>
          <w:p w14:paraId="235EE11B"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Ausencia de mezcla de datos </w:t>
            </w:r>
          </w:p>
          <w:p w14:paraId="3E13AFD2" w14:textId="04754EDB"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Representatividad del target</w:t>
            </w:r>
          </w:p>
        </w:tc>
      </w:tr>
      <w:tr w:rsidR="00305E38" w:rsidRPr="00305E38" w14:paraId="6EBD3873"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30333" w14:textId="77777777" w:rsidR="00305E38" w:rsidRPr="00305E38" w:rsidRDefault="00305E38" w:rsidP="00305E38">
            <w:pPr>
              <w:spacing w:after="160" w:line="278" w:lineRule="auto"/>
              <w:rPr>
                <w:sz w:val="18"/>
                <w:szCs w:val="18"/>
              </w:rPr>
            </w:pPr>
          </w:p>
        </w:tc>
        <w:tc>
          <w:tcPr>
            <w:tcW w:w="0" w:type="auto"/>
            <w:hideMark/>
          </w:tcPr>
          <w:p w14:paraId="4B1EA806"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Umbrales (ejemplo)</w:t>
            </w:r>
          </w:p>
        </w:tc>
        <w:tc>
          <w:tcPr>
            <w:tcW w:w="0" w:type="auto"/>
            <w:hideMark/>
          </w:tcPr>
          <w:p w14:paraId="2002AD16"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PASS: partición correcta y estratificada si aplica </w:t>
            </w:r>
          </w:p>
          <w:p w14:paraId="0169E4F0"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lastRenderedPageBreak/>
              <w:t xml:space="preserve">• WARN: desbalanceo leve entre conjuntos </w:t>
            </w:r>
          </w:p>
          <w:p w14:paraId="7220C89E" w14:textId="21B6EB34"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FAIL: fuga de datos o mezcla entre train/test</w:t>
            </w:r>
          </w:p>
        </w:tc>
      </w:tr>
      <w:tr w:rsidR="00305E38" w:rsidRPr="00305E38" w14:paraId="0912CF0E"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C2B9913" w14:textId="77777777" w:rsidR="00305E38" w:rsidRPr="00305E38" w:rsidRDefault="00305E38" w:rsidP="00305E38">
            <w:pPr>
              <w:spacing w:after="160" w:line="278" w:lineRule="auto"/>
              <w:rPr>
                <w:sz w:val="18"/>
                <w:szCs w:val="18"/>
              </w:rPr>
            </w:pPr>
            <w:r w:rsidRPr="00305E38">
              <w:rPr>
                <w:sz w:val="18"/>
                <w:szCs w:val="18"/>
              </w:rPr>
              <w:lastRenderedPageBreak/>
              <w:t>6. Resultado esperado</w:t>
            </w:r>
          </w:p>
        </w:tc>
        <w:tc>
          <w:tcPr>
            <w:tcW w:w="0" w:type="auto"/>
            <w:hideMark/>
          </w:tcPr>
          <w:p w14:paraId="5F9C4D22"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Condición de éxito (PASS)</w:t>
            </w:r>
          </w:p>
        </w:tc>
        <w:tc>
          <w:tcPr>
            <w:tcW w:w="0" w:type="auto"/>
            <w:hideMark/>
          </w:tcPr>
          <w:p w14:paraId="0A480C76"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Dataset dividido correctamente sin contaminación entre conjuntos.</w:t>
            </w:r>
          </w:p>
        </w:tc>
      </w:tr>
      <w:tr w:rsidR="00305E38" w:rsidRPr="00305E38" w14:paraId="1052B7D5"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E0ACD" w14:textId="77777777" w:rsidR="00305E38" w:rsidRPr="00305E38" w:rsidRDefault="00305E38" w:rsidP="00305E38">
            <w:pPr>
              <w:spacing w:after="160" w:line="278" w:lineRule="auto"/>
              <w:rPr>
                <w:sz w:val="18"/>
                <w:szCs w:val="18"/>
              </w:rPr>
            </w:pPr>
          </w:p>
        </w:tc>
        <w:tc>
          <w:tcPr>
            <w:tcW w:w="0" w:type="auto"/>
            <w:hideMark/>
          </w:tcPr>
          <w:p w14:paraId="17113597"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Condición de warning</w:t>
            </w:r>
          </w:p>
        </w:tc>
        <w:tc>
          <w:tcPr>
            <w:tcW w:w="0" w:type="auto"/>
            <w:hideMark/>
          </w:tcPr>
          <w:p w14:paraId="0A41908A"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Existen pequeñas desviaciones en distribución o tamaño.</w:t>
            </w:r>
          </w:p>
        </w:tc>
      </w:tr>
      <w:tr w:rsidR="00305E38" w:rsidRPr="00305E38" w14:paraId="00F2E6B0"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063149C" w14:textId="77777777" w:rsidR="00305E38" w:rsidRPr="00305E38" w:rsidRDefault="00305E38" w:rsidP="00305E38">
            <w:pPr>
              <w:spacing w:after="160" w:line="278" w:lineRule="auto"/>
              <w:rPr>
                <w:sz w:val="18"/>
                <w:szCs w:val="18"/>
              </w:rPr>
            </w:pPr>
          </w:p>
        </w:tc>
        <w:tc>
          <w:tcPr>
            <w:tcW w:w="0" w:type="auto"/>
            <w:hideMark/>
          </w:tcPr>
          <w:p w14:paraId="041A814A"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Condición de fallo (FAIL)</w:t>
            </w:r>
          </w:p>
        </w:tc>
        <w:tc>
          <w:tcPr>
            <w:tcW w:w="0" w:type="auto"/>
            <w:hideMark/>
          </w:tcPr>
          <w:p w14:paraId="07DE947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Existe mezcla de datos o partición incorrecta.</w:t>
            </w:r>
          </w:p>
        </w:tc>
      </w:tr>
      <w:tr w:rsidR="00305E38" w:rsidRPr="00305E38" w14:paraId="02FBBDF1"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8A3AA" w14:textId="77777777" w:rsidR="00305E38" w:rsidRPr="00305E38" w:rsidRDefault="00305E38" w:rsidP="00305E38">
            <w:pPr>
              <w:spacing w:after="160" w:line="278" w:lineRule="auto"/>
              <w:rPr>
                <w:sz w:val="18"/>
                <w:szCs w:val="18"/>
              </w:rPr>
            </w:pPr>
            <w:r w:rsidRPr="00305E38">
              <w:rPr>
                <w:sz w:val="18"/>
                <w:szCs w:val="18"/>
              </w:rPr>
              <w:t>7. Evidencias generadas</w:t>
            </w:r>
          </w:p>
        </w:tc>
        <w:tc>
          <w:tcPr>
            <w:tcW w:w="0" w:type="auto"/>
            <w:hideMark/>
          </w:tcPr>
          <w:p w14:paraId="71FB6D4C"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Evidencias</w:t>
            </w:r>
          </w:p>
        </w:tc>
        <w:tc>
          <w:tcPr>
            <w:tcW w:w="0" w:type="auto"/>
            <w:hideMark/>
          </w:tcPr>
          <w:p w14:paraId="1B4B88A4"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Tamaño de train/test </w:t>
            </w:r>
          </w:p>
          <w:p w14:paraId="29BF9EEC" w14:textId="77777777" w:rsidR="00743D6F"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xml:space="preserve">• Distribución del target </w:t>
            </w:r>
          </w:p>
          <w:p w14:paraId="559CFF52" w14:textId="3BC5AE61"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 Configuración de partición</w:t>
            </w:r>
          </w:p>
        </w:tc>
      </w:tr>
      <w:tr w:rsidR="00305E38" w:rsidRPr="00305E38" w14:paraId="1BFD20B6"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0EB26F2A" w14:textId="77777777" w:rsidR="00305E38" w:rsidRPr="00305E38" w:rsidRDefault="00305E38" w:rsidP="00305E38">
            <w:pPr>
              <w:spacing w:after="160" w:line="278" w:lineRule="auto"/>
              <w:rPr>
                <w:sz w:val="18"/>
                <w:szCs w:val="18"/>
              </w:rPr>
            </w:pPr>
            <w:r w:rsidRPr="00305E38">
              <w:rPr>
                <w:sz w:val="18"/>
                <w:szCs w:val="18"/>
              </w:rPr>
              <w:t>8. Recomendaciones</w:t>
            </w:r>
          </w:p>
        </w:tc>
        <w:tc>
          <w:tcPr>
            <w:tcW w:w="0" w:type="auto"/>
            <w:hideMark/>
          </w:tcPr>
          <w:p w14:paraId="6E5F62F8"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Acción correctiva</w:t>
            </w:r>
          </w:p>
        </w:tc>
        <w:tc>
          <w:tcPr>
            <w:tcW w:w="0" w:type="auto"/>
            <w:hideMark/>
          </w:tcPr>
          <w:p w14:paraId="44A7C50C"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Ajustar tamaño de partición •</w:t>
            </w:r>
          </w:p>
          <w:p w14:paraId="5DD8F2CE" w14:textId="77777777" w:rsidR="00743D6F"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Aplicar estratificación •</w:t>
            </w:r>
          </w:p>
          <w:p w14:paraId="5C64A43A" w14:textId="733F48CE"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xml:space="preserve"> Revisar fugas de datos</w:t>
            </w:r>
          </w:p>
        </w:tc>
      </w:tr>
      <w:tr w:rsidR="00305E38" w:rsidRPr="00305E38" w14:paraId="1A1E7AC7"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C9F36" w14:textId="77777777" w:rsidR="00305E38" w:rsidRPr="00305E38" w:rsidRDefault="00305E38" w:rsidP="00305E38">
            <w:pPr>
              <w:spacing w:after="160" w:line="278" w:lineRule="auto"/>
              <w:rPr>
                <w:sz w:val="18"/>
                <w:szCs w:val="18"/>
              </w:rPr>
            </w:pPr>
          </w:p>
        </w:tc>
        <w:tc>
          <w:tcPr>
            <w:tcW w:w="0" w:type="auto"/>
            <w:hideMark/>
          </w:tcPr>
          <w:p w14:paraId="22D4C43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Prioridad</w:t>
            </w:r>
          </w:p>
        </w:tc>
        <w:tc>
          <w:tcPr>
            <w:tcW w:w="0" w:type="auto"/>
            <w:hideMark/>
          </w:tcPr>
          <w:p w14:paraId="57776304"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Alta</w:t>
            </w:r>
          </w:p>
        </w:tc>
      </w:tr>
      <w:tr w:rsidR="00305E38" w:rsidRPr="00305E38" w14:paraId="5906581B"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1E58F478" w14:textId="77777777" w:rsidR="00305E38" w:rsidRPr="00305E38" w:rsidRDefault="00305E38" w:rsidP="00305E38">
            <w:pPr>
              <w:spacing w:after="160" w:line="278" w:lineRule="auto"/>
              <w:rPr>
                <w:sz w:val="18"/>
                <w:szCs w:val="18"/>
              </w:rPr>
            </w:pPr>
          </w:p>
        </w:tc>
        <w:tc>
          <w:tcPr>
            <w:tcW w:w="0" w:type="auto"/>
            <w:hideMark/>
          </w:tcPr>
          <w:p w14:paraId="55A760B5"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Automatizable</w:t>
            </w:r>
          </w:p>
        </w:tc>
        <w:tc>
          <w:tcPr>
            <w:tcW w:w="0" w:type="auto"/>
            <w:hideMark/>
          </w:tcPr>
          <w:p w14:paraId="1135D3AD"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Sí</w:t>
            </w:r>
          </w:p>
        </w:tc>
      </w:tr>
      <w:tr w:rsidR="00305E38" w:rsidRPr="00305E38" w14:paraId="7DC3611C"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EEFDA" w14:textId="77777777" w:rsidR="00305E38" w:rsidRPr="00305E38" w:rsidRDefault="00305E38" w:rsidP="00305E38">
            <w:pPr>
              <w:spacing w:after="160" w:line="278" w:lineRule="auto"/>
              <w:rPr>
                <w:sz w:val="18"/>
                <w:szCs w:val="18"/>
              </w:rPr>
            </w:pPr>
            <w:r w:rsidRPr="00305E38">
              <w:rPr>
                <w:sz w:val="18"/>
                <w:szCs w:val="18"/>
              </w:rPr>
              <w:t>9. Metadata técnica</w:t>
            </w:r>
          </w:p>
        </w:tc>
        <w:tc>
          <w:tcPr>
            <w:tcW w:w="0" w:type="auto"/>
            <w:hideMark/>
          </w:tcPr>
          <w:p w14:paraId="31F47B8D"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Frecuencia de ejecución</w:t>
            </w:r>
          </w:p>
        </w:tc>
        <w:tc>
          <w:tcPr>
            <w:tcW w:w="0" w:type="auto"/>
            <w:hideMark/>
          </w:tcPr>
          <w:p w14:paraId="0B34A5A5"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Antes de cada entrenamiento</w:t>
            </w:r>
          </w:p>
        </w:tc>
      </w:tr>
      <w:tr w:rsidR="00305E38" w:rsidRPr="00305E38" w14:paraId="3DDC8E1E"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4B717BE3" w14:textId="77777777" w:rsidR="00305E38" w:rsidRPr="00305E38" w:rsidRDefault="00305E38" w:rsidP="00305E38">
            <w:pPr>
              <w:spacing w:after="160" w:line="278" w:lineRule="auto"/>
              <w:rPr>
                <w:sz w:val="18"/>
                <w:szCs w:val="18"/>
              </w:rPr>
            </w:pPr>
          </w:p>
        </w:tc>
        <w:tc>
          <w:tcPr>
            <w:tcW w:w="0" w:type="auto"/>
            <w:hideMark/>
          </w:tcPr>
          <w:p w14:paraId="5BAA921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Dependencias</w:t>
            </w:r>
          </w:p>
        </w:tc>
        <w:tc>
          <w:tcPr>
            <w:tcW w:w="0" w:type="auto"/>
            <w:hideMark/>
          </w:tcPr>
          <w:p w14:paraId="39B3B2B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scikit-learn • pandas</w:t>
            </w:r>
          </w:p>
        </w:tc>
      </w:tr>
      <w:tr w:rsidR="00305E38" w:rsidRPr="00305E38" w14:paraId="09003EC0"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4FB1A" w14:textId="77777777" w:rsidR="00305E38" w:rsidRPr="00305E38" w:rsidRDefault="00305E38" w:rsidP="00305E38">
            <w:pPr>
              <w:spacing w:after="160" w:line="278" w:lineRule="auto"/>
              <w:rPr>
                <w:sz w:val="18"/>
                <w:szCs w:val="18"/>
              </w:rPr>
            </w:pPr>
          </w:p>
        </w:tc>
        <w:tc>
          <w:tcPr>
            <w:tcW w:w="0" w:type="auto"/>
            <w:hideMark/>
          </w:tcPr>
          <w:p w14:paraId="5E61E4FE"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Coste estimado</w:t>
            </w:r>
          </w:p>
        </w:tc>
        <w:tc>
          <w:tcPr>
            <w:tcW w:w="0" w:type="auto"/>
            <w:hideMark/>
          </w:tcPr>
          <w:p w14:paraId="6C9AC83A"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Bajo</w:t>
            </w:r>
          </w:p>
        </w:tc>
      </w:tr>
      <w:tr w:rsidR="00305E38" w:rsidRPr="00305E38" w14:paraId="522ADA6C"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697411F5" w14:textId="77777777" w:rsidR="00305E38" w:rsidRPr="00305E38" w:rsidRDefault="00305E38" w:rsidP="00305E38">
            <w:pPr>
              <w:spacing w:after="160" w:line="278" w:lineRule="auto"/>
              <w:rPr>
                <w:sz w:val="18"/>
                <w:szCs w:val="18"/>
              </w:rPr>
            </w:pPr>
          </w:p>
        </w:tc>
        <w:tc>
          <w:tcPr>
            <w:tcW w:w="0" w:type="auto"/>
            <w:hideMark/>
          </w:tcPr>
          <w:p w14:paraId="24E1C56A"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Tiempo de ejecución</w:t>
            </w:r>
          </w:p>
        </w:tc>
        <w:tc>
          <w:tcPr>
            <w:tcW w:w="0" w:type="auto"/>
            <w:hideMark/>
          </w:tcPr>
          <w:p w14:paraId="045F2C15"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Bajo</w:t>
            </w:r>
          </w:p>
        </w:tc>
      </w:tr>
      <w:tr w:rsidR="00305E38" w:rsidRPr="00305E38" w14:paraId="0085E1F2"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A554C" w14:textId="77777777" w:rsidR="00305E38" w:rsidRPr="00305E38" w:rsidRDefault="00305E38" w:rsidP="00305E38">
            <w:pPr>
              <w:spacing w:after="160" w:line="278" w:lineRule="auto"/>
              <w:rPr>
                <w:sz w:val="18"/>
                <w:szCs w:val="18"/>
              </w:rPr>
            </w:pPr>
            <w:r w:rsidRPr="00305E38">
              <w:rPr>
                <w:sz w:val="18"/>
                <w:szCs w:val="18"/>
              </w:rPr>
              <w:t>10. Versionado</w:t>
            </w:r>
          </w:p>
        </w:tc>
        <w:tc>
          <w:tcPr>
            <w:tcW w:w="0" w:type="auto"/>
            <w:hideMark/>
          </w:tcPr>
          <w:p w14:paraId="14772C50"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Versión</w:t>
            </w:r>
          </w:p>
        </w:tc>
        <w:tc>
          <w:tcPr>
            <w:tcW w:w="0" w:type="auto"/>
            <w:hideMark/>
          </w:tcPr>
          <w:p w14:paraId="3AEBBB86"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1.0</w:t>
            </w:r>
          </w:p>
        </w:tc>
      </w:tr>
      <w:tr w:rsidR="00305E38" w:rsidRPr="00305E38" w14:paraId="5DA98A3C"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2B39A15C" w14:textId="77777777" w:rsidR="00305E38" w:rsidRPr="00305E38" w:rsidRDefault="00305E38" w:rsidP="00305E38">
            <w:pPr>
              <w:spacing w:after="160" w:line="278" w:lineRule="auto"/>
              <w:rPr>
                <w:sz w:val="18"/>
                <w:szCs w:val="18"/>
              </w:rPr>
            </w:pPr>
          </w:p>
        </w:tc>
        <w:tc>
          <w:tcPr>
            <w:tcW w:w="0" w:type="auto"/>
            <w:hideMark/>
          </w:tcPr>
          <w:p w14:paraId="5CF012D9"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Autor</w:t>
            </w:r>
          </w:p>
        </w:tc>
        <w:tc>
          <w:tcPr>
            <w:tcW w:w="0" w:type="auto"/>
            <w:hideMark/>
          </w:tcPr>
          <w:p w14:paraId="010FFEA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Equipo QA / Experto en testing</w:t>
            </w:r>
          </w:p>
        </w:tc>
      </w:tr>
      <w:tr w:rsidR="00305E38" w:rsidRPr="00305E38" w14:paraId="4580163C" w14:textId="77777777" w:rsidTr="0030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90EC4" w14:textId="77777777" w:rsidR="00305E38" w:rsidRPr="00305E38" w:rsidRDefault="00305E38" w:rsidP="00305E38">
            <w:pPr>
              <w:spacing w:after="160" w:line="278" w:lineRule="auto"/>
              <w:rPr>
                <w:sz w:val="18"/>
                <w:szCs w:val="18"/>
              </w:rPr>
            </w:pPr>
          </w:p>
        </w:tc>
        <w:tc>
          <w:tcPr>
            <w:tcW w:w="0" w:type="auto"/>
            <w:hideMark/>
          </w:tcPr>
          <w:p w14:paraId="5E285AE1"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Fecha de creación</w:t>
            </w:r>
          </w:p>
        </w:tc>
        <w:tc>
          <w:tcPr>
            <w:tcW w:w="0" w:type="auto"/>
            <w:hideMark/>
          </w:tcPr>
          <w:p w14:paraId="4D33563C" w14:textId="77777777" w:rsidR="00305E38" w:rsidRPr="00305E38" w:rsidRDefault="00305E38" w:rsidP="00305E38">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05E38">
              <w:rPr>
                <w:sz w:val="18"/>
                <w:szCs w:val="18"/>
              </w:rPr>
              <w:t>2026-05-05</w:t>
            </w:r>
          </w:p>
        </w:tc>
      </w:tr>
      <w:tr w:rsidR="00305E38" w:rsidRPr="00305E38" w14:paraId="698148B9" w14:textId="77777777" w:rsidTr="00305E38">
        <w:tc>
          <w:tcPr>
            <w:cnfStyle w:val="001000000000" w:firstRow="0" w:lastRow="0" w:firstColumn="1" w:lastColumn="0" w:oddVBand="0" w:evenVBand="0" w:oddHBand="0" w:evenHBand="0" w:firstRowFirstColumn="0" w:firstRowLastColumn="0" w:lastRowFirstColumn="0" w:lastRowLastColumn="0"/>
            <w:tcW w:w="0" w:type="auto"/>
            <w:hideMark/>
          </w:tcPr>
          <w:p w14:paraId="5DE1DEDA" w14:textId="77777777" w:rsidR="00305E38" w:rsidRPr="00305E38" w:rsidRDefault="00305E38" w:rsidP="00305E38">
            <w:pPr>
              <w:spacing w:after="160" w:line="278" w:lineRule="auto"/>
              <w:rPr>
                <w:sz w:val="18"/>
                <w:szCs w:val="18"/>
              </w:rPr>
            </w:pPr>
          </w:p>
        </w:tc>
        <w:tc>
          <w:tcPr>
            <w:tcW w:w="0" w:type="auto"/>
            <w:hideMark/>
          </w:tcPr>
          <w:p w14:paraId="3D2F2FFB"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Histórico de cambios</w:t>
            </w:r>
          </w:p>
        </w:tc>
        <w:tc>
          <w:tcPr>
            <w:tcW w:w="0" w:type="auto"/>
            <w:hideMark/>
          </w:tcPr>
          <w:p w14:paraId="56508168" w14:textId="77777777" w:rsidR="00305E38" w:rsidRPr="00305E38" w:rsidRDefault="00305E38" w:rsidP="00305E38">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05E38">
              <w:rPr>
                <w:sz w:val="18"/>
                <w:szCs w:val="18"/>
              </w:rPr>
              <w:t>• v1.0: Definición inicial</w:t>
            </w:r>
          </w:p>
        </w:tc>
      </w:tr>
    </w:tbl>
    <w:p w14:paraId="701F4D89" w14:textId="77777777" w:rsidR="00305E38" w:rsidRDefault="00305E38" w:rsidP="00305E38"/>
    <w:p w14:paraId="217B00BB" w14:textId="03B62B1C" w:rsidR="00743D6F" w:rsidRDefault="00743D6F" w:rsidP="00743D6F">
      <w:pPr>
        <w:pStyle w:val="Ttulo5"/>
      </w:pPr>
      <w:r w:rsidRPr="00743D6F">
        <w:t>TST-ClfMetrics-0</w:t>
      </w:r>
      <w:r>
        <w:t>02</w:t>
      </w:r>
    </w:p>
    <w:p w14:paraId="5FE7F482" w14:textId="77777777" w:rsidR="00743D6F" w:rsidRPr="00743D6F" w:rsidRDefault="00743D6F" w:rsidP="00743D6F"/>
    <w:tbl>
      <w:tblPr>
        <w:tblStyle w:val="Tabladelista3-nfasis5"/>
        <w:tblW w:w="0" w:type="auto"/>
        <w:tblLook w:val="04A0" w:firstRow="1" w:lastRow="0" w:firstColumn="1" w:lastColumn="0" w:noHBand="0" w:noVBand="1"/>
      </w:tblPr>
      <w:tblGrid>
        <w:gridCol w:w="1952"/>
        <w:gridCol w:w="1802"/>
        <w:gridCol w:w="4740"/>
      </w:tblGrid>
      <w:tr w:rsidR="00743D6F" w:rsidRPr="00743D6F" w14:paraId="541A8DB1" w14:textId="77777777" w:rsidTr="00743D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0FF047" w14:textId="77777777" w:rsidR="00743D6F" w:rsidRPr="00743D6F" w:rsidRDefault="00743D6F" w:rsidP="00743D6F">
            <w:pPr>
              <w:spacing w:after="160" w:line="278" w:lineRule="auto"/>
              <w:rPr>
                <w:sz w:val="18"/>
                <w:szCs w:val="18"/>
              </w:rPr>
            </w:pPr>
            <w:r w:rsidRPr="00743D6F">
              <w:rPr>
                <w:sz w:val="18"/>
                <w:szCs w:val="18"/>
              </w:rPr>
              <w:t>Sección</w:t>
            </w:r>
          </w:p>
        </w:tc>
        <w:tc>
          <w:tcPr>
            <w:tcW w:w="0" w:type="auto"/>
            <w:hideMark/>
          </w:tcPr>
          <w:p w14:paraId="1C81ABD6"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Campo</w:t>
            </w:r>
          </w:p>
        </w:tc>
        <w:tc>
          <w:tcPr>
            <w:tcW w:w="0" w:type="auto"/>
            <w:hideMark/>
          </w:tcPr>
          <w:p w14:paraId="35A9F4A1"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Detalle</w:t>
            </w:r>
          </w:p>
        </w:tc>
      </w:tr>
      <w:tr w:rsidR="00743D6F" w:rsidRPr="00743D6F" w14:paraId="14C8995D"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AAAE7" w14:textId="77777777" w:rsidR="00743D6F" w:rsidRPr="00743D6F" w:rsidRDefault="00743D6F" w:rsidP="00743D6F">
            <w:pPr>
              <w:spacing w:after="160" w:line="278" w:lineRule="auto"/>
              <w:rPr>
                <w:sz w:val="18"/>
                <w:szCs w:val="18"/>
              </w:rPr>
            </w:pPr>
            <w:r w:rsidRPr="00743D6F">
              <w:rPr>
                <w:sz w:val="18"/>
                <w:szCs w:val="18"/>
              </w:rPr>
              <w:t>1. Identificación</w:t>
            </w:r>
          </w:p>
        </w:tc>
        <w:tc>
          <w:tcPr>
            <w:tcW w:w="0" w:type="auto"/>
            <w:hideMark/>
          </w:tcPr>
          <w:p w14:paraId="293B0D1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ID</w:t>
            </w:r>
          </w:p>
        </w:tc>
        <w:tc>
          <w:tcPr>
            <w:tcW w:w="0" w:type="auto"/>
            <w:hideMark/>
          </w:tcPr>
          <w:p w14:paraId="5972663A" w14:textId="20C36995"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TST-ClfMetrics-0</w:t>
            </w:r>
            <w:r>
              <w:rPr>
                <w:sz w:val="18"/>
                <w:szCs w:val="18"/>
              </w:rPr>
              <w:t>02</w:t>
            </w:r>
          </w:p>
        </w:tc>
      </w:tr>
      <w:tr w:rsidR="00743D6F" w:rsidRPr="00743D6F" w14:paraId="5F06D014"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EB0338A" w14:textId="77777777" w:rsidR="00743D6F" w:rsidRPr="00743D6F" w:rsidRDefault="00743D6F" w:rsidP="00743D6F">
            <w:pPr>
              <w:spacing w:after="160" w:line="278" w:lineRule="auto"/>
              <w:rPr>
                <w:sz w:val="18"/>
                <w:szCs w:val="18"/>
              </w:rPr>
            </w:pPr>
          </w:p>
        </w:tc>
        <w:tc>
          <w:tcPr>
            <w:tcW w:w="0" w:type="auto"/>
            <w:hideMark/>
          </w:tcPr>
          <w:p w14:paraId="78B61C2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w:t>
            </w:r>
          </w:p>
        </w:tc>
        <w:tc>
          <w:tcPr>
            <w:tcW w:w="0" w:type="auto"/>
            <w:hideMark/>
          </w:tcPr>
          <w:p w14:paraId="7D63217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Validación de métricas de clasificación</w:t>
            </w:r>
          </w:p>
        </w:tc>
      </w:tr>
      <w:tr w:rsidR="00743D6F" w:rsidRPr="00743D6F" w14:paraId="05B9543A"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7BFD" w14:textId="77777777" w:rsidR="00743D6F" w:rsidRPr="00743D6F" w:rsidRDefault="00743D6F" w:rsidP="00743D6F">
            <w:pPr>
              <w:spacing w:after="160" w:line="278" w:lineRule="auto"/>
              <w:rPr>
                <w:sz w:val="18"/>
                <w:szCs w:val="18"/>
              </w:rPr>
            </w:pPr>
          </w:p>
        </w:tc>
        <w:tc>
          <w:tcPr>
            <w:tcW w:w="0" w:type="auto"/>
            <w:hideMark/>
          </w:tcPr>
          <w:p w14:paraId="20C661E4"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75A63E84"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Evalúa el rendimiento de un modelo de clasificación mediante métricas clave como accuracy, precision, recall y F1-score.</w:t>
            </w:r>
          </w:p>
        </w:tc>
      </w:tr>
      <w:tr w:rsidR="00743D6F" w:rsidRPr="00743D6F" w14:paraId="0CF35A3F"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1E0FBBB" w14:textId="77777777" w:rsidR="00743D6F" w:rsidRPr="00743D6F" w:rsidRDefault="00743D6F" w:rsidP="00743D6F">
            <w:pPr>
              <w:spacing w:after="160" w:line="278" w:lineRule="auto"/>
              <w:rPr>
                <w:sz w:val="18"/>
                <w:szCs w:val="18"/>
              </w:rPr>
            </w:pPr>
            <w:r w:rsidRPr="00743D6F">
              <w:rPr>
                <w:sz w:val="18"/>
                <w:szCs w:val="18"/>
              </w:rPr>
              <w:lastRenderedPageBreak/>
              <w:t>2. Contexto</w:t>
            </w:r>
          </w:p>
        </w:tc>
        <w:tc>
          <w:tcPr>
            <w:tcW w:w="0" w:type="auto"/>
            <w:hideMark/>
          </w:tcPr>
          <w:p w14:paraId="1F25F36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Fase del ciclo del dato</w:t>
            </w:r>
          </w:p>
        </w:tc>
        <w:tc>
          <w:tcPr>
            <w:tcW w:w="0" w:type="auto"/>
            <w:hideMark/>
          </w:tcPr>
          <w:p w14:paraId="0DF862C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Entrenamiento y evaluación</w:t>
            </w:r>
          </w:p>
        </w:tc>
      </w:tr>
      <w:tr w:rsidR="00743D6F" w:rsidRPr="00743D6F" w14:paraId="1AD920F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9DB74" w14:textId="77777777" w:rsidR="00743D6F" w:rsidRPr="00743D6F" w:rsidRDefault="00743D6F" w:rsidP="00743D6F">
            <w:pPr>
              <w:spacing w:after="160" w:line="278" w:lineRule="auto"/>
              <w:rPr>
                <w:sz w:val="18"/>
                <w:szCs w:val="18"/>
              </w:rPr>
            </w:pPr>
          </w:p>
        </w:tc>
        <w:tc>
          <w:tcPr>
            <w:tcW w:w="0" w:type="auto"/>
            <w:hideMark/>
          </w:tcPr>
          <w:p w14:paraId="36C4F6A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Caso de uso</w:t>
            </w:r>
          </w:p>
        </w:tc>
        <w:tc>
          <w:tcPr>
            <w:tcW w:w="0" w:type="auto"/>
            <w:hideMark/>
          </w:tcPr>
          <w:p w14:paraId="2D3F5DB9"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Evaluación de modelos </w:t>
            </w:r>
          </w:p>
          <w:p w14:paraId="2E82FB7E"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Regresión </w:t>
            </w:r>
          </w:p>
          <w:p w14:paraId="3D37A59C" w14:textId="72FB51EE"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Iteración de pruebas</w:t>
            </w:r>
          </w:p>
        </w:tc>
      </w:tr>
      <w:tr w:rsidR="00743D6F" w:rsidRPr="00743D6F" w14:paraId="3F6BEA9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16D1C480" w14:textId="77777777" w:rsidR="00743D6F" w:rsidRPr="00743D6F" w:rsidRDefault="00743D6F" w:rsidP="00743D6F">
            <w:pPr>
              <w:spacing w:after="160" w:line="278" w:lineRule="auto"/>
              <w:rPr>
                <w:sz w:val="18"/>
                <w:szCs w:val="18"/>
              </w:rPr>
            </w:pPr>
          </w:p>
        </w:tc>
        <w:tc>
          <w:tcPr>
            <w:tcW w:w="0" w:type="auto"/>
            <w:hideMark/>
          </w:tcPr>
          <w:p w14:paraId="086C1B2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artefacto</w:t>
            </w:r>
          </w:p>
        </w:tc>
        <w:tc>
          <w:tcPr>
            <w:tcW w:w="0" w:type="auto"/>
            <w:hideMark/>
          </w:tcPr>
          <w:p w14:paraId="365A4092"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Modelo de clasificación</w:t>
            </w:r>
          </w:p>
        </w:tc>
      </w:tr>
      <w:tr w:rsidR="00743D6F" w:rsidRPr="00743D6F" w14:paraId="1FB61865"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4977A" w14:textId="77777777" w:rsidR="00743D6F" w:rsidRPr="00743D6F" w:rsidRDefault="00743D6F" w:rsidP="00743D6F">
            <w:pPr>
              <w:spacing w:after="160" w:line="278" w:lineRule="auto"/>
              <w:rPr>
                <w:sz w:val="18"/>
                <w:szCs w:val="18"/>
              </w:rPr>
            </w:pPr>
          </w:p>
        </w:tc>
        <w:tc>
          <w:tcPr>
            <w:tcW w:w="0" w:type="auto"/>
            <w:hideMark/>
          </w:tcPr>
          <w:p w14:paraId="7303E24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Condiciones de aplicabilidad</w:t>
            </w:r>
          </w:p>
        </w:tc>
        <w:tc>
          <w:tcPr>
            <w:tcW w:w="0" w:type="auto"/>
            <w:hideMark/>
          </w:tcPr>
          <w:p w14:paraId="25A7FC55"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Aplicable a problemas de clasificación </w:t>
            </w:r>
          </w:p>
          <w:p w14:paraId="770BEDFE" w14:textId="71F6D721"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Requiere datos etiquetados</w:t>
            </w:r>
          </w:p>
        </w:tc>
      </w:tr>
      <w:tr w:rsidR="00743D6F" w:rsidRPr="00743D6F" w14:paraId="4708C15F"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7D29C8E" w14:textId="77777777" w:rsidR="00743D6F" w:rsidRPr="00743D6F" w:rsidRDefault="00743D6F" w:rsidP="00743D6F">
            <w:pPr>
              <w:spacing w:after="160" w:line="278" w:lineRule="auto"/>
              <w:rPr>
                <w:sz w:val="18"/>
                <w:szCs w:val="18"/>
              </w:rPr>
            </w:pPr>
            <w:r w:rsidRPr="00743D6F">
              <w:rPr>
                <w:sz w:val="18"/>
                <w:szCs w:val="18"/>
              </w:rPr>
              <w:t>3. Riesgo asociado</w:t>
            </w:r>
          </w:p>
        </w:tc>
        <w:tc>
          <w:tcPr>
            <w:tcW w:w="0" w:type="auto"/>
            <w:hideMark/>
          </w:tcPr>
          <w:p w14:paraId="55CCC07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 del riesgo</w:t>
            </w:r>
          </w:p>
        </w:tc>
        <w:tc>
          <w:tcPr>
            <w:tcW w:w="0" w:type="auto"/>
            <w:hideMark/>
          </w:tcPr>
          <w:p w14:paraId="2B0056A5"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Evaluación incompleta del modelo</w:t>
            </w:r>
          </w:p>
        </w:tc>
      </w:tr>
      <w:tr w:rsidR="00743D6F" w:rsidRPr="00743D6F" w14:paraId="5C56CD2B"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F33A7" w14:textId="77777777" w:rsidR="00743D6F" w:rsidRPr="00743D6F" w:rsidRDefault="00743D6F" w:rsidP="00743D6F">
            <w:pPr>
              <w:spacing w:after="160" w:line="278" w:lineRule="auto"/>
              <w:rPr>
                <w:sz w:val="18"/>
                <w:szCs w:val="18"/>
              </w:rPr>
            </w:pPr>
          </w:p>
        </w:tc>
        <w:tc>
          <w:tcPr>
            <w:tcW w:w="0" w:type="auto"/>
            <w:hideMark/>
          </w:tcPr>
          <w:p w14:paraId="349D54D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12CCF81B"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Analizar únicamente accuracy puede ocultar problemas graves en clases minoritarias.</w:t>
            </w:r>
          </w:p>
        </w:tc>
      </w:tr>
      <w:tr w:rsidR="00743D6F" w:rsidRPr="00743D6F" w14:paraId="5AA6DD7B"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0909CEA7" w14:textId="77777777" w:rsidR="00743D6F" w:rsidRPr="00743D6F" w:rsidRDefault="00743D6F" w:rsidP="00743D6F">
            <w:pPr>
              <w:spacing w:after="160" w:line="278" w:lineRule="auto"/>
              <w:rPr>
                <w:sz w:val="18"/>
                <w:szCs w:val="18"/>
              </w:rPr>
            </w:pPr>
          </w:p>
        </w:tc>
        <w:tc>
          <w:tcPr>
            <w:tcW w:w="0" w:type="auto"/>
            <w:hideMark/>
          </w:tcPr>
          <w:p w14:paraId="5849A2F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Impacto</w:t>
            </w:r>
          </w:p>
        </w:tc>
        <w:tc>
          <w:tcPr>
            <w:tcW w:w="0" w:type="auto"/>
            <w:hideMark/>
          </w:tcPr>
          <w:p w14:paraId="1BFD2CA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Alto</w:t>
            </w:r>
          </w:p>
        </w:tc>
      </w:tr>
      <w:tr w:rsidR="00743D6F" w:rsidRPr="00743D6F" w14:paraId="1CB192A1"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B9737" w14:textId="77777777" w:rsidR="00743D6F" w:rsidRPr="00743D6F" w:rsidRDefault="00743D6F" w:rsidP="00743D6F">
            <w:pPr>
              <w:spacing w:after="160" w:line="278" w:lineRule="auto"/>
              <w:rPr>
                <w:sz w:val="18"/>
                <w:szCs w:val="18"/>
              </w:rPr>
            </w:pPr>
            <w:r w:rsidRPr="00743D6F">
              <w:rPr>
                <w:sz w:val="18"/>
                <w:szCs w:val="18"/>
              </w:rPr>
              <w:t>4. Definición del control</w:t>
            </w:r>
          </w:p>
        </w:tc>
        <w:tc>
          <w:tcPr>
            <w:tcW w:w="0" w:type="auto"/>
            <w:hideMark/>
          </w:tcPr>
          <w:p w14:paraId="5C350985"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 del control</w:t>
            </w:r>
          </w:p>
        </w:tc>
        <w:tc>
          <w:tcPr>
            <w:tcW w:w="0" w:type="auto"/>
            <w:hideMark/>
          </w:tcPr>
          <w:p w14:paraId="79BB2CC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Calcular y analizar métricas principales de clasificación.</w:t>
            </w:r>
          </w:p>
        </w:tc>
      </w:tr>
      <w:tr w:rsidR="00743D6F" w:rsidRPr="00743D6F" w14:paraId="5EF2CD8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352F723" w14:textId="77777777" w:rsidR="00743D6F" w:rsidRPr="00743D6F" w:rsidRDefault="00743D6F" w:rsidP="00743D6F">
            <w:pPr>
              <w:spacing w:after="160" w:line="278" w:lineRule="auto"/>
              <w:rPr>
                <w:sz w:val="18"/>
                <w:szCs w:val="18"/>
              </w:rPr>
            </w:pPr>
          </w:p>
        </w:tc>
        <w:tc>
          <w:tcPr>
            <w:tcW w:w="0" w:type="auto"/>
            <w:hideMark/>
          </w:tcPr>
          <w:p w14:paraId="00DFF2F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validación</w:t>
            </w:r>
          </w:p>
        </w:tc>
        <w:tc>
          <w:tcPr>
            <w:tcW w:w="0" w:type="auto"/>
            <w:hideMark/>
          </w:tcPr>
          <w:p w14:paraId="2A782A12"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Estadística / Rendimiento</w:t>
            </w:r>
          </w:p>
        </w:tc>
      </w:tr>
      <w:tr w:rsidR="00743D6F" w:rsidRPr="00743D6F" w14:paraId="12B3DDE7"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49DD6" w14:textId="77777777" w:rsidR="00743D6F" w:rsidRPr="00743D6F" w:rsidRDefault="00743D6F" w:rsidP="00743D6F">
            <w:pPr>
              <w:spacing w:after="160" w:line="278" w:lineRule="auto"/>
              <w:rPr>
                <w:sz w:val="18"/>
                <w:szCs w:val="18"/>
              </w:rPr>
            </w:pPr>
            <w:r w:rsidRPr="00743D6F">
              <w:rPr>
                <w:sz w:val="18"/>
                <w:szCs w:val="18"/>
              </w:rPr>
              <w:t>5. Especificación del test</w:t>
            </w:r>
          </w:p>
        </w:tc>
        <w:tc>
          <w:tcPr>
            <w:tcW w:w="0" w:type="auto"/>
            <w:hideMark/>
          </w:tcPr>
          <w:p w14:paraId="48E7E36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Tipo de test</w:t>
            </w:r>
          </w:p>
        </w:tc>
        <w:tc>
          <w:tcPr>
            <w:tcW w:w="0" w:type="auto"/>
            <w:hideMark/>
          </w:tcPr>
          <w:p w14:paraId="030C876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Evaluación de modelo</w:t>
            </w:r>
          </w:p>
        </w:tc>
      </w:tr>
      <w:tr w:rsidR="00743D6F" w:rsidRPr="00743D6F" w14:paraId="337D13DC"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1954AC15" w14:textId="77777777" w:rsidR="00743D6F" w:rsidRPr="00743D6F" w:rsidRDefault="00743D6F" w:rsidP="00743D6F">
            <w:pPr>
              <w:spacing w:after="160" w:line="278" w:lineRule="auto"/>
              <w:rPr>
                <w:sz w:val="18"/>
                <w:szCs w:val="18"/>
              </w:rPr>
            </w:pPr>
          </w:p>
        </w:tc>
        <w:tc>
          <w:tcPr>
            <w:tcW w:w="0" w:type="auto"/>
            <w:hideMark/>
          </w:tcPr>
          <w:p w14:paraId="605A5ED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Inputs requeridos</w:t>
            </w:r>
          </w:p>
        </w:tc>
        <w:tc>
          <w:tcPr>
            <w:tcW w:w="0" w:type="auto"/>
            <w:hideMark/>
          </w:tcPr>
          <w:p w14:paraId="5935C3B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Modelo entrenado </w:t>
            </w:r>
          </w:p>
          <w:p w14:paraId="05B12116"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X_test </w:t>
            </w:r>
          </w:p>
          <w:p w14:paraId="05F56DAC" w14:textId="7EA11BB6"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y_test</w:t>
            </w:r>
          </w:p>
        </w:tc>
      </w:tr>
      <w:tr w:rsidR="00743D6F" w:rsidRPr="00743D6F" w14:paraId="355BDBF6"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B77C" w14:textId="77777777" w:rsidR="00743D6F" w:rsidRPr="00743D6F" w:rsidRDefault="00743D6F" w:rsidP="00743D6F">
            <w:pPr>
              <w:spacing w:after="160" w:line="278" w:lineRule="auto"/>
              <w:rPr>
                <w:sz w:val="18"/>
                <w:szCs w:val="18"/>
              </w:rPr>
            </w:pPr>
          </w:p>
        </w:tc>
        <w:tc>
          <w:tcPr>
            <w:tcW w:w="0" w:type="auto"/>
            <w:hideMark/>
          </w:tcPr>
          <w:p w14:paraId="38DF04B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Procedimiento</w:t>
            </w:r>
          </w:p>
        </w:tc>
        <w:tc>
          <w:tcPr>
            <w:tcW w:w="0" w:type="auto"/>
            <w:hideMark/>
          </w:tcPr>
          <w:p w14:paraId="2DF8C518"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1. Entrenar modelo </w:t>
            </w:r>
          </w:p>
          <w:p w14:paraId="19648952"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2. Generar predicciones </w:t>
            </w:r>
          </w:p>
          <w:p w14:paraId="095D35EA"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3. Calcular accuracy, precision, recall y F1</w:t>
            </w:r>
          </w:p>
          <w:p w14:paraId="5EC48CD6" w14:textId="40F4C603"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4. Generar classification report</w:t>
            </w:r>
          </w:p>
        </w:tc>
      </w:tr>
      <w:tr w:rsidR="00743D6F" w:rsidRPr="00743D6F" w14:paraId="5D9406B5"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0124DA0" w14:textId="77777777" w:rsidR="00743D6F" w:rsidRPr="00743D6F" w:rsidRDefault="00743D6F" w:rsidP="00743D6F">
            <w:pPr>
              <w:spacing w:after="160" w:line="278" w:lineRule="auto"/>
              <w:rPr>
                <w:sz w:val="18"/>
                <w:szCs w:val="18"/>
              </w:rPr>
            </w:pPr>
          </w:p>
        </w:tc>
        <w:tc>
          <w:tcPr>
            <w:tcW w:w="0" w:type="auto"/>
            <w:hideMark/>
          </w:tcPr>
          <w:p w14:paraId="7938C41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Criterios de evaluación</w:t>
            </w:r>
          </w:p>
        </w:tc>
        <w:tc>
          <w:tcPr>
            <w:tcW w:w="0" w:type="auto"/>
            <w:hideMark/>
          </w:tcPr>
          <w:p w14:paraId="45ADD111"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Accuracy </w:t>
            </w:r>
          </w:p>
          <w:p w14:paraId="30CECF48"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Precision</w:t>
            </w:r>
          </w:p>
          <w:p w14:paraId="6506DF23"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 Recall </w:t>
            </w:r>
          </w:p>
          <w:p w14:paraId="11C8C0AA" w14:textId="08F2C89D"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F1-score</w:t>
            </w:r>
          </w:p>
        </w:tc>
      </w:tr>
      <w:tr w:rsidR="00743D6F" w:rsidRPr="00743D6F" w14:paraId="3DAA2A24"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23C80" w14:textId="77777777" w:rsidR="00743D6F" w:rsidRPr="00743D6F" w:rsidRDefault="00743D6F" w:rsidP="00743D6F">
            <w:pPr>
              <w:spacing w:after="160" w:line="278" w:lineRule="auto"/>
              <w:rPr>
                <w:sz w:val="18"/>
                <w:szCs w:val="18"/>
              </w:rPr>
            </w:pPr>
          </w:p>
        </w:tc>
        <w:tc>
          <w:tcPr>
            <w:tcW w:w="0" w:type="auto"/>
            <w:hideMark/>
          </w:tcPr>
          <w:p w14:paraId="2667BFD0"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Umbrales (ejemplo)</w:t>
            </w:r>
          </w:p>
        </w:tc>
        <w:tc>
          <w:tcPr>
            <w:tcW w:w="0" w:type="auto"/>
            <w:hideMark/>
          </w:tcPr>
          <w:p w14:paraId="69D37FA6"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PASS: métricas aceptables y equilibradas</w:t>
            </w:r>
          </w:p>
          <w:p w14:paraId="0FB0150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 WARN: degradación moderada </w:t>
            </w:r>
          </w:p>
          <w:p w14:paraId="753642B6" w14:textId="71D4E708"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FAIL: métricas bajas o inconsistentes</w:t>
            </w:r>
          </w:p>
        </w:tc>
      </w:tr>
      <w:tr w:rsidR="00743D6F" w:rsidRPr="00743D6F" w14:paraId="34C71AA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41F81D1" w14:textId="77777777" w:rsidR="00743D6F" w:rsidRPr="00743D6F" w:rsidRDefault="00743D6F" w:rsidP="00743D6F">
            <w:pPr>
              <w:spacing w:after="160" w:line="278" w:lineRule="auto"/>
              <w:rPr>
                <w:sz w:val="18"/>
                <w:szCs w:val="18"/>
              </w:rPr>
            </w:pPr>
            <w:r w:rsidRPr="00743D6F">
              <w:rPr>
                <w:sz w:val="18"/>
                <w:szCs w:val="18"/>
              </w:rPr>
              <w:t>6. Resultado esperado</w:t>
            </w:r>
          </w:p>
        </w:tc>
        <w:tc>
          <w:tcPr>
            <w:tcW w:w="0" w:type="auto"/>
            <w:hideMark/>
          </w:tcPr>
          <w:p w14:paraId="07C4077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éxito (PASS)</w:t>
            </w:r>
          </w:p>
        </w:tc>
        <w:tc>
          <w:tcPr>
            <w:tcW w:w="0" w:type="auto"/>
            <w:hideMark/>
          </w:tcPr>
          <w:p w14:paraId="06603B1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El modelo alcanza métricas aceptables según los objetivos definidos.</w:t>
            </w:r>
          </w:p>
        </w:tc>
      </w:tr>
      <w:tr w:rsidR="00743D6F" w:rsidRPr="00743D6F" w14:paraId="468A60C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33FB" w14:textId="77777777" w:rsidR="00743D6F" w:rsidRPr="00743D6F" w:rsidRDefault="00743D6F" w:rsidP="00743D6F">
            <w:pPr>
              <w:spacing w:after="160" w:line="278" w:lineRule="auto"/>
              <w:rPr>
                <w:sz w:val="18"/>
                <w:szCs w:val="18"/>
              </w:rPr>
            </w:pPr>
          </w:p>
        </w:tc>
        <w:tc>
          <w:tcPr>
            <w:tcW w:w="0" w:type="auto"/>
            <w:hideMark/>
          </w:tcPr>
          <w:p w14:paraId="40B80571"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Condición de warning</w:t>
            </w:r>
          </w:p>
        </w:tc>
        <w:tc>
          <w:tcPr>
            <w:tcW w:w="0" w:type="auto"/>
            <w:hideMark/>
          </w:tcPr>
          <w:p w14:paraId="6EB5910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Algunas métricas muestran degradación moderada.</w:t>
            </w:r>
          </w:p>
        </w:tc>
      </w:tr>
      <w:tr w:rsidR="00743D6F" w:rsidRPr="00743D6F" w14:paraId="5654061F"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5AEE5CB" w14:textId="77777777" w:rsidR="00743D6F" w:rsidRPr="00743D6F" w:rsidRDefault="00743D6F" w:rsidP="00743D6F">
            <w:pPr>
              <w:spacing w:after="160" w:line="278" w:lineRule="auto"/>
              <w:rPr>
                <w:sz w:val="18"/>
                <w:szCs w:val="18"/>
              </w:rPr>
            </w:pPr>
          </w:p>
        </w:tc>
        <w:tc>
          <w:tcPr>
            <w:tcW w:w="0" w:type="auto"/>
            <w:hideMark/>
          </w:tcPr>
          <w:p w14:paraId="61B2652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fallo (FAIL)</w:t>
            </w:r>
          </w:p>
        </w:tc>
        <w:tc>
          <w:tcPr>
            <w:tcW w:w="0" w:type="auto"/>
            <w:hideMark/>
          </w:tcPr>
          <w:p w14:paraId="13DE684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El modelo presenta bajo rendimiento o desequilibrio severo entre métricas.</w:t>
            </w:r>
          </w:p>
        </w:tc>
      </w:tr>
      <w:tr w:rsidR="00743D6F" w:rsidRPr="00743D6F" w14:paraId="54AB58A5"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BBD48" w14:textId="77777777" w:rsidR="00743D6F" w:rsidRPr="00743D6F" w:rsidRDefault="00743D6F" w:rsidP="00743D6F">
            <w:pPr>
              <w:spacing w:after="160" w:line="278" w:lineRule="auto"/>
              <w:rPr>
                <w:sz w:val="18"/>
                <w:szCs w:val="18"/>
              </w:rPr>
            </w:pPr>
            <w:r w:rsidRPr="00743D6F">
              <w:rPr>
                <w:sz w:val="18"/>
                <w:szCs w:val="18"/>
              </w:rPr>
              <w:t>7. Evidencias generadas</w:t>
            </w:r>
          </w:p>
        </w:tc>
        <w:tc>
          <w:tcPr>
            <w:tcW w:w="0" w:type="auto"/>
            <w:hideMark/>
          </w:tcPr>
          <w:p w14:paraId="5619742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Evidencias</w:t>
            </w:r>
          </w:p>
        </w:tc>
        <w:tc>
          <w:tcPr>
            <w:tcW w:w="0" w:type="auto"/>
            <w:hideMark/>
          </w:tcPr>
          <w:p w14:paraId="10F88FD5"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Accuracy </w:t>
            </w:r>
          </w:p>
          <w:p w14:paraId="2152BC0F"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Precision </w:t>
            </w:r>
          </w:p>
          <w:p w14:paraId="2B9F0C83"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Recall </w:t>
            </w:r>
          </w:p>
          <w:p w14:paraId="63F49627"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F1-score </w:t>
            </w:r>
          </w:p>
          <w:p w14:paraId="298B00D3" w14:textId="0FAFBD0F"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Classification report</w:t>
            </w:r>
          </w:p>
        </w:tc>
      </w:tr>
      <w:tr w:rsidR="00743D6F" w:rsidRPr="00743D6F" w14:paraId="5B86D3B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C74A269" w14:textId="77777777" w:rsidR="00743D6F" w:rsidRPr="00743D6F" w:rsidRDefault="00743D6F" w:rsidP="00743D6F">
            <w:pPr>
              <w:spacing w:after="160" w:line="278" w:lineRule="auto"/>
              <w:rPr>
                <w:sz w:val="18"/>
                <w:szCs w:val="18"/>
              </w:rPr>
            </w:pPr>
            <w:r w:rsidRPr="00743D6F">
              <w:rPr>
                <w:sz w:val="18"/>
                <w:szCs w:val="18"/>
              </w:rPr>
              <w:t>8. Recomendaciones</w:t>
            </w:r>
          </w:p>
        </w:tc>
        <w:tc>
          <w:tcPr>
            <w:tcW w:w="0" w:type="auto"/>
            <w:hideMark/>
          </w:tcPr>
          <w:p w14:paraId="3187624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Acción correctiva</w:t>
            </w:r>
          </w:p>
        </w:tc>
        <w:tc>
          <w:tcPr>
            <w:tcW w:w="0" w:type="auto"/>
            <w:hideMark/>
          </w:tcPr>
          <w:p w14:paraId="33A6196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Ajustar hiperparámetros </w:t>
            </w:r>
          </w:p>
          <w:p w14:paraId="53832EC6"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Balancear clases </w:t>
            </w:r>
          </w:p>
          <w:p w14:paraId="064A068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Mejorar features </w:t>
            </w:r>
          </w:p>
          <w:p w14:paraId="31D1DFE3" w14:textId="6AA63B9E"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Revisar dataset</w:t>
            </w:r>
          </w:p>
        </w:tc>
      </w:tr>
      <w:tr w:rsidR="00743D6F" w:rsidRPr="00743D6F" w14:paraId="0F205BAB"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5F66A" w14:textId="77777777" w:rsidR="00743D6F" w:rsidRPr="00743D6F" w:rsidRDefault="00743D6F" w:rsidP="00743D6F">
            <w:pPr>
              <w:spacing w:after="160" w:line="278" w:lineRule="auto"/>
              <w:rPr>
                <w:sz w:val="18"/>
                <w:szCs w:val="18"/>
              </w:rPr>
            </w:pPr>
          </w:p>
        </w:tc>
        <w:tc>
          <w:tcPr>
            <w:tcW w:w="0" w:type="auto"/>
            <w:hideMark/>
          </w:tcPr>
          <w:p w14:paraId="6E7B2AE7"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Prioridad</w:t>
            </w:r>
          </w:p>
        </w:tc>
        <w:tc>
          <w:tcPr>
            <w:tcW w:w="0" w:type="auto"/>
            <w:hideMark/>
          </w:tcPr>
          <w:p w14:paraId="0629DD6D"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Alta</w:t>
            </w:r>
          </w:p>
        </w:tc>
      </w:tr>
      <w:tr w:rsidR="00743D6F" w:rsidRPr="00743D6F" w14:paraId="5F08A47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7696405" w14:textId="77777777" w:rsidR="00743D6F" w:rsidRPr="00743D6F" w:rsidRDefault="00743D6F" w:rsidP="00743D6F">
            <w:pPr>
              <w:spacing w:after="160" w:line="278" w:lineRule="auto"/>
              <w:rPr>
                <w:sz w:val="18"/>
                <w:szCs w:val="18"/>
              </w:rPr>
            </w:pPr>
          </w:p>
        </w:tc>
        <w:tc>
          <w:tcPr>
            <w:tcW w:w="0" w:type="auto"/>
            <w:hideMark/>
          </w:tcPr>
          <w:p w14:paraId="512EF6C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Automatizable</w:t>
            </w:r>
          </w:p>
        </w:tc>
        <w:tc>
          <w:tcPr>
            <w:tcW w:w="0" w:type="auto"/>
            <w:hideMark/>
          </w:tcPr>
          <w:p w14:paraId="11BEC7EE"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Sí</w:t>
            </w:r>
          </w:p>
        </w:tc>
      </w:tr>
      <w:tr w:rsidR="00743D6F" w:rsidRPr="00743D6F" w14:paraId="3AAC507F"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9589E" w14:textId="77777777" w:rsidR="00743D6F" w:rsidRPr="00743D6F" w:rsidRDefault="00743D6F" w:rsidP="00743D6F">
            <w:pPr>
              <w:spacing w:after="160" w:line="278" w:lineRule="auto"/>
              <w:rPr>
                <w:sz w:val="18"/>
                <w:szCs w:val="18"/>
              </w:rPr>
            </w:pPr>
            <w:r w:rsidRPr="00743D6F">
              <w:rPr>
                <w:sz w:val="18"/>
                <w:szCs w:val="18"/>
              </w:rPr>
              <w:t>9. Metadata técnica</w:t>
            </w:r>
          </w:p>
        </w:tc>
        <w:tc>
          <w:tcPr>
            <w:tcW w:w="0" w:type="auto"/>
            <w:hideMark/>
          </w:tcPr>
          <w:p w14:paraId="3AE98FD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Frecuencia de ejecución</w:t>
            </w:r>
          </w:p>
        </w:tc>
        <w:tc>
          <w:tcPr>
            <w:tcW w:w="0" w:type="auto"/>
            <w:hideMark/>
          </w:tcPr>
          <w:p w14:paraId="2D413C20"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En cada entrenamiento o regresión</w:t>
            </w:r>
          </w:p>
        </w:tc>
      </w:tr>
      <w:tr w:rsidR="00743D6F" w:rsidRPr="00743D6F" w14:paraId="16B4875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7F98ECCD" w14:textId="77777777" w:rsidR="00743D6F" w:rsidRPr="00743D6F" w:rsidRDefault="00743D6F" w:rsidP="00743D6F">
            <w:pPr>
              <w:spacing w:after="160" w:line="278" w:lineRule="auto"/>
              <w:rPr>
                <w:sz w:val="18"/>
                <w:szCs w:val="18"/>
              </w:rPr>
            </w:pPr>
          </w:p>
        </w:tc>
        <w:tc>
          <w:tcPr>
            <w:tcW w:w="0" w:type="auto"/>
            <w:hideMark/>
          </w:tcPr>
          <w:p w14:paraId="28C17E6B"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Dependencias</w:t>
            </w:r>
          </w:p>
        </w:tc>
        <w:tc>
          <w:tcPr>
            <w:tcW w:w="0" w:type="auto"/>
            <w:hideMark/>
          </w:tcPr>
          <w:p w14:paraId="42E4AE0B"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scikit-learn </w:t>
            </w:r>
          </w:p>
          <w:p w14:paraId="221B91C9" w14:textId="60E817C4"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pandas</w:t>
            </w:r>
          </w:p>
        </w:tc>
      </w:tr>
      <w:tr w:rsidR="00743D6F" w:rsidRPr="00743D6F" w14:paraId="1854D421"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9CF3B" w14:textId="77777777" w:rsidR="00743D6F" w:rsidRPr="00743D6F" w:rsidRDefault="00743D6F" w:rsidP="00743D6F">
            <w:pPr>
              <w:spacing w:after="160" w:line="278" w:lineRule="auto"/>
              <w:rPr>
                <w:sz w:val="18"/>
                <w:szCs w:val="18"/>
              </w:rPr>
            </w:pPr>
          </w:p>
        </w:tc>
        <w:tc>
          <w:tcPr>
            <w:tcW w:w="0" w:type="auto"/>
            <w:hideMark/>
          </w:tcPr>
          <w:p w14:paraId="414FD91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Coste estimado</w:t>
            </w:r>
          </w:p>
        </w:tc>
        <w:tc>
          <w:tcPr>
            <w:tcW w:w="0" w:type="auto"/>
            <w:hideMark/>
          </w:tcPr>
          <w:p w14:paraId="2F48D65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Medio</w:t>
            </w:r>
          </w:p>
        </w:tc>
      </w:tr>
      <w:tr w:rsidR="00743D6F" w:rsidRPr="00743D6F" w14:paraId="33635C25"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095AB2C2" w14:textId="77777777" w:rsidR="00743D6F" w:rsidRPr="00743D6F" w:rsidRDefault="00743D6F" w:rsidP="00743D6F">
            <w:pPr>
              <w:spacing w:after="160" w:line="278" w:lineRule="auto"/>
              <w:rPr>
                <w:sz w:val="18"/>
                <w:szCs w:val="18"/>
              </w:rPr>
            </w:pPr>
          </w:p>
        </w:tc>
        <w:tc>
          <w:tcPr>
            <w:tcW w:w="0" w:type="auto"/>
            <w:hideMark/>
          </w:tcPr>
          <w:p w14:paraId="77887BD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Tiempo de ejecución</w:t>
            </w:r>
          </w:p>
        </w:tc>
        <w:tc>
          <w:tcPr>
            <w:tcW w:w="0" w:type="auto"/>
            <w:hideMark/>
          </w:tcPr>
          <w:p w14:paraId="4A04C0C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Medio</w:t>
            </w:r>
          </w:p>
        </w:tc>
      </w:tr>
      <w:tr w:rsidR="00743D6F" w:rsidRPr="00743D6F" w14:paraId="45646701"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2BB7B" w14:textId="77777777" w:rsidR="00743D6F" w:rsidRPr="00743D6F" w:rsidRDefault="00743D6F" w:rsidP="00743D6F">
            <w:pPr>
              <w:spacing w:after="160" w:line="278" w:lineRule="auto"/>
              <w:rPr>
                <w:sz w:val="18"/>
                <w:szCs w:val="18"/>
              </w:rPr>
            </w:pPr>
            <w:r w:rsidRPr="00743D6F">
              <w:rPr>
                <w:sz w:val="18"/>
                <w:szCs w:val="18"/>
              </w:rPr>
              <w:t>10. Versionado</w:t>
            </w:r>
          </w:p>
        </w:tc>
        <w:tc>
          <w:tcPr>
            <w:tcW w:w="0" w:type="auto"/>
            <w:hideMark/>
          </w:tcPr>
          <w:p w14:paraId="006F0E77"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Versión</w:t>
            </w:r>
          </w:p>
        </w:tc>
        <w:tc>
          <w:tcPr>
            <w:tcW w:w="0" w:type="auto"/>
            <w:hideMark/>
          </w:tcPr>
          <w:p w14:paraId="3F8AA839"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1.0</w:t>
            </w:r>
          </w:p>
        </w:tc>
      </w:tr>
      <w:tr w:rsidR="00743D6F" w:rsidRPr="00743D6F" w14:paraId="349AEEB7"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7D05D91" w14:textId="77777777" w:rsidR="00743D6F" w:rsidRPr="00743D6F" w:rsidRDefault="00743D6F" w:rsidP="00743D6F">
            <w:pPr>
              <w:spacing w:after="160" w:line="278" w:lineRule="auto"/>
              <w:rPr>
                <w:sz w:val="18"/>
                <w:szCs w:val="18"/>
              </w:rPr>
            </w:pPr>
          </w:p>
        </w:tc>
        <w:tc>
          <w:tcPr>
            <w:tcW w:w="0" w:type="auto"/>
            <w:hideMark/>
          </w:tcPr>
          <w:p w14:paraId="4FA2531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Autor</w:t>
            </w:r>
          </w:p>
        </w:tc>
        <w:tc>
          <w:tcPr>
            <w:tcW w:w="0" w:type="auto"/>
            <w:hideMark/>
          </w:tcPr>
          <w:p w14:paraId="215AD49A"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Equipo QA / Experto en testing</w:t>
            </w:r>
          </w:p>
        </w:tc>
      </w:tr>
      <w:tr w:rsidR="00743D6F" w:rsidRPr="00743D6F" w14:paraId="4FF914AA"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4A2FF" w14:textId="77777777" w:rsidR="00743D6F" w:rsidRPr="00743D6F" w:rsidRDefault="00743D6F" w:rsidP="00743D6F">
            <w:pPr>
              <w:spacing w:after="160" w:line="278" w:lineRule="auto"/>
              <w:rPr>
                <w:sz w:val="18"/>
                <w:szCs w:val="18"/>
              </w:rPr>
            </w:pPr>
          </w:p>
        </w:tc>
        <w:tc>
          <w:tcPr>
            <w:tcW w:w="0" w:type="auto"/>
            <w:hideMark/>
          </w:tcPr>
          <w:p w14:paraId="30ADD32D"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Fecha de creación</w:t>
            </w:r>
          </w:p>
        </w:tc>
        <w:tc>
          <w:tcPr>
            <w:tcW w:w="0" w:type="auto"/>
            <w:hideMark/>
          </w:tcPr>
          <w:p w14:paraId="178B2437"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2026-05-05</w:t>
            </w:r>
          </w:p>
        </w:tc>
      </w:tr>
      <w:tr w:rsidR="00743D6F" w:rsidRPr="00743D6F" w14:paraId="3E7E9E2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19AB0ED" w14:textId="77777777" w:rsidR="00743D6F" w:rsidRPr="00743D6F" w:rsidRDefault="00743D6F" w:rsidP="00743D6F">
            <w:pPr>
              <w:spacing w:after="160" w:line="278" w:lineRule="auto"/>
              <w:rPr>
                <w:sz w:val="18"/>
                <w:szCs w:val="18"/>
              </w:rPr>
            </w:pPr>
          </w:p>
        </w:tc>
        <w:tc>
          <w:tcPr>
            <w:tcW w:w="0" w:type="auto"/>
            <w:hideMark/>
          </w:tcPr>
          <w:p w14:paraId="46822E8B"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Histórico de cambios</w:t>
            </w:r>
          </w:p>
        </w:tc>
        <w:tc>
          <w:tcPr>
            <w:tcW w:w="0" w:type="auto"/>
            <w:hideMark/>
          </w:tcPr>
          <w:p w14:paraId="0B40580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v1.0: Definición inicial</w:t>
            </w:r>
          </w:p>
        </w:tc>
      </w:tr>
    </w:tbl>
    <w:p w14:paraId="59B5A51C" w14:textId="77777777" w:rsidR="00743D6F" w:rsidRDefault="00743D6F" w:rsidP="00743D6F"/>
    <w:p w14:paraId="2232064B" w14:textId="6FF0BBC2" w:rsidR="00743D6F" w:rsidRDefault="00743D6F" w:rsidP="00743D6F">
      <w:pPr>
        <w:pStyle w:val="Ttulo5"/>
      </w:pPr>
      <w:r w:rsidRPr="00743D6F">
        <w:t>TST-RegMetrics-</w:t>
      </w:r>
      <w:r>
        <w:t>003</w:t>
      </w:r>
    </w:p>
    <w:p w14:paraId="0845BBB9" w14:textId="77777777" w:rsidR="00743D6F" w:rsidRPr="00743D6F" w:rsidRDefault="00743D6F" w:rsidP="00743D6F"/>
    <w:tbl>
      <w:tblPr>
        <w:tblStyle w:val="Tabladelista3-nfasis5"/>
        <w:tblW w:w="0" w:type="auto"/>
        <w:tblLook w:val="04A0" w:firstRow="1" w:lastRow="0" w:firstColumn="1" w:lastColumn="0" w:noHBand="0" w:noVBand="1"/>
      </w:tblPr>
      <w:tblGrid>
        <w:gridCol w:w="1992"/>
        <w:gridCol w:w="1891"/>
        <w:gridCol w:w="4611"/>
      </w:tblGrid>
      <w:tr w:rsidR="00743D6F" w:rsidRPr="00743D6F" w14:paraId="26BAC138" w14:textId="77777777" w:rsidTr="00743D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AAA1D5" w14:textId="77777777" w:rsidR="00743D6F" w:rsidRPr="00743D6F" w:rsidRDefault="00743D6F" w:rsidP="00743D6F">
            <w:pPr>
              <w:spacing w:after="160" w:line="278" w:lineRule="auto"/>
              <w:rPr>
                <w:sz w:val="18"/>
                <w:szCs w:val="18"/>
              </w:rPr>
            </w:pPr>
            <w:r w:rsidRPr="00743D6F">
              <w:rPr>
                <w:sz w:val="18"/>
                <w:szCs w:val="18"/>
              </w:rPr>
              <w:t>Sección</w:t>
            </w:r>
          </w:p>
        </w:tc>
        <w:tc>
          <w:tcPr>
            <w:tcW w:w="0" w:type="auto"/>
            <w:hideMark/>
          </w:tcPr>
          <w:p w14:paraId="1F0F1E54"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Campo</w:t>
            </w:r>
          </w:p>
        </w:tc>
        <w:tc>
          <w:tcPr>
            <w:tcW w:w="0" w:type="auto"/>
            <w:hideMark/>
          </w:tcPr>
          <w:p w14:paraId="220B4DF7"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Detalle</w:t>
            </w:r>
          </w:p>
        </w:tc>
      </w:tr>
      <w:tr w:rsidR="00743D6F" w:rsidRPr="00743D6F" w14:paraId="556275BA"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3591" w14:textId="77777777" w:rsidR="00743D6F" w:rsidRPr="00743D6F" w:rsidRDefault="00743D6F" w:rsidP="00743D6F">
            <w:pPr>
              <w:spacing w:after="160" w:line="278" w:lineRule="auto"/>
              <w:rPr>
                <w:sz w:val="18"/>
                <w:szCs w:val="18"/>
              </w:rPr>
            </w:pPr>
            <w:r w:rsidRPr="00743D6F">
              <w:rPr>
                <w:sz w:val="18"/>
                <w:szCs w:val="18"/>
              </w:rPr>
              <w:t>1. Identificación</w:t>
            </w:r>
          </w:p>
        </w:tc>
        <w:tc>
          <w:tcPr>
            <w:tcW w:w="0" w:type="auto"/>
            <w:hideMark/>
          </w:tcPr>
          <w:p w14:paraId="5B7AECAB"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ID</w:t>
            </w:r>
          </w:p>
        </w:tc>
        <w:tc>
          <w:tcPr>
            <w:tcW w:w="0" w:type="auto"/>
            <w:hideMark/>
          </w:tcPr>
          <w:p w14:paraId="15D632AB" w14:textId="7EA08A90"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TST-RegMetrics-003</w:t>
            </w:r>
          </w:p>
        </w:tc>
      </w:tr>
      <w:tr w:rsidR="00743D6F" w:rsidRPr="00743D6F" w14:paraId="15ED11D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D4B55D5" w14:textId="77777777" w:rsidR="00743D6F" w:rsidRPr="00743D6F" w:rsidRDefault="00743D6F" w:rsidP="00743D6F">
            <w:pPr>
              <w:spacing w:after="160" w:line="278" w:lineRule="auto"/>
              <w:rPr>
                <w:sz w:val="18"/>
                <w:szCs w:val="18"/>
              </w:rPr>
            </w:pPr>
          </w:p>
        </w:tc>
        <w:tc>
          <w:tcPr>
            <w:tcW w:w="0" w:type="auto"/>
            <w:hideMark/>
          </w:tcPr>
          <w:p w14:paraId="0E28B07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w:t>
            </w:r>
          </w:p>
        </w:tc>
        <w:tc>
          <w:tcPr>
            <w:tcW w:w="0" w:type="auto"/>
            <w:hideMark/>
          </w:tcPr>
          <w:p w14:paraId="4A07524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Validación de métricas de regresión</w:t>
            </w:r>
          </w:p>
        </w:tc>
      </w:tr>
      <w:tr w:rsidR="00743D6F" w:rsidRPr="00743D6F" w14:paraId="6E0B98DF"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32679" w14:textId="77777777" w:rsidR="00743D6F" w:rsidRPr="00743D6F" w:rsidRDefault="00743D6F" w:rsidP="00743D6F">
            <w:pPr>
              <w:spacing w:after="160" w:line="278" w:lineRule="auto"/>
              <w:rPr>
                <w:sz w:val="18"/>
                <w:szCs w:val="18"/>
              </w:rPr>
            </w:pPr>
          </w:p>
        </w:tc>
        <w:tc>
          <w:tcPr>
            <w:tcW w:w="0" w:type="auto"/>
            <w:hideMark/>
          </w:tcPr>
          <w:p w14:paraId="3977CBF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43D8C50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Evalúa el rendimiento de un modelo de regresión mediante métricas de error y capacidad explicativa.</w:t>
            </w:r>
          </w:p>
        </w:tc>
      </w:tr>
      <w:tr w:rsidR="00743D6F" w:rsidRPr="00743D6F" w14:paraId="6317AB89"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DF4A277" w14:textId="77777777" w:rsidR="00743D6F" w:rsidRPr="00743D6F" w:rsidRDefault="00743D6F" w:rsidP="00743D6F">
            <w:pPr>
              <w:spacing w:after="160" w:line="278" w:lineRule="auto"/>
              <w:rPr>
                <w:sz w:val="18"/>
                <w:szCs w:val="18"/>
              </w:rPr>
            </w:pPr>
            <w:r w:rsidRPr="00743D6F">
              <w:rPr>
                <w:sz w:val="18"/>
                <w:szCs w:val="18"/>
              </w:rPr>
              <w:t>2. Contexto</w:t>
            </w:r>
          </w:p>
        </w:tc>
        <w:tc>
          <w:tcPr>
            <w:tcW w:w="0" w:type="auto"/>
            <w:hideMark/>
          </w:tcPr>
          <w:p w14:paraId="3D098805"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Fase del ciclo del dato</w:t>
            </w:r>
          </w:p>
        </w:tc>
        <w:tc>
          <w:tcPr>
            <w:tcW w:w="0" w:type="auto"/>
            <w:hideMark/>
          </w:tcPr>
          <w:p w14:paraId="31B40B0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Entrenamiento y evaluación</w:t>
            </w:r>
          </w:p>
        </w:tc>
      </w:tr>
      <w:tr w:rsidR="00743D6F" w:rsidRPr="00743D6F" w14:paraId="345788D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C961E" w14:textId="77777777" w:rsidR="00743D6F" w:rsidRPr="00743D6F" w:rsidRDefault="00743D6F" w:rsidP="00743D6F">
            <w:pPr>
              <w:spacing w:after="160" w:line="278" w:lineRule="auto"/>
              <w:rPr>
                <w:sz w:val="18"/>
                <w:szCs w:val="18"/>
              </w:rPr>
            </w:pPr>
          </w:p>
        </w:tc>
        <w:tc>
          <w:tcPr>
            <w:tcW w:w="0" w:type="auto"/>
            <w:hideMark/>
          </w:tcPr>
          <w:p w14:paraId="49B7AD3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Caso de uso</w:t>
            </w:r>
          </w:p>
        </w:tc>
        <w:tc>
          <w:tcPr>
            <w:tcW w:w="0" w:type="auto"/>
            <w:hideMark/>
          </w:tcPr>
          <w:p w14:paraId="1FB05129"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Evaluación de modelos </w:t>
            </w:r>
          </w:p>
          <w:p w14:paraId="3C5C5B5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Regresión </w:t>
            </w:r>
          </w:p>
          <w:p w14:paraId="267D69FB" w14:textId="4A265A20"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Iteración de pruebas</w:t>
            </w:r>
          </w:p>
        </w:tc>
      </w:tr>
      <w:tr w:rsidR="00743D6F" w:rsidRPr="00743D6F" w14:paraId="0E89BB23"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1D2984F6" w14:textId="77777777" w:rsidR="00743D6F" w:rsidRPr="00743D6F" w:rsidRDefault="00743D6F" w:rsidP="00743D6F">
            <w:pPr>
              <w:spacing w:after="160" w:line="278" w:lineRule="auto"/>
              <w:rPr>
                <w:sz w:val="18"/>
                <w:szCs w:val="18"/>
              </w:rPr>
            </w:pPr>
          </w:p>
        </w:tc>
        <w:tc>
          <w:tcPr>
            <w:tcW w:w="0" w:type="auto"/>
            <w:hideMark/>
          </w:tcPr>
          <w:p w14:paraId="5CDE979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artefacto</w:t>
            </w:r>
          </w:p>
        </w:tc>
        <w:tc>
          <w:tcPr>
            <w:tcW w:w="0" w:type="auto"/>
            <w:hideMark/>
          </w:tcPr>
          <w:p w14:paraId="6269C3C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Modelo de regresión</w:t>
            </w:r>
          </w:p>
        </w:tc>
      </w:tr>
      <w:tr w:rsidR="00743D6F" w:rsidRPr="00743D6F" w14:paraId="5FF927F4"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CE682" w14:textId="77777777" w:rsidR="00743D6F" w:rsidRPr="00743D6F" w:rsidRDefault="00743D6F" w:rsidP="00743D6F">
            <w:pPr>
              <w:spacing w:after="160" w:line="278" w:lineRule="auto"/>
              <w:rPr>
                <w:sz w:val="18"/>
                <w:szCs w:val="18"/>
              </w:rPr>
            </w:pPr>
          </w:p>
        </w:tc>
        <w:tc>
          <w:tcPr>
            <w:tcW w:w="0" w:type="auto"/>
            <w:hideMark/>
          </w:tcPr>
          <w:p w14:paraId="3983FD4B"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Condiciones de aplicabilidad</w:t>
            </w:r>
          </w:p>
        </w:tc>
        <w:tc>
          <w:tcPr>
            <w:tcW w:w="0" w:type="auto"/>
            <w:hideMark/>
          </w:tcPr>
          <w:p w14:paraId="6DF6EC9E"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Aplicable a problemas de regresión </w:t>
            </w:r>
          </w:p>
          <w:p w14:paraId="1798E796" w14:textId="60AD287B"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Requiere variable objetivo numérica</w:t>
            </w:r>
          </w:p>
        </w:tc>
      </w:tr>
      <w:tr w:rsidR="00743D6F" w:rsidRPr="00743D6F" w14:paraId="3C689AD6"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747E99E6" w14:textId="77777777" w:rsidR="00743D6F" w:rsidRPr="00743D6F" w:rsidRDefault="00743D6F" w:rsidP="00743D6F">
            <w:pPr>
              <w:spacing w:after="160" w:line="278" w:lineRule="auto"/>
              <w:rPr>
                <w:sz w:val="18"/>
                <w:szCs w:val="18"/>
              </w:rPr>
            </w:pPr>
            <w:r w:rsidRPr="00743D6F">
              <w:rPr>
                <w:sz w:val="18"/>
                <w:szCs w:val="18"/>
              </w:rPr>
              <w:t>3. Riesgo asociado</w:t>
            </w:r>
          </w:p>
        </w:tc>
        <w:tc>
          <w:tcPr>
            <w:tcW w:w="0" w:type="auto"/>
            <w:hideMark/>
          </w:tcPr>
          <w:p w14:paraId="37E2F9BA"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 del riesgo</w:t>
            </w:r>
          </w:p>
        </w:tc>
        <w:tc>
          <w:tcPr>
            <w:tcW w:w="0" w:type="auto"/>
            <w:hideMark/>
          </w:tcPr>
          <w:p w14:paraId="1993211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Error predictivo elevado</w:t>
            </w:r>
          </w:p>
        </w:tc>
      </w:tr>
      <w:tr w:rsidR="00743D6F" w:rsidRPr="00743D6F" w14:paraId="7DF682DD"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8E1C8" w14:textId="77777777" w:rsidR="00743D6F" w:rsidRPr="00743D6F" w:rsidRDefault="00743D6F" w:rsidP="00743D6F">
            <w:pPr>
              <w:spacing w:after="160" w:line="278" w:lineRule="auto"/>
              <w:rPr>
                <w:sz w:val="18"/>
                <w:szCs w:val="18"/>
              </w:rPr>
            </w:pPr>
          </w:p>
        </w:tc>
        <w:tc>
          <w:tcPr>
            <w:tcW w:w="0" w:type="auto"/>
            <w:hideMark/>
          </w:tcPr>
          <w:p w14:paraId="33CA678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76F3B1B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Un modelo con alto error puede generar predicciones incorrectas y afectar decisiones de negocio.</w:t>
            </w:r>
          </w:p>
        </w:tc>
      </w:tr>
      <w:tr w:rsidR="00743D6F" w:rsidRPr="00743D6F" w14:paraId="3C427316"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75074501" w14:textId="77777777" w:rsidR="00743D6F" w:rsidRPr="00743D6F" w:rsidRDefault="00743D6F" w:rsidP="00743D6F">
            <w:pPr>
              <w:spacing w:after="160" w:line="278" w:lineRule="auto"/>
              <w:rPr>
                <w:sz w:val="18"/>
                <w:szCs w:val="18"/>
              </w:rPr>
            </w:pPr>
          </w:p>
        </w:tc>
        <w:tc>
          <w:tcPr>
            <w:tcW w:w="0" w:type="auto"/>
            <w:hideMark/>
          </w:tcPr>
          <w:p w14:paraId="32EF26C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Impacto</w:t>
            </w:r>
          </w:p>
        </w:tc>
        <w:tc>
          <w:tcPr>
            <w:tcW w:w="0" w:type="auto"/>
            <w:hideMark/>
          </w:tcPr>
          <w:p w14:paraId="1BAFA465"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Alto</w:t>
            </w:r>
          </w:p>
        </w:tc>
      </w:tr>
      <w:tr w:rsidR="00743D6F" w:rsidRPr="00743D6F" w14:paraId="02E865CB"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5D5E7" w14:textId="77777777" w:rsidR="00743D6F" w:rsidRPr="00743D6F" w:rsidRDefault="00743D6F" w:rsidP="00743D6F">
            <w:pPr>
              <w:spacing w:after="160" w:line="278" w:lineRule="auto"/>
              <w:rPr>
                <w:sz w:val="18"/>
                <w:szCs w:val="18"/>
              </w:rPr>
            </w:pPr>
            <w:r w:rsidRPr="00743D6F">
              <w:rPr>
                <w:sz w:val="18"/>
                <w:szCs w:val="18"/>
              </w:rPr>
              <w:t>4. Definición del control</w:t>
            </w:r>
          </w:p>
        </w:tc>
        <w:tc>
          <w:tcPr>
            <w:tcW w:w="0" w:type="auto"/>
            <w:hideMark/>
          </w:tcPr>
          <w:p w14:paraId="7E2BE09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 del control</w:t>
            </w:r>
          </w:p>
        </w:tc>
        <w:tc>
          <w:tcPr>
            <w:tcW w:w="0" w:type="auto"/>
            <w:hideMark/>
          </w:tcPr>
          <w:p w14:paraId="74552E91"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Calcular métricas MAE, RMSE y R² sobre el conjunto de prueba.</w:t>
            </w:r>
          </w:p>
        </w:tc>
      </w:tr>
      <w:tr w:rsidR="00743D6F" w:rsidRPr="00743D6F" w14:paraId="5BE54347"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895CCA1" w14:textId="77777777" w:rsidR="00743D6F" w:rsidRPr="00743D6F" w:rsidRDefault="00743D6F" w:rsidP="00743D6F">
            <w:pPr>
              <w:spacing w:after="160" w:line="278" w:lineRule="auto"/>
              <w:rPr>
                <w:sz w:val="18"/>
                <w:szCs w:val="18"/>
              </w:rPr>
            </w:pPr>
          </w:p>
        </w:tc>
        <w:tc>
          <w:tcPr>
            <w:tcW w:w="0" w:type="auto"/>
            <w:hideMark/>
          </w:tcPr>
          <w:p w14:paraId="15D7F297"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validación</w:t>
            </w:r>
          </w:p>
        </w:tc>
        <w:tc>
          <w:tcPr>
            <w:tcW w:w="0" w:type="auto"/>
            <w:hideMark/>
          </w:tcPr>
          <w:p w14:paraId="18825AE2"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Estadística / Rendimiento</w:t>
            </w:r>
          </w:p>
        </w:tc>
      </w:tr>
      <w:tr w:rsidR="00743D6F" w:rsidRPr="00743D6F" w14:paraId="66ADA90C"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D6F5" w14:textId="77777777" w:rsidR="00743D6F" w:rsidRPr="00743D6F" w:rsidRDefault="00743D6F" w:rsidP="00743D6F">
            <w:pPr>
              <w:spacing w:after="160" w:line="278" w:lineRule="auto"/>
              <w:rPr>
                <w:sz w:val="18"/>
                <w:szCs w:val="18"/>
              </w:rPr>
            </w:pPr>
            <w:r w:rsidRPr="00743D6F">
              <w:rPr>
                <w:sz w:val="18"/>
                <w:szCs w:val="18"/>
              </w:rPr>
              <w:t>5. Especificación del test</w:t>
            </w:r>
          </w:p>
        </w:tc>
        <w:tc>
          <w:tcPr>
            <w:tcW w:w="0" w:type="auto"/>
            <w:hideMark/>
          </w:tcPr>
          <w:p w14:paraId="560D3883"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Tipo de test</w:t>
            </w:r>
          </w:p>
        </w:tc>
        <w:tc>
          <w:tcPr>
            <w:tcW w:w="0" w:type="auto"/>
            <w:hideMark/>
          </w:tcPr>
          <w:p w14:paraId="543DECA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Evaluación de modelo</w:t>
            </w:r>
          </w:p>
        </w:tc>
      </w:tr>
      <w:tr w:rsidR="00743D6F" w:rsidRPr="00743D6F" w14:paraId="333F8D5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F3B2965" w14:textId="77777777" w:rsidR="00743D6F" w:rsidRPr="00743D6F" w:rsidRDefault="00743D6F" w:rsidP="00743D6F">
            <w:pPr>
              <w:spacing w:after="160" w:line="278" w:lineRule="auto"/>
              <w:rPr>
                <w:sz w:val="18"/>
                <w:szCs w:val="18"/>
              </w:rPr>
            </w:pPr>
          </w:p>
        </w:tc>
        <w:tc>
          <w:tcPr>
            <w:tcW w:w="0" w:type="auto"/>
            <w:hideMark/>
          </w:tcPr>
          <w:p w14:paraId="0BAFE11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Inputs requeridos</w:t>
            </w:r>
          </w:p>
        </w:tc>
        <w:tc>
          <w:tcPr>
            <w:tcW w:w="0" w:type="auto"/>
            <w:hideMark/>
          </w:tcPr>
          <w:p w14:paraId="61FE969F"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Modelo entrenado </w:t>
            </w:r>
          </w:p>
          <w:p w14:paraId="39F4570A"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X_test </w:t>
            </w:r>
          </w:p>
          <w:p w14:paraId="755AB0DA" w14:textId="7EE533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y_test</w:t>
            </w:r>
          </w:p>
        </w:tc>
      </w:tr>
      <w:tr w:rsidR="00743D6F" w:rsidRPr="00743D6F" w14:paraId="63B65DE0"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D021E" w14:textId="77777777" w:rsidR="00743D6F" w:rsidRPr="00743D6F" w:rsidRDefault="00743D6F" w:rsidP="00743D6F">
            <w:pPr>
              <w:spacing w:after="160" w:line="278" w:lineRule="auto"/>
              <w:rPr>
                <w:sz w:val="18"/>
                <w:szCs w:val="18"/>
              </w:rPr>
            </w:pPr>
          </w:p>
        </w:tc>
        <w:tc>
          <w:tcPr>
            <w:tcW w:w="0" w:type="auto"/>
            <w:hideMark/>
          </w:tcPr>
          <w:p w14:paraId="7BE6FA6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Procedimiento</w:t>
            </w:r>
          </w:p>
        </w:tc>
        <w:tc>
          <w:tcPr>
            <w:tcW w:w="0" w:type="auto"/>
            <w:hideMark/>
          </w:tcPr>
          <w:p w14:paraId="5CF52AC5"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1. Entrenar modelo </w:t>
            </w:r>
          </w:p>
          <w:p w14:paraId="0A9E1748"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2. Generar predicciones </w:t>
            </w:r>
          </w:p>
          <w:p w14:paraId="1579EBB3" w14:textId="0153E5A8"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3. Calcular MAE </w:t>
            </w:r>
          </w:p>
          <w:p w14:paraId="6720785C" w14:textId="44769D36"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4. Calcular RMSE 5. Calcular R²</w:t>
            </w:r>
          </w:p>
        </w:tc>
      </w:tr>
      <w:tr w:rsidR="00743D6F" w:rsidRPr="00743D6F" w14:paraId="221751E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63C4F43" w14:textId="77777777" w:rsidR="00743D6F" w:rsidRPr="00743D6F" w:rsidRDefault="00743D6F" w:rsidP="00743D6F">
            <w:pPr>
              <w:spacing w:after="160" w:line="278" w:lineRule="auto"/>
              <w:rPr>
                <w:sz w:val="18"/>
                <w:szCs w:val="18"/>
              </w:rPr>
            </w:pPr>
          </w:p>
        </w:tc>
        <w:tc>
          <w:tcPr>
            <w:tcW w:w="0" w:type="auto"/>
            <w:hideMark/>
          </w:tcPr>
          <w:p w14:paraId="32B9A4F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Criterios de evaluación</w:t>
            </w:r>
          </w:p>
        </w:tc>
        <w:tc>
          <w:tcPr>
            <w:tcW w:w="0" w:type="auto"/>
            <w:hideMark/>
          </w:tcPr>
          <w:p w14:paraId="24092B07"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MAE </w:t>
            </w:r>
          </w:p>
          <w:p w14:paraId="23469D66"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RMSE </w:t>
            </w:r>
          </w:p>
          <w:p w14:paraId="16FA7997" w14:textId="0EC47EF1"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R²</w:t>
            </w:r>
          </w:p>
        </w:tc>
      </w:tr>
      <w:tr w:rsidR="00743D6F" w:rsidRPr="00743D6F" w14:paraId="149B280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CC4CE" w14:textId="77777777" w:rsidR="00743D6F" w:rsidRPr="00743D6F" w:rsidRDefault="00743D6F" w:rsidP="00743D6F">
            <w:pPr>
              <w:spacing w:after="160" w:line="278" w:lineRule="auto"/>
              <w:rPr>
                <w:sz w:val="18"/>
                <w:szCs w:val="18"/>
              </w:rPr>
            </w:pPr>
          </w:p>
        </w:tc>
        <w:tc>
          <w:tcPr>
            <w:tcW w:w="0" w:type="auto"/>
            <w:hideMark/>
          </w:tcPr>
          <w:p w14:paraId="4607092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Umbrales (ejemplo)</w:t>
            </w:r>
          </w:p>
        </w:tc>
        <w:tc>
          <w:tcPr>
            <w:tcW w:w="0" w:type="auto"/>
            <w:hideMark/>
          </w:tcPr>
          <w:p w14:paraId="145B7514"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PASS: errores aceptables y R² adecuado </w:t>
            </w:r>
          </w:p>
          <w:p w14:paraId="1380EEC8"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WARN: degradación moderada </w:t>
            </w:r>
          </w:p>
          <w:p w14:paraId="16F6C974" w14:textId="13A747FA"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FAIL: errores elevados o R² bajo</w:t>
            </w:r>
          </w:p>
        </w:tc>
      </w:tr>
      <w:tr w:rsidR="00743D6F" w:rsidRPr="00743D6F" w14:paraId="6FE132BD"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1F5B79EC" w14:textId="77777777" w:rsidR="00743D6F" w:rsidRPr="00743D6F" w:rsidRDefault="00743D6F" w:rsidP="00743D6F">
            <w:pPr>
              <w:spacing w:after="160" w:line="278" w:lineRule="auto"/>
              <w:rPr>
                <w:sz w:val="18"/>
                <w:szCs w:val="18"/>
              </w:rPr>
            </w:pPr>
            <w:r w:rsidRPr="00743D6F">
              <w:rPr>
                <w:sz w:val="18"/>
                <w:szCs w:val="18"/>
              </w:rPr>
              <w:t>6. Resultado esperado</w:t>
            </w:r>
          </w:p>
        </w:tc>
        <w:tc>
          <w:tcPr>
            <w:tcW w:w="0" w:type="auto"/>
            <w:hideMark/>
          </w:tcPr>
          <w:p w14:paraId="1361235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éxito (PASS)</w:t>
            </w:r>
          </w:p>
        </w:tc>
        <w:tc>
          <w:tcPr>
            <w:tcW w:w="0" w:type="auto"/>
            <w:hideMark/>
          </w:tcPr>
          <w:p w14:paraId="109644F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El modelo presenta errores aceptables para el problema de negocio.</w:t>
            </w:r>
          </w:p>
        </w:tc>
      </w:tr>
      <w:tr w:rsidR="00743D6F" w:rsidRPr="00743D6F" w14:paraId="1C34E97F"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46988" w14:textId="77777777" w:rsidR="00743D6F" w:rsidRPr="00743D6F" w:rsidRDefault="00743D6F" w:rsidP="00743D6F">
            <w:pPr>
              <w:spacing w:after="160" w:line="278" w:lineRule="auto"/>
              <w:rPr>
                <w:sz w:val="18"/>
                <w:szCs w:val="18"/>
              </w:rPr>
            </w:pPr>
          </w:p>
        </w:tc>
        <w:tc>
          <w:tcPr>
            <w:tcW w:w="0" w:type="auto"/>
            <w:hideMark/>
          </w:tcPr>
          <w:p w14:paraId="00315D67"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Condición de warning</w:t>
            </w:r>
          </w:p>
        </w:tc>
        <w:tc>
          <w:tcPr>
            <w:tcW w:w="0" w:type="auto"/>
            <w:hideMark/>
          </w:tcPr>
          <w:p w14:paraId="00D8E77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El error aumenta moderadamente respecto al baseline esperado.</w:t>
            </w:r>
          </w:p>
        </w:tc>
      </w:tr>
      <w:tr w:rsidR="00743D6F" w:rsidRPr="00743D6F" w14:paraId="17710806"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4EE7B80" w14:textId="77777777" w:rsidR="00743D6F" w:rsidRPr="00743D6F" w:rsidRDefault="00743D6F" w:rsidP="00743D6F">
            <w:pPr>
              <w:spacing w:after="160" w:line="278" w:lineRule="auto"/>
              <w:rPr>
                <w:sz w:val="18"/>
                <w:szCs w:val="18"/>
              </w:rPr>
            </w:pPr>
          </w:p>
        </w:tc>
        <w:tc>
          <w:tcPr>
            <w:tcW w:w="0" w:type="auto"/>
            <w:hideMark/>
          </w:tcPr>
          <w:p w14:paraId="3C04ABC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fallo (FAIL)</w:t>
            </w:r>
          </w:p>
        </w:tc>
        <w:tc>
          <w:tcPr>
            <w:tcW w:w="0" w:type="auto"/>
            <w:hideMark/>
          </w:tcPr>
          <w:p w14:paraId="1A3FAA32"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El modelo presenta errores altos o bajo poder explicativo.</w:t>
            </w:r>
          </w:p>
        </w:tc>
      </w:tr>
      <w:tr w:rsidR="00743D6F" w:rsidRPr="00743D6F" w14:paraId="66F707F4"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D8912" w14:textId="77777777" w:rsidR="00743D6F" w:rsidRPr="00743D6F" w:rsidRDefault="00743D6F" w:rsidP="00743D6F">
            <w:pPr>
              <w:spacing w:after="160" w:line="278" w:lineRule="auto"/>
              <w:rPr>
                <w:sz w:val="18"/>
                <w:szCs w:val="18"/>
              </w:rPr>
            </w:pPr>
            <w:r w:rsidRPr="00743D6F">
              <w:rPr>
                <w:sz w:val="18"/>
                <w:szCs w:val="18"/>
              </w:rPr>
              <w:t>7. Evidencias generadas</w:t>
            </w:r>
          </w:p>
        </w:tc>
        <w:tc>
          <w:tcPr>
            <w:tcW w:w="0" w:type="auto"/>
            <w:hideMark/>
          </w:tcPr>
          <w:p w14:paraId="47906EE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Evidencias</w:t>
            </w:r>
          </w:p>
        </w:tc>
        <w:tc>
          <w:tcPr>
            <w:tcW w:w="0" w:type="auto"/>
            <w:hideMark/>
          </w:tcPr>
          <w:p w14:paraId="60F4450E"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MAE </w:t>
            </w:r>
          </w:p>
          <w:p w14:paraId="1E24F4A5"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lastRenderedPageBreak/>
              <w:t xml:space="preserve">• RMSE </w:t>
            </w:r>
          </w:p>
          <w:p w14:paraId="07276F3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R² </w:t>
            </w:r>
          </w:p>
          <w:p w14:paraId="0AFB54F6" w14:textId="0ACA1F82"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Comparativa con baseline</w:t>
            </w:r>
          </w:p>
        </w:tc>
      </w:tr>
      <w:tr w:rsidR="00743D6F" w:rsidRPr="00743D6F" w14:paraId="6C5E8792"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DF90A63" w14:textId="77777777" w:rsidR="00743D6F" w:rsidRPr="00743D6F" w:rsidRDefault="00743D6F" w:rsidP="00743D6F">
            <w:pPr>
              <w:spacing w:after="160" w:line="278" w:lineRule="auto"/>
              <w:rPr>
                <w:sz w:val="18"/>
                <w:szCs w:val="18"/>
              </w:rPr>
            </w:pPr>
            <w:r w:rsidRPr="00743D6F">
              <w:rPr>
                <w:sz w:val="18"/>
                <w:szCs w:val="18"/>
              </w:rPr>
              <w:lastRenderedPageBreak/>
              <w:t>8. Recomendaciones</w:t>
            </w:r>
          </w:p>
        </w:tc>
        <w:tc>
          <w:tcPr>
            <w:tcW w:w="0" w:type="auto"/>
            <w:hideMark/>
          </w:tcPr>
          <w:p w14:paraId="46103D4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Acción correctiva</w:t>
            </w:r>
          </w:p>
        </w:tc>
        <w:tc>
          <w:tcPr>
            <w:tcW w:w="0" w:type="auto"/>
            <w:hideMark/>
          </w:tcPr>
          <w:p w14:paraId="34F710D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Mejorar features</w:t>
            </w:r>
          </w:p>
          <w:p w14:paraId="6C0BCB79"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 Ajustar hiperparámetros </w:t>
            </w:r>
          </w:p>
          <w:p w14:paraId="0FE69DCE"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Revisar calidad de datos </w:t>
            </w:r>
          </w:p>
          <w:p w14:paraId="780B80F1" w14:textId="1B89C8BC"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Evaluar otros modelos</w:t>
            </w:r>
          </w:p>
        </w:tc>
      </w:tr>
      <w:tr w:rsidR="00743D6F" w:rsidRPr="00743D6F" w14:paraId="2345809A"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3ED25" w14:textId="77777777" w:rsidR="00743D6F" w:rsidRPr="00743D6F" w:rsidRDefault="00743D6F" w:rsidP="00743D6F">
            <w:pPr>
              <w:spacing w:after="160" w:line="278" w:lineRule="auto"/>
              <w:rPr>
                <w:sz w:val="18"/>
                <w:szCs w:val="18"/>
              </w:rPr>
            </w:pPr>
          </w:p>
        </w:tc>
        <w:tc>
          <w:tcPr>
            <w:tcW w:w="0" w:type="auto"/>
            <w:hideMark/>
          </w:tcPr>
          <w:p w14:paraId="3D2D56B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Prioridad</w:t>
            </w:r>
          </w:p>
        </w:tc>
        <w:tc>
          <w:tcPr>
            <w:tcW w:w="0" w:type="auto"/>
            <w:hideMark/>
          </w:tcPr>
          <w:p w14:paraId="0F64A61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Alta</w:t>
            </w:r>
          </w:p>
        </w:tc>
      </w:tr>
      <w:tr w:rsidR="00743D6F" w:rsidRPr="00743D6F" w14:paraId="329B432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C635429" w14:textId="77777777" w:rsidR="00743D6F" w:rsidRPr="00743D6F" w:rsidRDefault="00743D6F" w:rsidP="00743D6F">
            <w:pPr>
              <w:spacing w:after="160" w:line="278" w:lineRule="auto"/>
              <w:rPr>
                <w:sz w:val="18"/>
                <w:szCs w:val="18"/>
              </w:rPr>
            </w:pPr>
          </w:p>
        </w:tc>
        <w:tc>
          <w:tcPr>
            <w:tcW w:w="0" w:type="auto"/>
            <w:hideMark/>
          </w:tcPr>
          <w:p w14:paraId="49A075E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Automatizable</w:t>
            </w:r>
          </w:p>
        </w:tc>
        <w:tc>
          <w:tcPr>
            <w:tcW w:w="0" w:type="auto"/>
            <w:hideMark/>
          </w:tcPr>
          <w:p w14:paraId="2BD8AE1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Sí</w:t>
            </w:r>
          </w:p>
        </w:tc>
      </w:tr>
      <w:tr w:rsidR="00743D6F" w:rsidRPr="00743D6F" w14:paraId="4B883231"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D169A" w14:textId="77777777" w:rsidR="00743D6F" w:rsidRPr="00743D6F" w:rsidRDefault="00743D6F" w:rsidP="00743D6F">
            <w:pPr>
              <w:spacing w:after="160" w:line="278" w:lineRule="auto"/>
              <w:rPr>
                <w:sz w:val="18"/>
                <w:szCs w:val="18"/>
              </w:rPr>
            </w:pPr>
            <w:r w:rsidRPr="00743D6F">
              <w:rPr>
                <w:sz w:val="18"/>
                <w:szCs w:val="18"/>
              </w:rPr>
              <w:t>9. Metadata técnica</w:t>
            </w:r>
          </w:p>
        </w:tc>
        <w:tc>
          <w:tcPr>
            <w:tcW w:w="0" w:type="auto"/>
            <w:hideMark/>
          </w:tcPr>
          <w:p w14:paraId="3908D21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Frecuencia de ejecución</w:t>
            </w:r>
          </w:p>
        </w:tc>
        <w:tc>
          <w:tcPr>
            <w:tcW w:w="0" w:type="auto"/>
            <w:hideMark/>
          </w:tcPr>
          <w:p w14:paraId="22705C0D"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En cada entrenamiento o regresión</w:t>
            </w:r>
          </w:p>
        </w:tc>
      </w:tr>
      <w:tr w:rsidR="00743D6F" w:rsidRPr="00743D6F" w14:paraId="3FE4E9E5"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2FA68FA" w14:textId="77777777" w:rsidR="00743D6F" w:rsidRPr="00743D6F" w:rsidRDefault="00743D6F" w:rsidP="00743D6F">
            <w:pPr>
              <w:spacing w:after="160" w:line="278" w:lineRule="auto"/>
              <w:rPr>
                <w:sz w:val="18"/>
                <w:szCs w:val="18"/>
              </w:rPr>
            </w:pPr>
          </w:p>
        </w:tc>
        <w:tc>
          <w:tcPr>
            <w:tcW w:w="0" w:type="auto"/>
            <w:hideMark/>
          </w:tcPr>
          <w:p w14:paraId="1B9A1D3C"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Dependencias</w:t>
            </w:r>
          </w:p>
        </w:tc>
        <w:tc>
          <w:tcPr>
            <w:tcW w:w="0" w:type="auto"/>
            <w:hideMark/>
          </w:tcPr>
          <w:p w14:paraId="53A9F13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scikit-learn </w:t>
            </w:r>
          </w:p>
          <w:p w14:paraId="0260352E" w14:textId="1D40A295"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numpy</w:t>
            </w:r>
          </w:p>
        </w:tc>
      </w:tr>
      <w:tr w:rsidR="00743D6F" w:rsidRPr="00743D6F" w14:paraId="201886C2"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DDB46" w14:textId="77777777" w:rsidR="00743D6F" w:rsidRPr="00743D6F" w:rsidRDefault="00743D6F" w:rsidP="00743D6F">
            <w:pPr>
              <w:spacing w:after="160" w:line="278" w:lineRule="auto"/>
              <w:rPr>
                <w:sz w:val="18"/>
                <w:szCs w:val="18"/>
              </w:rPr>
            </w:pPr>
          </w:p>
        </w:tc>
        <w:tc>
          <w:tcPr>
            <w:tcW w:w="0" w:type="auto"/>
            <w:hideMark/>
          </w:tcPr>
          <w:p w14:paraId="7F01D82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Coste estimado</w:t>
            </w:r>
          </w:p>
        </w:tc>
        <w:tc>
          <w:tcPr>
            <w:tcW w:w="0" w:type="auto"/>
            <w:hideMark/>
          </w:tcPr>
          <w:p w14:paraId="04CF4F0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Medio</w:t>
            </w:r>
          </w:p>
        </w:tc>
      </w:tr>
      <w:tr w:rsidR="00743D6F" w:rsidRPr="00743D6F" w14:paraId="65F826AF"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7F67C91" w14:textId="77777777" w:rsidR="00743D6F" w:rsidRPr="00743D6F" w:rsidRDefault="00743D6F" w:rsidP="00743D6F">
            <w:pPr>
              <w:spacing w:after="160" w:line="278" w:lineRule="auto"/>
              <w:rPr>
                <w:sz w:val="18"/>
                <w:szCs w:val="18"/>
              </w:rPr>
            </w:pPr>
          </w:p>
        </w:tc>
        <w:tc>
          <w:tcPr>
            <w:tcW w:w="0" w:type="auto"/>
            <w:hideMark/>
          </w:tcPr>
          <w:p w14:paraId="7615BA7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Tiempo de ejecución</w:t>
            </w:r>
          </w:p>
        </w:tc>
        <w:tc>
          <w:tcPr>
            <w:tcW w:w="0" w:type="auto"/>
            <w:hideMark/>
          </w:tcPr>
          <w:p w14:paraId="3A9E4CE1"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Medio</w:t>
            </w:r>
          </w:p>
        </w:tc>
      </w:tr>
      <w:tr w:rsidR="00743D6F" w:rsidRPr="00743D6F" w14:paraId="34FD8A7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0E455" w14:textId="77777777" w:rsidR="00743D6F" w:rsidRPr="00743D6F" w:rsidRDefault="00743D6F" w:rsidP="00743D6F">
            <w:pPr>
              <w:spacing w:after="160" w:line="278" w:lineRule="auto"/>
              <w:rPr>
                <w:sz w:val="18"/>
                <w:szCs w:val="18"/>
              </w:rPr>
            </w:pPr>
            <w:r w:rsidRPr="00743D6F">
              <w:rPr>
                <w:sz w:val="18"/>
                <w:szCs w:val="18"/>
              </w:rPr>
              <w:t>10. Versionado</w:t>
            </w:r>
          </w:p>
        </w:tc>
        <w:tc>
          <w:tcPr>
            <w:tcW w:w="0" w:type="auto"/>
            <w:hideMark/>
          </w:tcPr>
          <w:p w14:paraId="63748C2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Versión</w:t>
            </w:r>
          </w:p>
        </w:tc>
        <w:tc>
          <w:tcPr>
            <w:tcW w:w="0" w:type="auto"/>
            <w:hideMark/>
          </w:tcPr>
          <w:p w14:paraId="0930ECEA"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1.0</w:t>
            </w:r>
          </w:p>
        </w:tc>
      </w:tr>
      <w:tr w:rsidR="00743D6F" w:rsidRPr="00743D6F" w14:paraId="4111BBC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7DB53584" w14:textId="77777777" w:rsidR="00743D6F" w:rsidRPr="00743D6F" w:rsidRDefault="00743D6F" w:rsidP="00743D6F">
            <w:pPr>
              <w:spacing w:after="160" w:line="278" w:lineRule="auto"/>
              <w:rPr>
                <w:sz w:val="18"/>
                <w:szCs w:val="18"/>
              </w:rPr>
            </w:pPr>
          </w:p>
        </w:tc>
        <w:tc>
          <w:tcPr>
            <w:tcW w:w="0" w:type="auto"/>
            <w:hideMark/>
          </w:tcPr>
          <w:p w14:paraId="2BD2FDB1"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Autor</w:t>
            </w:r>
          </w:p>
        </w:tc>
        <w:tc>
          <w:tcPr>
            <w:tcW w:w="0" w:type="auto"/>
            <w:hideMark/>
          </w:tcPr>
          <w:p w14:paraId="585B492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Equipo QA / Experto en testing</w:t>
            </w:r>
          </w:p>
        </w:tc>
      </w:tr>
      <w:tr w:rsidR="00743D6F" w:rsidRPr="00743D6F" w14:paraId="0E0D1B56"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C8E23" w14:textId="77777777" w:rsidR="00743D6F" w:rsidRPr="00743D6F" w:rsidRDefault="00743D6F" w:rsidP="00743D6F">
            <w:pPr>
              <w:spacing w:after="160" w:line="278" w:lineRule="auto"/>
              <w:rPr>
                <w:sz w:val="18"/>
                <w:szCs w:val="18"/>
              </w:rPr>
            </w:pPr>
          </w:p>
        </w:tc>
        <w:tc>
          <w:tcPr>
            <w:tcW w:w="0" w:type="auto"/>
            <w:hideMark/>
          </w:tcPr>
          <w:p w14:paraId="59C5C94D"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Fecha de creación</w:t>
            </w:r>
          </w:p>
        </w:tc>
        <w:tc>
          <w:tcPr>
            <w:tcW w:w="0" w:type="auto"/>
            <w:hideMark/>
          </w:tcPr>
          <w:p w14:paraId="13C88117"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2026-05-05</w:t>
            </w:r>
          </w:p>
        </w:tc>
      </w:tr>
      <w:tr w:rsidR="00743D6F" w:rsidRPr="00743D6F" w14:paraId="09AA6B42"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27DE6CC3" w14:textId="77777777" w:rsidR="00743D6F" w:rsidRPr="00743D6F" w:rsidRDefault="00743D6F" w:rsidP="00743D6F">
            <w:pPr>
              <w:spacing w:after="160" w:line="278" w:lineRule="auto"/>
              <w:rPr>
                <w:sz w:val="18"/>
                <w:szCs w:val="18"/>
              </w:rPr>
            </w:pPr>
          </w:p>
        </w:tc>
        <w:tc>
          <w:tcPr>
            <w:tcW w:w="0" w:type="auto"/>
            <w:hideMark/>
          </w:tcPr>
          <w:p w14:paraId="1AFF495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Histórico de cambios</w:t>
            </w:r>
          </w:p>
        </w:tc>
        <w:tc>
          <w:tcPr>
            <w:tcW w:w="0" w:type="auto"/>
            <w:hideMark/>
          </w:tcPr>
          <w:p w14:paraId="4EAE241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v1.0: Definición inicial</w:t>
            </w:r>
          </w:p>
        </w:tc>
      </w:tr>
    </w:tbl>
    <w:p w14:paraId="03F5CDBE" w14:textId="77777777" w:rsidR="00743D6F" w:rsidRDefault="00743D6F" w:rsidP="0003614C"/>
    <w:p w14:paraId="407D5CC5" w14:textId="015FEEA7" w:rsidR="00743D6F" w:rsidRDefault="00743D6F" w:rsidP="00743D6F">
      <w:pPr>
        <w:pStyle w:val="Ttulo5"/>
      </w:pPr>
      <w:r w:rsidRPr="00743D6F">
        <w:t>TST-ConfusionMatrix-004</w:t>
      </w:r>
    </w:p>
    <w:p w14:paraId="1A44F015" w14:textId="77777777" w:rsidR="00743D6F" w:rsidRPr="00743D6F" w:rsidRDefault="00743D6F" w:rsidP="00743D6F"/>
    <w:tbl>
      <w:tblPr>
        <w:tblStyle w:val="Tabladelista3-nfasis5"/>
        <w:tblW w:w="0" w:type="auto"/>
        <w:tblLook w:val="04A0" w:firstRow="1" w:lastRow="0" w:firstColumn="1" w:lastColumn="0" w:noHBand="0" w:noVBand="1"/>
      </w:tblPr>
      <w:tblGrid>
        <w:gridCol w:w="1991"/>
        <w:gridCol w:w="1887"/>
        <w:gridCol w:w="4616"/>
      </w:tblGrid>
      <w:tr w:rsidR="00743D6F" w:rsidRPr="00743D6F" w14:paraId="7355BDE2" w14:textId="77777777" w:rsidTr="00743D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98F865" w14:textId="77777777" w:rsidR="00743D6F" w:rsidRPr="00743D6F" w:rsidRDefault="00743D6F" w:rsidP="00743D6F">
            <w:pPr>
              <w:spacing w:after="160" w:line="278" w:lineRule="auto"/>
              <w:rPr>
                <w:sz w:val="18"/>
                <w:szCs w:val="18"/>
              </w:rPr>
            </w:pPr>
            <w:r w:rsidRPr="00743D6F">
              <w:rPr>
                <w:sz w:val="18"/>
                <w:szCs w:val="18"/>
              </w:rPr>
              <w:t>Sección</w:t>
            </w:r>
          </w:p>
        </w:tc>
        <w:tc>
          <w:tcPr>
            <w:tcW w:w="0" w:type="auto"/>
            <w:hideMark/>
          </w:tcPr>
          <w:p w14:paraId="437E368C"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Campo</w:t>
            </w:r>
          </w:p>
        </w:tc>
        <w:tc>
          <w:tcPr>
            <w:tcW w:w="0" w:type="auto"/>
            <w:hideMark/>
          </w:tcPr>
          <w:p w14:paraId="5BFF7C70" w14:textId="77777777" w:rsidR="00743D6F" w:rsidRPr="00743D6F" w:rsidRDefault="00743D6F" w:rsidP="00743D6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43D6F">
              <w:rPr>
                <w:sz w:val="18"/>
                <w:szCs w:val="18"/>
              </w:rPr>
              <w:t>Detalle</w:t>
            </w:r>
          </w:p>
        </w:tc>
      </w:tr>
      <w:tr w:rsidR="00743D6F" w:rsidRPr="00743D6F" w14:paraId="3BF2FC7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28834" w14:textId="77777777" w:rsidR="00743D6F" w:rsidRPr="00743D6F" w:rsidRDefault="00743D6F" w:rsidP="00743D6F">
            <w:pPr>
              <w:spacing w:after="160" w:line="278" w:lineRule="auto"/>
              <w:rPr>
                <w:sz w:val="18"/>
                <w:szCs w:val="18"/>
              </w:rPr>
            </w:pPr>
            <w:r w:rsidRPr="00743D6F">
              <w:rPr>
                <w:sz w:val="18"/>
                <w:szCs w:val="18"/>
              </w:rPr>
              <w:t>1. Identificación</w:t>
            </w:r>
          </w:p>
        </w:tc>
        <w:tc>
          <w:tcPr>
            <w:tcW w:w="0" w:type="auto"/>
            <w:hideMark/>
          </w:tcPr>
          <w:p w14:paraId="4E100B8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ID</w:t>
            </w:r>
          </w:p>
        </w:tc>
        <w:tc>
          <w:tcPr>
            <w:tcW w:w="0" w:type="auto"/>
            <w:hideMark/>
          </w:tcPr>
          <w:p w14:paraId="589735AC" w14:textId="2FDC9C42"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TST-ConfusionMatrix-</w:t>
            </w:r>
            <w:r>
              <w:rPr>
                <w:sz w:val="18"/>
                <w:szCs w:val="18"/>
              </w:rPr>
              <w:t>M004</w:t>
            </w:r>
          </w:p>
        </w:tc>
      </w:tr>
      <w:tr w:rsidR="00743D6F" w:rsidRPr="00743D6F" w14:paraId="459A13E8"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73CB9001" w14:textId="77777777" w:rsidR="00743D6F" w:rsidRPr="00743D6F" w:rsidRDefault="00743D6F" w:rsidP="00743D6F">
            <w:pPr>
              <w:spacing w:after="160" w:line="278" w:lineRule="auto"/>
              <w:rPr>
                <w:sz w:val="18"/>
                <w:szCs w:val="18"/>
              </w:rPr>
            </w:pPr>
          </w:p>
        </w:tc>
        <w:tc>
          <w:tcPr>
            <w:tcW w:w="0" w:type="auto"/>
            <w:hideMark/>
          </w:tcPr>
          <w:p w14:paraId="63607A7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w:t>
            </w:r>
          </w:p>
        </w:tc>
        <w:tc>
          <w:tcPr>
            <w:tcW w:w="0" w:type="auto"/>
            <w:hideMark/>
          </w:tcPr>
          <w:p w14:paraId="0746E3B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Validación mediante matriz de confusión</w:t>
            </w:r>
          </w:p>
        </w:tc>
      </w:tr>
      <w:tr w:rsidR="00743D6F" w:rsidRPr="00743D6F" w14:paraId="2E86B75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A88DE" w14:textId="77777777" w:rsidR="00743D6F" w:rsidRPr="00743D6F" w:rsidRDefault="00743D6F" w:rsidP="00743D6F">
            <w:pPr>
              <w:spacing w:after="160" w:line="278" w:lineRule="auto"/>
              <w:rPr>
                <w:sz w:val="18"/>
                <w:szCs w:val="18"/>
              </w:rPr>
            </w:pPr>
          </w:p>
        </w:tc>
        <w:tc>
          <w:tcPr>
            <w:tcW w:w="0" w:type="auto"/>
            <w:hideMark/>
          </w:tcPr>
          <w:p w14:paraId="2061817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57B0A3B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Analiza los errores de clasificación por clase para identificar patrones de fallo del modelo.</w:t>
            </w:r>
          </w:p>
        </w:tc>
      </w:tr>
      <w:tr w:rsidR="00743D6F" w:rsidRPr="00743D6F" w14:paraId="57217B91"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01348676" w14:textId="77777777" w:rsidR="00743D6F" w:rsidRPr="00743D6F" w:rsidRDefault="00743D6F" w:rsidP="00743D6F">
            <w:pPr>
              <w:spacing w:after="160" w:line="278" w:lineRule="auto"/>
              <w:rPr>
                <w:sz w:val="18"/>
                <w:szCs w:val="18"/>
              </w:rPr>
            </w:pPr>
            <w:r w:rsidRPr="00743D6F">
              <w:rPr>
                <w:sz w:val="18"/>
                <w:szCs w:val="18"/>
              </w:rPr>
              <w:t>2. Contexto</w:t>
            </w:r>
          </w:p>
        </w:tc>
        <w:tc>
          <w:tcPr>
            <w:tcW w:w="0" w:type="auto"/>
            <w:hideMark/>
          </w:tcPr>
          <w:p w14:paraId="5717080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Fase del ciclo del dato</w:t>
            </w:r>
          </w:p>
        </w:tc>
        <w:tc>
          <w:tcPr>
            <w:tcW w:w="0" w:type="auto"/>
            <w:hideMark/>
          </w:tcPr>
          <w:p w14:paraId="299BC00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Evaluación de modelos</w:t>
            </w:r>
          </w:p>
        </w:tc>
      </w:tr>
      <w:tr w:rsidR="00743D6F" w:rsidRPr="00743D6F" w14:paraId="2034872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E5307" w14:textId="77777777" w:rsidR="00743D6F" w:rsidRPr="00743D6F" w:rsidRDefault="00743D6F" w:rsidP="00743D6F">
            <w:pPr>
              <w:spacing w:after="160" w:line="278" w:lineRule="auto"/>
              <w:rPr>
                <w:sz w:val="18"/>
                <w:szCs w:val="18"/>
              </w:rPr>
            </w:pPr>
          </w:p>
        </w:tc>
        <w:tc>
          <w:tcPr>
            <w:tcW w:w="0" w:type="auto"/>
            <w:hideMark/>
          </w:tcPr>
          <w:p w14:paraId="0113F5D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Caso de uso</w:t>
            </w:r>
          </w:p>
        </w:tc>
        <w:tc>
          <w:tcPr>
            <w:tcW w:w="0" w:type="auto"/>
            <w:hideMark/>
          </w:tcPr>
          <w:p w14:paraId="3040F8ED"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Evaluación de clasificación </w:t>
            </w:r>
          </w:p>
          <w:p w14:paraId="0B07713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Regresión </w:t>
            </w:r>
          </w:p>
          <w:p w14:paraId="75CBA2E1" w14:textId="479A71AA"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Iteración de pruebas</w:t>
            </w:r>
          </w:p>
        </w:tc>
      </w:tr>
      <w:tr w:rsidR="00743D6F" w:rsidRPr="00743D6F" w14:paraId="2552D5C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1A31BA76" w14:textId="77777777" w:rsidR="00743D6F" w:rsidRPr="00743D6F" w:rsidRDefault="00743D6F" w:rsidP="00743D6F">
            <w:pPr>
              <w:spacing w:after="160" w:line="278" w:lineRule="auto"/>
              <w:rPr>
                <w:sz w:val="18"/>
                <w:szCs w:val="18"/>
              </w:rPr>
            </w:pPr>
          </w:p>
        </w:tc>
        <w:tc>
          <w:tcPr>
            <w:tcW w:w="0" w:type="auto"/>
            <w:hideMark/>
          </w:tcPr>
          <w:p w14:paraId="00CB0BC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artefacto</w:t>
            </w:r>
          </w:p>
        </w:tc>
        <w:tc>
          <w:tcPr>
            <w:tcW w:w="0" w:type="auto"/>
            <w:hideMark/>
          </w:tcPr>
          <w:p w14:paraId="08905D2A"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Modelo de clasificación</w:t>
            </w:r>
          </w:p>
        </w:tc>
      </w:tr>
      <w:tr w:rsidR="00743D6F" w:rsidRPr="00743D6F" w14:paraId="6E86DC3F"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EDC49" w14:textId="77777777" w:rsidR="00743D6F" w:rsidRPr="00743D6F" w:rsidRDefault="00743D6F" w:rsidP="00743D6F">
            <w:pPr>
              <w:spacing w:after="160" w:line="278" w:lineRule="auto"/>
              <w:rPr>
                <w:sz w:val="18"/>
                <w:szCs w:val="18"/>
              </w:rPr>
            </w:pPr>
          </w:p>
        </w:tc>
        <w:tc>
          <w:tcPr>
            <w:tcW w:w="0" w:type="auto"/>
            <w:hideMark/>
          </w:tcPr>
          <w:p w14:paraId="01B5C131"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Condiciones de aplicabilidad</w:t>
            </w:r>
          </w:p>
        </w:tc>
        <w:tc>
          <w:tcPr>
            <w:tcW w:w="0" w:type="auto"/>
            <w:hideMark/>
          </w:tcPr>
          <w:p w14:paraId="21272DBB"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Aplicable a clasificación supervisada </w:t>
            </w:r>
          </w:p>
          <w:p w14:paraId="34C11672" w14:textId="378FC28B"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Requiere predicciones y etiquetas reales</w:t>
            </w:r>
          </w:p>
        </w:tc>
      </w:tr>
      <w:tr w:rsidR="00743D6F" w:rsidRPr="00743D6F" w14:paraId="77033108"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6BC3CA5" w14:textId="77777777" w:rsidR="00743D6F" w:rsidRPr="00743D6F" w:rsidRDefault="00743D6F" w:rsidP="00743D6F">
            <w:pPr>
              <w:spacing w:after="160" w:line="278" w:lineRule="auto"/>
              <w:rPr>
                <w:sz w:val="18"/>
                <w:szCs w:val="18"/>
              </w:rPr>
            </w:pPr>
            <w:r w:rsidRPr="00743D6F">
              <w:rPr>
                <w:sz w:val="18"/>
                <w:szCs w:val="18"/>
              </w:rPr>
              <w:t>3. Riesgo asociado</w:t>
            </w:r>
          </w:p>
        </w:tc>
        <w:tc>
          <w:tcPr>
            <w:tcW w:w="0" w:type="auto"/>
            <w:hideMark/>
          </w:tcPr>
          <w:p w14:paraId="3E6F652D"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Nombre del riesgo</w:t>
            </w:r>
          </w:p>
        </w:tc>
        <w:tc>
          <w:tcPr>
            <w:tcW w:w="0" w:type="auto"/>
            <w:hideMark/>
          </w:tcPr>
          <w:p w14:paraId="5289440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Errores ocultos entre clases</w:t>
            </w:r>
          </w:p>
        </w:tc>
      </w:tr>
      <w:tr w:rsidR="00743D6F" w:rsidRPr="00743D6F" w14:paraId="0343EDE7"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CE91B" w14:textId="77777777" w:rsidR="00743D6F" w:rsidRPr="00743D6F" w:rsidRDefault="00743D6F" w:rsidP="00743D6F">
            <w:pPr>
              <w:spacing w:after="160" w:line="278" w:lineRule="auto"/>
              <w:rPr>
                <w:sz w:val="18"/>
                <w:szCs w:val="18"/>
              </w:rPr>
            </w:pPr>
          </w:p>
        </w:tc>
        <w:tc>
          <w:tcPr>
            <w:tcW w:w="0" w:type="auto"/>
            <w:hideMark/>
          </w:tcPr>
          <w:p w14:paraId="63078B8C"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w:t>
            </w:r>
          </w:p>
        </w:tc>
        <w:tc>
          <w:tcPr>
            <w:tcW w:w="0" w:type="auto"/>
            <w:hideMark/>
          </w:tcPr>
          <w:p w14:paraId="3381526D"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Un modelo puede parecer correcto globalmente pero fallar sistemáticamente en clases concretas.</w:t>
            </w:r>
          </w:p>
        </w:tc>
      </w:tr>
      <w:tr w:rsidR="00743D6F" w:rsidRPr="00743D6F" w14:paraId="10DFEC9C"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00A6346" w14:textId="77777777" w:rsidR="00743D6F" w:rsidRPr="00743D6F" w:rsidRDefault="00743D6F" w:rsidP="00743D6F">
            <w:pPr>
              <w:spacing w:after="160" w:line="278" w:lineRule="auto"/>
              <w:rPr>
                <w:sz w:val="18"/>
                <w:szCs w:val="18"/>
              </w:rPr>
            </w:pPr>
          </w:p>
        </w:tc>
        <w:tc>
          <w:tcPr>
            <w:tcW w:w="0" w:type="auto"/>
            <w:hideMark/>
          </w:tcPr>
          <w:p w14:paraId="098F62A8"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Impacto</w:t>
            </w:r>
          </w:p>
        </w:tc>
        <w:tc>
          <w:tcPr>
            <w:tcW w:w="0" w:type="auto"/>
            <w:hideMark/>
          </w:tcPr>
          <w:p w14:paraId="5CC8729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Alto</w:t>
            </w:r>
          </w:p>
        </w:tc>
      </w:tr>
      <w:tr w:rsidR="00743D6F" w:rsidRPr="00743D6F" w14:paraId="48F6E317"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DE88" w14:textId="77777777" w:rsidR="00743D6F" w:rsidRPr="00743D6F" w:rsidRDefault="00743D6F" w:rsidP="00743D6F">
            <w:pPr>
              <w:spacing w:after="160" w:line="278" w:lineRule="auto"/>
              <w:rPr>
                <w:sz w:val="18"/>
                <w:szCs w:val="18"/>
              </w:rPr>
            </w:pPr>
            <w:r w:rsidRPr="00743D6F">
              <w:rPr>
                <w:sz w:val="18"/>
                <w:szCs w:val="18"/>
              </w:rPr>
              <w:t>4. Definición del control</w:t>
            </w:r>
          </w:p>
        </w:tc>
        <w:tc>
          <w:tcPr>
            <w:tcW w:w="0" w:type="auto"/>
            <w:hideMark/>
          </w:tcPr>
          <w:p w14:paraId="7959FAA5"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Descripción del control</w:t>
            </w:r>
          </w:p>
        </w:tc>
        <w:tc>
          <w:tcPr>
            <w:tcW w:w="0" w:type="auto"/>
            <w:hideMark/>
          </w:tcPr>
          <w:p w14:paraId="0BF173DF"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Analizar la matriz de confusión para detectar errores frecuentes entre clases.</w:t>
            </w:r>
          </w:p>
        </w:tc>
      </w:tr>
      <w:tr w:rsidR="00743D6F" w:rsidRPr="00743D6F" w14:paraId="5A4008F1"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272C238" w14:textId="77777777" w:rsidR="00743D6F" w:rsidRPr="00743D6F" w:rsidRDefault="00743D6F" w:rsidP="00743D6F">
            <w:pPr>
              <w:spacing w:after="160" w:line="278" w:lineRule="auto"/>
              <w:rPr>
                <w:sz w:val="18"/>
                <w:szCs w:val="18"/>
              </w:rPr>
            </w:pPr>
          </w:p>
        </w:tc>
        <w:tc>
          <w:tcPr>
            <w:tcW w:w="0" w:type="auto"/>
            <w:hideMark/>
          </w:tcPr>
          <w:p w14:paraId="4791C88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Tipo de validación</w:t>
            </w:r>
          </w:p>
        </w:tc>
        <w:tc>
          <w:tcPr>
            <w:tcW w:w="0" w:type="auto"/>
            <w:hideMark/>
          </w:tcPr>
          <w:p w14:paraId="3EC6588E"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Estadística / Interpretabilidad</w:t>
            </w:r>
          </w:p>
        </w:tc>
      </w:tr>
      <w:tr w:rsidR="00743D6F" w:rsidRPr="00743D6F" w14:paraId="02CAD68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3D8B8" w14:textId="77777777" w:rsidR="00743D6F" w:rsidRPr="00743D6F" w:rsidRDefault="00743D6F" w:rsidP="00743D6F">
            <w:pPr>
              <w:spacing w:after="160" w:line="278" w:lineRule="auto"/>
              <w:rPr>
                <w:sz w:val="18"/>
                <w:szCs w:val="18"/>
              </w:rPr>
            </w:pPr>
            <w:r w:rsidRPr="00743D6F">
              <w:rPr>
                <w:sz w:val="18"/>
                <w:szCs w:val="18"/>
              </w:rPr>
              <w:t>5. Especificación del test</w:t>
            </w:r>
          </w:p>
        </w:tc>
        <w:tc>
          <w:tcPr>
            <w:tcW w:w="0" w:type="auto"/>
            <w:hideMark/>
          </w:tcPr>
          <w:p w14:paraId="59BDFC8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Tipo de test</w:t>
            </w:r>
          </w:p>
        </w:tc>
        <w:tc>
          <w:tcPr>
            <w:tcW w:w="0" w:type="auto"/>
            <w:hideMark/>
          </w:tcPr>
          <w:p w14:paraId="688CF61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Análisis de clasificación</w:t>
            </w:r>
          </w:p>
        </w:tc>
      </w:tr>
      <w:tr w:rsidR="00743D6F" w:rsidRPr="00743D6F" w14:paraId="6350B6BF"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A940B80" w14:textId="77777777" w:rsidR="00743D6F" w:rsidRPr="00743D6F" w:rsidRDefault="00743D6F" w:rsidP="00743D6F">
            <w:pPr>
              <w:spacing w:after="160" w:line="278" w:lineRule="auto"/>
              <w:rPr>
                <w:sz w:val="18"/>
                <w:szCs w:val="18"/>
              </w:rPr>
            </w:pPr>
          </w:p>
        </w:tc>
        <w:tc>
          <w:tcPr>
            <w:tcW w:w="0" w:type="auto"/>
            <w:hideMark/>
          </w:tcPr>
          <w:p w14:paraId="5C89F1E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Inputs requeridos</w:t>
            </w:r>
          </w:p>
        </w:tc>
        <w:tc>
          <w:tcPr>
            <w:tcW w:w="0" w:type="auto"/>
            <w:hideMark/>
          </w:tcPr>
          <w:p w14:paraId="10527E87"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y_test </w:t>
            </w:r>
          </w:p>
          <w:p w14:paraId="33126245" w14:textId="77123399"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y_pred</w:t>
            </w:r>
          </w:p>
        </w:tc>
      </w:tr>
      <w:tr w:rsidR="00743D6F" w:rsidRPr="00743D6F" w14:paraId="50EAFFD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FBABE" w14:textId="77777777" w:rsidR="00743D6F" w:rsidRPr="00743D6F" w:rsidRDefault="00743D6F" w:rsidP="00743D6F">
            <w:pPr>
              <w:spacing w:after="160" w:line="278" w:lineRule="auto"/>
              <w:rPr>
                <w:sz w:val="18"/>
                <w:szCs w:val="18"/>
              </w:rPr>
            </w:pPr>
          </w:p>
        </w:tc>
        <w:tc>
          <w:tcPr>
            <w:tcW w:w="0" w:type="auto"/>
            <w:hideMark/>
          </w:tcPr>
          <w:p w14:paraId="012BE07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Procedimiento</w:t>
            </w:r>
          </w:p>
        </w:tc>
        <w:tc>
          <w:tcPr>
            <w:tcW w:w="0" w:type="auto"/>
            <w:hideMark/>
          </w:tcPr>
          <w:p w14:paraId="1586495A"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1. Calcular matriz de confusión </w:t>
            </w:r>
          </w:p>
          <w:p w14:paraId="573C33F7"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2. Visualizar resultados </w:t>
            </w:r>
          </w:p>
          <w:p w14:paraId="642096D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3. Identificar clases más confundidas </w:t>
            </w:r>
          </w:p>
          <w:p w14:paraId="0B4E2B97" w14:textId="3BA2804B"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4. Analizar falsos positivos y falsos negativos</w:t>
            </w:r>
          </w:p>
        </w:tc>
      </w:tr>
      <w:tr w:rsidR="00743D6F" w:rsidRPr="00743D6F" w14:paraId="097DF4DD"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265EB74" w14:textId="77777777" w:rsidR="00743D6F" w:rsidRPr="00743D6F" w:rsidRDefault="00743D6F" w:rsidP="00743D6F">
            <w:pPr>
              <w:spacing w:after="160" w:line="278" w:lineRule="auto"/>
              <w:rPr>
                <w:sz w:val="18"/>
                <w:szCs w:val="18"/>
              </w:rPr>
            </w:pPr>
          </w:p>
        </w:tc>
        <w:tc>
          <w:tcPr>
            <w:tcW w:w="0" w:type="auto"/>
            <w:hideMark/>
          </w:tcPr>
          <w:p w14:paraId="7B06AB8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Criterios de evaluación</w:t>
            </w:r>
          </w:p>
        </w:tc>
        <w:tc>
          <w:tcPr>
            <w:tcW w:w="0" w:type="auto"/>
            <w:hideMark/>
          </w:tcPr>
          <w:p w14:paraId="5F8D2D79"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Errores por clase </w:t>
            </w:r>
          </w:p>
          <w:p w14:paraId="49EFA446" w14:textId="5148590D"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Distribución de falsos positivos/negativos</w:t>
            </w:r>
          </w:p>
        </w:tc>
      </w:tr>
      <w:tr w:rsidR="00743D6F" w:rsidRPr="00743D6F" w14:paraId="5D55D44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772F" w14:textId="77777777" w:rsidR="00743D6F" w:rsidRPr="00743D6F" w:rsidRDefault="00743D6F" w:rsidP="00743D6F">
            <w:pPr>
              <w:spacing w:after="160" w:line="278" w:lineRule="auto"/>
              <w:rPr>
                <w:sz w:val="18"/>
                <w:szCs w:val="18"/>
              </w:rPr>
            </w:pPr>
          </w:p>
        </w:tc>
        <w:tc>
          <w:tcPr>
            <w:tcW w:w="0" w:type="auto"/>
            <w:hideMark/>
          </w:tcPr>
          <w:p w14:paraId="4514290E"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Umbrales (ejemplo)</w:t>
            </w:r>
          </w:p>
        </w:tc>
        <w:tc>
          <w:tcPr>
            <w:tcW w:w="0" w:type="auto"/>
            <w:hideMark/>
          </w:tcPr>
          <w:p w14:paraId="6596FB8D"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PASS: errores distribuidos y controlados </w:t>
            </w:r>
          </w:p>
          <w:p w14:paraId="02F368EF"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WARN: confusión moderada entre clases </w:t>
            </w:r>
          </w:p>
          <w:p w14:paraId="3177D5E7" w14:textId="6C3D33A6"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FAIL: confusión elevada en clases críticas</w:t>
            </w:r>
          </w:p>
        </w:tc>
      </w:tr>
      <w:tr w:rsidR="00743D6F" w:rsidRPr="00743D6F" w14:paraId="792DD8F0"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0BCE3E9" w14:textId="77777777" w:rsidR="00743D6F" w:rsidRPr="00743D6F" w:rsidRDefault="00743D6F" w:rsidP="00743D6F">
            <w:pPr>
              <w:spacing w:after="160" w:line="278" w:lineRule="auto"/>
              <w:rPr>
                <w:sz w:val="18"/>
                <w:szCs w:val="18"/>
              </w:rPr>
            </w:pPr>
            <w:r w:rsidRPr="00743D6F">
              <w:rPr>
                <w:sz w:val="18"/>
                <w:szCs w:val="18"/>
              </w:rPr>
              <w:t>6. Resultado esperado</w:t>
            </w:r>
          </w:p>
        </w:tc>
        <w:tc>
          <w:tcPr>
            <w:tcW w:w="0" w:type="auto"/>
            <w:hideMark/>
          </w:tcPr>
          <w:p w14:paraId="298025C2"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éxito (PASS)</w:t>
            </w:r>
          </w:p>
        </w:tc>
        <w:tc>
          <w:tcPr>
            <w:tcW w:w="0" w:type="auto"/>
            <w:hideMark/>
          </w:tcPr>
          <w:p w14:paraId="34353B3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Los errores del modelo son aceptables y están distribuidos de forma controlada.</w:t>
            </w:r>
          </w:p>
        </w:tc>
      </w:tr>
      <w:tr w:rsidR="00743D6F" w:rsidRPr="00743D6F" w14:paraId="10279E38"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86A38" w14:textId="77777777" w:rsidR="00743D6F" w:rsidRPr="00743D6F" w:rsidRDefault="00743D6F" w:rsidP="00743D6F">
            <w:pPr>
              <w:spacing w:after="160" w:line="278" w:lineRule="auto"/>
              <w:rPr>
                <w:sz w:val="18"/>
                <w:szCs w:val="18"/>
              </w:rPr>
            </w:pPr>
          </w:p>
        </w:tc>
        <w:tc>
          <w:tcPr>
            <w:tcW w:w="0" w:type="auto"/>
            <w:hideMark/>
          </w:tcPr>
          <w:p w14:paraId="653FCA1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Condición de warning</w:t>
            </w:r>
          </w:p>
        </w:tc>
        <w:tc>
          <w:tcPr>
            <w:tcW w:w="0" w:type="auto"/>
            <w:hideMark/>
          </w:tcPr>
          <w:p w14:paraId="5B380BC0"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Existen clases con errores moderados que requieren revisión.</w:t>
            </w:r>
          </w:p>
        </w:tc>
      </w:tr>
      <w:tr w:rsidR="00743D6F" w:rsidRPr="00743D6F" w14:paraId="66B75421"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5AED792C" w14:textId="77777777" w:rsidR="00743D6F" w:rsidRPr="00743D6F" w:rsidRDefault="00743D6F" w:rsidP="00743D6F">
            <w:pPr>
              <w:spacing w:after="160" w:line="278" w:lineRule="auto"/>
              <w:rPr>
                <w:sz w:val="18"/>
                <w:szCs w:val="18"/>
              </w:rPr>
            </w:pPr>
          </w:p>
        </w:tc>
        <w:tc>
          <w:tcPr>
            <w:tcW w:w="0" w:type="auto"/>
            <w:hideMark/>
          </w:tcPr>
          <w:p w14:paraId="634E7AFA"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Condición de fallo (FAIL)</w:t>
            </w:r>
          </w:p>
        </w:tc>
        <w:tc>
          <w:tcPr>
            <w:tcW w:w="0" w:type="auto"/>
            <w:hideMark/>
          </w:tcPr>
          <w:p w14:paraId="54D0BB8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El modelo falla sistemáticamente en clases críticas.</w:t>
            </w:r>
          </w:p>
        </w:tc>
      </w:tr>
      <w:tr w:rsidR="00743D6F" w:rsidRPr="00743D6F" w14:paraId="76736C66"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35C44" w14:textId="77777777" w:rsidR="00743D6F" w:rsidRPr="00743D6F" w:rsidRDefault="00743D6F" w:rsidP="00743D6F">
            <w:pPr>
              <w:spacing w:after="160" w:line="278" w:lineRule="auto"/>
              <w:rPr>
                <w:sz w:val="18"/>
                <w:szCs w:val="18"/>
              </w:rPr>
            </w:pPr>
            <w:r w:rsidRPr="00743D6F">
              <w:rPr>
                <w:sz w:val="18"/>
                <w:szCs w:val="18"/>
              </w:rPr>
              <w:t>7. Evidencias generadas</w:t>
            </w:r>
          </w:p>
        </w:tc>
        <w:tc>
          <w:tcPr>
            <w:tcW w:w="0" w:type="auto"/>
            <w:hideMark/>
          </w:tcPr>
          <w:p w14:paraId="41977438"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Evidencias</w:t>
            </w:r>
          </w:p>
        </w:tc>
        <w:tc>
          <w:tcPr>
            <w:tcW w:w="0" w:type="auto"/>
            <w:hideMark/>
          </w:tcPr>
          <w:p w14:paraId="4D99679C"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Matriz de confusión </w:t>
            </w:r>
          </w:p>
          <w:p w14:paraId="60EC328B" w14:textId="77777777" w:rsid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xml:space="preserve">• Visualización gráfica </w:t>
            </w:r>
          </w:p>
          <w:p w14:paraId="6A52682D" w14:textId="1128AFC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 Ranking de errores por clase</w:t>
            </w:r>
          </w:p>
        </w:tc>
      </w:tr>
      <w:tr w:rsidR="00743D6F" w:rsidRPr="00743D6F" w14:paraId="04E8B0ED"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45126E07" w14:textId="77777777" w:rsidR="00743D6F" w:rsidRPr="00743D6F" w:rsidRDefault="00743D6F" w:rsidP="00743D6F">
            <w:pPr>
              <w:spacing w:after="160" w:line="278" w:lineRule="auto"/>
              <w:rPr>
                <w:sz w:val="18"/>
                <w:szCs w:val="18"/>
              </w:rPr>
            </w:pPr>
            <w:r w:rsidRPr="00743D6F">
              <w:rPr>
                <w:sz w:val="18"/>
                <w:szCs w:val="18"/>
              </w:rPr>
              <w:t>8. Recomendaciones</w:t>
            </w:r>
          </w:p>
        </w:tc>
        <w:tc>
          <w:tcPr>
            <w:tcW w:w="0" w:type="auto"/>
            <w:hideMark/>
          </w:tcPr>
          <w:p w14:paraId="6F13EED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Acción correctiva</w:t>
            </w:r>
          </w:p>
        </w:tc>
        <w:tc>
          <w:tcPr>
            <w:tcW w:w="0" w:type="auto"/>
            <w:hideMark/>
          </w:tcPr>
          <w:p w14:paraId="4016BAF0"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Rebalancear clases </w:t>
            </w:r>
          </w:p>
          <w:p w14:paraId="1A4D3178"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Mejorar features discriminativas</w:t>
            </w:r>
          </w:p>
          <w:p w14:paraId="353CB89E"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 Ajustar thresholds </w:t>
            </w:r>
          </w:p>
          <w:p w14:paraId="6ABD8D75" w14:textId="1E6F7734"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Revisar calidad del dataset</w:t>
            </w:r>
          </w:p>
        </w:tc>
      </w:tr>
      <w:tr w:rsidR="00743D6F" w:rsidRPr="00743D6F" w14:paraId="04B0B3B0"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2B64" w14:textId="77777777" w:rsidR="00743D6F" w:rsidRPr="00743D6F" w:rsidRDefault="00743D6F" w:rsidP="00743D6F">
            <w:pPr>
              <w:spacing w:after="160" w:line="278" w:lineRule="auto"/>
              <w:rPr>
                <w:sz w:val="18"/>
                <w:szCs w:val="18"/>
              </w:rPr>
            </w:pPr>
          </w:p>
        </w:tc>
        <w:tc>
          <w:tcPr>
            <w:tcW w:w="0" w:type="auto"/>
            <w:hideMark/>
          </w:tcPr>
          <w:p w14:paraId="19059D7B"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Prioridad</w:t>
            </w:r>
          </w:p>
        </w:tc>
        <w:tc>
          <w:tcPr>
            <w:tcW w:w="0" w:type="auto"/>
            <w:hideMark/>
          </w:tcPr>
          <w:p w14:paraId="07773ECB"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Alta</w:t>
            </w:r>
          </w:p>
        </w:tc>
      </w:tr>
      <w:tr w:rsidR="00743D6F" w:rsidRPr="00743D6F" w14:paraId="21E77F87"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09EA146C" w14:textId="77777777" w:rsidR="00743D6F" w:rsidRPr="00743D6F" w:rsidRDefault="00743D6F" w:rsidP="00743D6F">
            <w:pPr>
              <w:spacing w:after="160" w:line="278" w:lineRule="auto"/>
              <w:rPr>
                <w:sz w:val="18"/>
                <w:szCs w:val="18"/>
              </w:rPr>
            </w:pPr>
          </w:p>
        </w:tc>
        <w:tc>
          <w:tcPr>
            <w:tcW w:w="0" w:type="auto"/>
            <w:hideMark/>
          </w:tcPr>
          <w:p w14:paraId="741E3086"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Automatizable</w:t>
            </w:r>
          </w:p>
        </w:tc>
        <w:tc>
          <w:tcPr>
            <w:tcW w:w="0" w:type="auto"/>
            <w:hideMark/>
          </w:tcPr>
          <w:p w14:paraId="453874D9"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Sí</w:t>
            </w:r>
          </w:p>
        </w:tc>
      </w:tr>
      <w:tr w:rsidR="00743D6F" w:rsidRPr="00743D6F" w14:paraId="2905DBA0"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41796" w14:textId="77777777" w:rsidR="00743D6F" w:rsidRPr="00743D6F" w:rsidRDefault="00743D6F" w:rsidP="00743D6F">
            <w:pPr>
              <w:spacing w:after="160" w:line="278" w:lineRule="auto"/>
              <w:rPr>
                <w:sz w:val="18"/>
                <w:szCs w:val="18"/>
              </w:rPr>
            </w:pPr>
            <w:r w:rsidRPr="00743D6F">
              <w:rPr>
                <w:sz w:val="18"/>
                <w:szCs w:val="18"/>
              </w:rPr>
              <w:t>9. Metadata técnica</w:t>
            </w:r>
          </w:p>
        </w:tc>
        <w:tc>
          <w:tcPr>
            <w:tcW w:w="0" w:type="auto"/>
            <w:hideMark/>
          </w:tcPr>
          <w:p w14:paraId="22D9C284"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Frecuencia de ejecución</w:t>
            </w:r>
          </w:p>
        </w:tc>
        <w:tc>
          <w:tcPr>
            <w:tcW w:w="0" w:type="auto"/>
            <w:hideMark/>
          </w:tcPr>
          <w:p w14:paraId="17080072"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En cada evaluación de clasificación</w:t>
            </w:r>
          </w:p>
        </w:tc>
      </w:tr>
      <w:tr w:rsidR="00743D6F" w:rsidRPr="00743D6F" w14:paraId="59735F16"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0C7442B" w14:textId="77777777" w:rsidR="00743D6F" w:rsidRPr="00743D6F" w:rsidRDefault="00743D6F" w:rsidP="00743D6F">
            <w:pPr>
              <w:spacing w:after="160" w:line="278" w:lineRule="auto"/>
              <w:rPr>
                <w:sz w:val="18"/>
                <w:szCs w:val="18"/>
              </w:rPr>
            </w:pPr>
          </w:p>
        </w:tc>
        <w:tc>
          <w:tcPr>
            <w:tcW w:w="0" w:type="auto"/>
            <w:hideMark/>
          </w:tcPr>
          <w:p w14:paraId="578F048E"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Dependencias</w:t>
            </w:r>
          </w:p>
        </w:tc>
        <w:tc>
          <w:tcPr>
            <w:tcW w:w="0" w:type="auto"/>
            <w:hideMark/>
          </w:tcPr>
          <w:p w14:paraId="4BBE5AC6" w14:textId="77777777" w:rsid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xml:space="preserve">• scikit-learn </w:t>
            </w:r>
          </w:p>
          <w:p w14:paraId="24AE9ABF" w14:textId="75835E1C"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matplotlib</w:t>
            </w:r>
          </w:p>
        </w:tc>
      </w:tr>
      <w:tr w:rsidR="00743D6F" w:rsidRPr="00743D6F" w14:paraId="5A2AE545"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3B6B2" w14:textId="77777777" w:rsidR="00743D6F" w:rsidRPr="00743D6F" w:rsidRDefault="00743D6F" w:rsidP="00743D6F">
            <w:pPr>
              <w:spacing w:after="160" w:line="278" w:lineRule="auto"/>
              <w:rPr>
                <w:sz w:val="18"/>
                <w:szCs w:val="18"/>
              </w:rPr>
            </w:pPr>
          </w:p>
        </w:tc>
        <w:tc>
          <w:tcPr>
            <w:tcW w:w="0" w:type="auto"/>
            <w:hideMark/>
          </w:tcPr>
          <w:p w14:paraId="21548D21"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Coste estimado</w:t>
            </w:r>
          </w:p>
        </w:tc>
        <w:tc>
          <w:tcPr>
            <w:tcW w:w="0" w:type="auto"/>
            <w:hideMark/>
          </w:tcPr>
          <w:p w14:paraId="43B6E2E3"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Bajo</w:t>
            </w:r>
          </w:p>
        </w:tc>
      </w:tr>
      <w:tr w:rsidR="00743D6F" w:rsidRPr="00743D6F" w14:paraId="747AB8A6"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3AAA7ADB" w14:textId="77777777" w:rsidR="00743D6F" w:rsidRPr="00743D6F" w:rsidRDefault="00743D6F" w:rsidP="00743D6F">
            <w:pPr>
              <w:spacing w:after="160" w:line="278" w:lineRule="auto"/>
              <w:rPr>
                <w:sz w:val="18"/>
                <w:szCs w:val="18"/>
              </w:rPr>
            </w:pPr>
          </w:p>
        </w:tc>
        <w:tc>
          <w:tcPr>
            <w:tcW w:w="0" w:type="auto"/>
            <w:hideMark/>
          </w:tcPr>
          <w:p w14:paraId="393807E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Tiempo de ejecución</w:t>
            </w:r>
          </w:p>
        </w:tc>
        <w:tc>
          <w:tcPr>
            <w:tcW w:w="0" w:type="auto"/>
            <w:hideMark/>
          </w:tcPr>
          <w:p w14:paraId="3593719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Bajo</w:t>
            </w:r>
          </w:p>
        </w:tc>
      </w:tr>
      <w:tr w:rsidR="00743D6F" w:rsidRPr="00743D6F" w14:paraId="7D84BCFA"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BAFB" w14:textId="77777777" w:rsidR="00743D6F" w:rsidRPr="00743D6F" w:rsidRDefault="00743D6F" w:rsidP="00743D6F">
            <w:pPr>
              <w:spacing w:after="160" w:line="278" w:lineRule="auto"/>
              <w:rPr>
                <w:sz w:val="18"/>
                <w:szCs w:val="18"/>
              </w:rPr>
            </w:pPr>
            <w:r w:rsidRPr="00743D6F">
              <w:rPr>
                <w:sz w:val="18"/>
                <w:szCs w:val="18"/>
              </w:rPr>
              <w:t>10. Versionado</w:t>
            </w:r>
          </w:p>
        </w:tc>
        <w:tc>
          <w:tcPr>
            <w:tcW w:w="0" w:type="auto"/>
            <w:hideMark/>
          </w:tcPr>
          <w:p w14:paraId="6DB400A1"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Versión</w:t>
            </w:r>
          </w:p>
        </w:tc>
        <w:tc>
          <w:tcPr>
            <w:tcW w:w="0" w:type="auto"/>
            <w:hideMark/>
          </w:tcPr>
          <w:p w14:paraId="2D890B56"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1.0</w:t>
            </w:r>
          </w:p>
        </w:tc>
      </w:tr>
      <w:tr w:rsidR="00743D6F" w:rsidRPr="00743D6F" w14:paraId="32953B0E"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6852C1BF" w14:textId="77777777" w:rsidR="00743D6F" w:rsidRPr="00743D6F" w:rsidRDefault="00743D6F" w:rsidP="00743D6F">
            <w:pPr>
              <w:spacing w:after="160" w:line="278" w:lineRule="auto"/>
              <w:rPr>
                <w:sz w:val="18"/>
                <w:szCs w:val="18"/>
              </w:rPr>
            </w:pPr>
          </w:p>
        </w:tc>
        <w:tc>
          <w:tcPr>
            <w:tcW w:w="0" w:type="auto"/>
            <w:hideMark/>
          </w:tcPr>
          <w:p w14:paraId="49DFB133"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Autor</w:t>
            </w:r>
          </w:p>
        </w:tc>
        <w:tc>
          <w:tcPr>
            <w:tcW w:w="0" w:type="auto"/>
            <w:hideMark/>
          </w:tcPr>
          <w:p w14:paraId="259DD230"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Equipo QA / Experto en testing</w:t>
            </w:r>
          </w:p>
        </w:tc>
      </w:tr>
      <w:tr w:rsidR="00743D6F" w:rsidRPr="00743D6F" w14:paraId="66080B83" w14:textId="77777777" w:rsidTr="00743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743BB" w14:textId="77777777" w:rsidR="00743D6F" w:rsidRPr="00743D6F" w:rsidRDefault="00743D6F" w:rsidP="00743D6F">
            <w:pPr>
              <w:spacing w:after="160" w:line="278" w:lineRule="auto"/>
              <w:rPr>
                <w:sz w:val="18"/>
                <w:szCs w:val="18"/>
              </w:rPr>
            </w:pPr>
          </w:p>
        </w:tc>
        <w:tc>
          <w:tcPr>
            <w:tcW w:w="0" w:type="auto"/>
            <w:hideMark/>
          </w:tcPr>
          <w:p w14:paraId="0BBE26E4"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Fecha de creación</w:t>
            </w:r>
          </w:p>
        </w:tc>
        <w:tc>
          <w:tcPr>
            <w:tcW w:w="0" w:type="auto"/>
            <w:hideMark/>
          </w:tcPr>
          <w:p w14:paraId="18E6B705" w14:textId="77777777" w:rsidR="00743D6F" w:rsidRPr="00743D6F" w:rsidRDefault="00743D6F" w:rsidP="00743D6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43D6F">
              <w:rPr>
                <w:sz w:val="18"/>
                <w:szCs w:val="18"/>
              </w:rPr>
              <w:t>2026-05-05</w:t>
            </w:r>
          </w:p>
        </w:tc>
      </w:tr>
      <w:tr w:rsidR="00743D6F" w:rsidRPr="00743D6F" w14:paraId="2D9620D7" w14:textId="77777777" w:rsidTr="00743D6F">
        <w:tc>
          <w:tcPr>
            <w:cnfStyle w:val="001000000000" w:firstRow="0" w:lastRow="0" w:firstColumn="1" w:lastColumn="0" w:oddVBand="0" w:evenVBand="0" w:oddHBand="0" w:evenHBand="0" w:firstRowFirstColumn="0" w:firstRowLastColumn="0" w:lastRowFirstColumn="0" w:lastRowLastColumn="0"/>
            <w:tcW w:w="0" w:type="auto"/>
            <w:hideMark/>
          </w:tcPr>
          <w:p w14:paraId="5DAE927B" w14:textId="77777777" w:rsidR="00743D6F" w:rsidRPr="00743D6F" w:rsidRDefault="00743D6F" w:rsidP="00743D6F">
            <w:pPr>
              <w:spacing w:after="160" w:line="278" w:lineRule="auto"/>
              <w:rPr>
                <w:sz w:val="18"/>
                <w:szCs w:val="18"/>
              </w:rPr>
            </w:pPr>
          </w:p>
        </w:tc>
        <w:tc>
          <w:tcPr>
            <w:tcW w:w="0" w:type="auto"/>
            <w:hideMark/>
          </w:tcPr>
          <w:p w14:paraId="0D36561F"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Histórico de cambios</w:t>
            </w:r>
          </w:p>
        </w:tc>
        <w:tc>
          <w:tcPr>
            <w:tcW w:w="0" w:type="auto"/>
            <w:hideMark/>
          </w:tcPr>
          <w:p w14:paraId="7892AA24" w14:textId="77777777" w:rsidR="00743D6F" w:rsidRPr="00743D6F" w:rsidRDefault="00743D6F" w:rsidP="00743D6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43D6F">
              <w:rPr>
                <w:sz w:val="18"/>
                <w:szCs w:val="18"/>
              </w:rPr>
              <w:t>• v1.0: Definición inicial</w:t>
            </w:r>
          </w:p>
        </w:tc>
      </w:tr>
    </w:tbl>
    <w:p w14:paraId="223D8EBD" w14:textId="77777777" w:rsidR="00743D6F" w:rsidRDefault="00743D6F" w:rsidP="00743D6F"/>
    <w:p w14:paraId="7699F484" w14:textId="77777777" w:rsidR="00B504AB" w:rsidRDefault="00B504AB" w:rsidP="00743D6F"/>
    <w:p w14:paraId="249C6FB7" w14:textId="77777777" w:rsidR="00B504AB" w:rsidRDefault="00B504AB" w:rsidP="00743D6F"/>
    <w:p w14:paraId="6A1B72DC" w14:textId="4A2C2D6E" w:rsidR="00B504AB" w:rsidRPr="00B504AB" w:rsidRDefault="00B504AB" w:rsidP="00B504AB">
      <w:pPr>
        <w:pStyle w:val="Ttulo4"/>
        <w:rPr>
          <w:i w:val="0"/>
          <w:iCs w:val="0"/>
        </w:rPr>
      </w:pPr>
      <w:r>
        <w:rPr>
          <w:i w:val="0"/>
          <w:iCs w:val="0"/>
        </w:rPr>
        <w:t>MQ</w:t>
      </w:r>
      <w:r w:rsidRPr="00B504AB">
        <w:rPr>
          <w:i w:val="0"/>
          <w:iCs w:val="0"/>
        </w:rPr>
        <w:t>- Calidad del modelo</w:t>
      </w:r>
    </w:p>
    <w:p w14:paraId="6B4E99B2" w14:textId="183DDFB0" w:rsidR="00B504AB" w:rsidRDefault="00B504AB" w:rsidP="00B504AB">
      <w:r>
        <w:t>Como responsable de calidad, valido que el modelo no solo obtiene buenas métricas, sino que también generaliza y mantiene un comportamiento estable.</w:t>
      </w:r>
    </w:p>
    <w:tbl>
      <w:tblPr>
        <w:tblStyle w:val="Tabladelista3-nfasis5"/>
        <w:tblW w:w="0" w:type="auto"/>
        <w:tblLook w:val="04A0" w:firstRow="1" w:lastRow="0" w:firstColumn="1" w:lastColumn="0" w:noHBand="0" w:noVBand="1"/>
      </w:tblPr>
      <w:tblGrid>
        <w:gridCol w:w="840"/>
        <w:gridCol w:w="1849"/>
        <w:gridCol w:w="2018"/>
        <w:gridCol w:w="1807"/>
        <w:gridCol w:w="1980"/>
      </w:tblGrid>
      <w:tr w:rsidR="00B504AB" w:rsidRPr="00B504AB" w14:paraId="61B5447C" w14:textId="77777777" w:rsidTr="00B50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0" w:type="dxa"/>
          </w:tcPr>
          <w:p w14:paraId="416B3115" w14:textId="77777777" w:rsidR="00B504AB" w:rsidRPr="00B504AB" w:rsidRDefault="00B504AB" w:rsidP="002A46DC">
            <w:pPr>
              <w:rPr>
                <w:sz w:val="18"/>
                <w:szCs w:val="18"/>
              </w:rPr>
            </w:pPr>
            <w:r w:rsidRPr="00B504AB">
              <w:rPr>
                <w:sz w:val="18"/>
                <w:szCs w:val="18"/>
              </w:rPr>
              <w:t>ID</w:t>
            </w:r>
          </w:p>
        </w:tc>
        <w:tc>
          <w:tcPr>
            <w:tcW w:w="1849" w:type="dxa"/>
          </w:tcPr>
          <w:p w14:paraId="4846D05D" w14:textId="62F73A7D" w:rsidR="00B504AB" w:rsidRPr="00B504AB" w:rsidRDefault="00B504AB" w:rsidP="002A46DC">
            <w:pPr>
              <w:cnfStyle w:val="100000000000" w:firstRow="1" w:lastRow="0" w:firstColumn="0" w:lastColumn="0" w:oddVBand="0" w:evenVBand="0" w:oddHBand="0" w:evenHBand="0" w:firstRowFirstColumn="0" w:firstRowLastColumn="0" w:lastRowFirstColumn="0" w:lastRowLastColumn="0"/>
              <w:rPr>
                <w:sz w:val="18"/>
                <w:szCs w:val="18"/>
              </w:rPr>
            </w:pPr>
            <w:r w:rsidRPr="00B504AB">
              <w:rPr>
                <w:sz w:val="18"/>
                <w:szCs w:val="18"/>
              </w:rPr>
              <w:t>Caso</w:t>
            </w:r>
          </w:p>
        </w:tc>
        <w:tc>
          <w:tcPr>
            <w:tcW w:w="2018" w:type="dxa"/>
          </w:tcPr>
          <w:p w14:paraId="0DF5822F" w14:textId="3ED45B29" w:rsidR="00B504AB" w:rsidRPr="00B504AB" w:rsidRDefault="00B504AB" w:rsidP="002A46DC">
            <w:pPr>
              <w:cnfStyle w:val="100000000000" w:firstRow="1" w:lastRow="0" w:firstColumn="0" w:lastColumn="0" w:oddVBand="0" w:evenVBand="0" w:oddHBand="0" w:evenHBand="0" w:firstRowFirstColumn="0" w:firstRowLastColumn="0" w:lastRowFirstColumn="0" w:lastRowLastColumn="0"/>
              <w:rPr>
                <w:sz w:val="18"/>
                <w:szCs w:val="18"/>
              </w:rPr>
            </w:pPr>
            <w:r w:rsidRPr="00B504AB">
              <w:rPr>
                <w:sz w:val="18"/>
                <w:szCs w:val="18"/>
              </w:rPr>
              <w:t>Test</w:t>
            </w:r>
          </w:p>
        </w:tc>
        <w:tc>
          <w:tcPr>
            <w:tcW w:w="1807" w:type="dxa"/>
          </w:tcPr>
          <w:p w14:paraId="5FB4628A" w14:textId="34C1E831" w:rsidR="00B504AB" w:rsidRPr="00B504AB" w:rsidRDefault="00B504AB" w:rsidP="002A46DC">
            <w:pPr>
              <w:cnfStyle w:val="100000000000" w:firstRow="1" w:lastRow="0" w:firstColumn="0" w:lastColumn="0" w:oddVBand="0" w:evenVBand="0" w:oddHBand="0" w:evenHBand="0" w:firstRowFirstColumn="0" w:firstRowLastColumn="0" w:lastRowFirstColumn="0" w:lastRowLastColumn="0"/>
              <w:rPr>
                <w:sz w:val="18"/>
                <w:szCs w:val="18"/>
              </w:rPr>
            </w:pPr>
            <w:r w:rsidRPr="00B504AB">
              <w:rPr>
                <w:sz w:val="18"/>
                <w:szCs w:val="18"/>
              </w:rPr>
              <w:t>Objetivo</w:t>
            </w:r>
          </w:p>
        </w:tc>
        <w:tc>
          <w:tcPr>
            <w:tcW w:w="1980" w:type="dxa"/>
          </w:tcPr>
          <w:p w14:paraId="26353169" w14:textId="336E0A49" w:rsidR="00B504AB" w:rsidRPr="00B504AB" w:rsidRDefault="00B504AB" w:rsidP="002A46DC">
            <w:pPr>
              <w:cnfStyle w:val="100000000000" w:firstRow="1" w:lastRow="0" w:firstColumn="0" w:lastColumn="0" w:oddVBand="0" w:evenVBand="0" w:oddHBand="0" w:evenHBand="0" w:firstRowFirstColumn="0" w:firstRowLastColumn="0" w:lastRowFirstColumn="0" w:lastRowLastColumn="0"/>
              <w:rPr>
                <w:sz w:val="18"/>
                <w:szCs w:val="18"/>
              </w:rPr>
            </w:pPr>
            <w:r w:rsidRPr="00B504AB">
              <w:rPr>
                <w:sz w:val="18"/>
                <w:szCs w:val="18"/>
              </w:rPr>
              <w:t>Criterio mínimo</w:t>
            </w:r>
          </w:p>
        </w:tc>
      </w:tr>
      <w:tr w:rsidR="00B504AB" w:rsidRPr="00B504AB" w14:paraId="331FC1AE" w14:textId="77777777" w:rsidTr="00B50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021143DC" w14:textId="77777777" w:rsidR="00B504AB" w:rsidRPr="00B504AB" w:rsidRDefault="00B504AB" w:rsidP="002A46DC">
            <w:pPr>
              <w:rPr>
                <w:sz w:val="18"/>
                <w:szCs w:val="18"/>
              </w:rPr>
            </w:pPr>
            <w:r w:rsidRPr="00B504AB">
              <w:rPr>
                <w:sz w:val="18"/>
                <w:szCs w:val="18"/>
              </w:rPr>
              <w:t>MQ-01</w:t>
            </w:r>
          </w:p>
        </w:tc>
        <w:tc>
          <w:tcPr>
            <w:tcW w:w="1849" w:type="dxa"/>
          </w:tcPr>
          <w:p w14:paraId="6B64F73B" w14:textId="77777777"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Overfitting</w:t>
            </w:r>
          </w:p>
        </w:tc>
        <w:tc>
          <w:tcPr>
            <w:tcW w:w="2018" w:type="dxa"/>
          </w:tcPr>
          <w:p w14:paraId="17164A2E" w14:textId="302127F4"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TST-Overfitting-001</w:t>
            </w:r>
          </w:p>
        </w:tc>
        <w:tc>
          <w:tcPr>
            <w:tcW w:w="1807" w:type="dxa"/>
          </w:tcPr>
          <w:p w14:paraId="1B6D8800" w14:textId="1E900B82"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Comparar rendimiento en train y test</w:t>
            </w:r>
          </w:p>
        </w:tc>
        <w:tc>
          <w:tcPr>
            <w:tcW w:w="1980" w:type="dxa"/>
          </w:tcPr>
          <w:p w14:paraId="54073241" w14:textId="77777777"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Diferencia no excesiva</w:t>
            </w:r>
          </w:p>
        </w:tc>
      </w:tr>
      <w:tr w:rsidR="00B504AB" w:rsidRPr="00B504AB" w14:paraId="4DDE061D" w14:textId="77777777" w:rsidTr="00B504AB">
        <w:tc>
          <w:tcPr>
            <w:cnfStyle w:val="001000000000" w:firstRow="0" w:lastRow="0" w:firstColumn="1" w:lastColumn="0" w:oddVBand="0" w:evenVBand="0" w:oddHBand="0" w:evenHBand="0" w:firstRowFirstColumn="0" w:firstRowLastColumn="0" w:lastRowFirstColumn="0" w:lastRowLastColumn="0"/>
            <w:tcW w:w="840" w:type="dxa"/>
          </w:tcPr>
          <w:p w14:paraId="6455F06C" w14:textId="77777777" w:rsidR="00B504AB" w:rsidRPr="00B504AB" w:rsidRDefault="00B504AB" w:rsidP="002A46DC">
            <w:pPr>
              <w:rPr>
                <w:sz w:val="18"/>
                <w:szCs w:val="18"/>
              </w:rPr>
            </w:pPr>
            <w:r w:rsidRPr="00B504AB">
              <w:rPr>
                <w:sz w:val="18"/>
                <w:szCs w:val="18"/>
              </w:rPr>
              <w:t>MQ-02</w:t>
            </w:r>
          </w:p>
        </w:tc>
        <w:tc>
          <w:tcPr>
            <w:tcW w:w="1849" w:type="dxa"/>
          </w:tcPr>
          <w:p w14:paraId="4FF552A0" w14:textId="77777777"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Validacion cruzada</w:t>
            </w:r>
          </w:p>
        </w:tc>
        <w:tc>
          <w:tcPr>
            <w:tcW w:w="2018" w:type="dxa"/>
          </w:tcPr>
          <w:p w14:paraId="23CD81A8" w14:textId="09586CAA"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TST-CrossValidation-00</w:t>
            </w:r>
            <w:r>
              <w:rPr>
                <w:sz w:val="18"/>
                <w:szCs w:val="18"/>
              </w:rPr>
              <w:t>2</w:t>
            </w:r>
          </w:p>
        </w:tc>
        <w:tc>
          <w:tcPr>
            <w:tcW w:w="1807" w:type="dxa"/>
          </w:tcPr>
          <w:p w14:paraId="116F937A" w14:textId="4D2872EB"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Comprobar estabilidad del modelo</w:t>
            </w:r>
          </w:p>
        </w:tc>
        <w:tc>
          <w:tcPr>
            <w:tcW w:w="1980" w:type="dxa"/>
          </w:tcPr>
          <w:p w14:paraId="00797083" w14:textId="77777777"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Resultados similares entre folds</w:t>
            </w:r>
          </w:p>
        </w:tc>
      </w:tr>
      <w:tr w:rsidR="00B504AB" w:rsidRPr="00B504AB" w14:paraId="3060B99C" w14:textId="77777777" w:rsidTr="00B50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599D6D09" w14:textId="77777777" w:rsidR="00B504AB" w:rsidRPr="00B504AB" w:rsidRDefault="00B504AB" w:rsidP="002A46DC">
            <w:pPr>
              <w:rPr>
                <w:sz w:val="18"/>
                <w:szCs w:val="18"/>
              </w:rPr>
            </w:pPr>
            <w:r w:rsidRPr="00B504AB">
              <w:rPr>
                <w:sz w:val="18"/>
                <w:szCs w:val="18"/>
              </w:rPr>
              <w:t>MQ-03</w:t>
            </w:r>
          </w:p>
        </w:tc>
        <w:tc>
          <w:tcPr>
            <w:tcW w:w="1849" w:type="dxa"/>
          </w:tcPr>
          <w:p w14:paraId="076CEA29" w14:textId="77777777"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Baseline</w:t>
            </w:r>
          </w:p>
        </w:tc>
        <w:tc>
          <w:tcPr>
            <w:tcW w:w="2018" w:type="dxa"/>
          </w:tcPr>
          <w:p w14:paraId="2D12BADF" w14:textId="510FC199"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TST-Baseline-00</w:t>
            </w:r>
            <w:r>
              <w:rPr>
                <w:sz w:val="18"/>
                <w:szCs w:val="18"/>
              </w:rPr>
              <w:t>3</w:t>
            </w:r>
          </w:p>
        </w:tc>
        <w:tc>
          <w:tcPr>
            <w:tcW w:w="1807" w:type="dxa"/>
          </w:tcPr>
          <w:p w14:paraId="785FCBFB" w14:textId="1DF3CD2B"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Comparar contra modelo simple</w:t>
            </w:r>
          </w:p>
        </w:tc>
        <w:tc>
          <w:tcPr>
            <w:tcW w:w="1980" w:type="dxa"/>
          </w:tcPr>
          <w:p w14:paraId="0E215904" w14:textId="77777777" w:rsidR="00B504AB" w:rsidRPr="00B504AB" w:rsidRDefault="00B504AB" w:rsidP="002A46DC">
            <w:pPr>
              <w:cnfStyle w:val="000000100000" w:firstRow="0" w:lastRow="0" w:firstColumn="0" w:lastColumn="0" w:oddVBand="0" w:evenVBand="0" w:oddHBand="1" w:evenHBand="0" w:firstRowFirstColumn="0" w:firstRowLastColumn="0" w:lastRowFirstColumn="0" w:lastRowLastColumn="0"/>
              <w:rPr>
                <w:sz w:val="18"/>
                <w:szCs w:val="18"/>
              </w:rPr>
            </w:pPr>
            <w:r w:rsidRPr="00B504AB">
              <w:rPr>
                <w:sz w:val="18"/>
                <w:szCs w:val="18"/>
              </w:rPr>
              <w:t>Supera una referencia minima</w:t>
            </w:r>
          </w:p>
        </w:tc>
      </w:tr>
      <w:tr w:rsidR="00B504AB" w:rsidRPr="00B504AB" w14:paraId="79BB3CD9" w14:textId="77777777" w:rsidTr="00B504AB">
        <w:tc>
          <w:tcPr>
            <w:cnfStyle w:val="001000000000" w:firstRow="0" w:lastRow="0" w:firstColumn="1" w:lastColumn="0" w:oddVBand="0" w:evenVBand="0" w:oddHBand="0" w:evenHBand="0" w:firstRowFirstColumn="0" w:firstRowLastColumn="0" w:lastRowFirstColumn="0" w:lastRowLastColumn="0"/>
            <w:tcW w:w="840" w:type="dxa"/>
          </w:tcPr>
          <w:p w14:paraId="09BD5045" w14:textId="77777777" w:rsidR="00B504AB" w:rsidRPr="00B504AB" w:rsidRDefault="00B504AB" w:rsidP="002A46DC">
            <w:pPr>
              <w:rPr>
                <w:sz w:val="18"/>
                <w:szCs w:val="18"/>
              </w:rPr>
            </w:pPr>
            <w:r w:rsidRPr="00B504AB">
              <w:rPr>
                <w:sz w:val="18"/>
                <w:szCs w:val="18"/>
              </w:rPr>
              <w:t>MQ-04</w:t>
            </w:r>
          </w:p>
        </w:tc>
        <w:tc>
          <w:tcPr>
            <w:tcW w:w="1849" w:type="dxa"/>
          </w:tcPr>
          <w:p w14:paraId="3EBD1C31" w14:textId="5ECA55FC"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Robustez básica</w:t>
            </w:r>
          </w:p>
        </w:tc>
        <w:tc>
          <w:tcPr>
            <w:tcW w:w="2018" w:type="dxa"/>
          </w:tcPr>
          <w:p w14:paraId="5370F984" w14:textId="25AEF4D9"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TST-Robustness-00</w:t>
            </w:r>
            <w:r>
              <w:rPr>
                <w:sz w:val="18"/>
                <w:szCs w:val="18"/>
              </w:rPr>
              <w:t>4</w:t>
            </w:r>
          </w:p>
        </w:tc>
        <w:tc>
          <w:tcPr>
            <w:tcW w:w="1807" w:type="dxa"/>
          </w:tcPr>
          <w:p w14:paraId="77EF5552" w14:textId="614CC596"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Probar peque</w:t>
            </w:r>
            <w:r>
              <w:rPr>
                <w:sz w:val="18"/>
                <w:szCs w:val="18"/>
              </w:rPr>
              <w:t>ñ</w:t>
            </w:r>
            <w:r w:rsidRPr="00B504AB">
              <w:rPr>
                <w:sz w:val="18"/>
                <w:szCs w:val="18"/>
              </w:rPr>
              <w:t>os cambios en datos</w:t>
            </w:r>
          </w:p>
        </w:tc>
        <w:tc>
          <w:tcPr>
            <w:tcW w:w="1980" w:type="dxa"/>
          </w:tcPr>
          <w:p w14:paraId="33A91C9B" w14:textId="77777777" w:rsidR="00B504AB" w:rsidRPr="00B504AB" w:rsidRDefault="00B504AB" w:rsidP="002A46DC">
            <w:pPr>
              <w:cnfStyle w:val="000000000000" w:firstRow="0" w:lastRow="0" w:firstColumn="0" w:lastColumn="0" w:oddVBand="0" w:evenVBand="0" w:oddHBand="0" w:evenHBand="0" w:firstRowFirstColumn="0" w:firstRowLastColumn="0" w:lastRowFirstColumn="0" w:lastRowLastColumn="0"/>
              <w:rPr>
                <w:sz w:val="18"/>
                <w:szCs w:val="18"/>
              </w:rPr>
            </w:pPr>
            <w:r w:rsidRPr="00B504AB">
              <w:rPr>
                <w:sz w:val="18"/>
                <w:szCs w:val="18"/>
              </w:rPr>
              <w:t>Predicciones razonablemente estables</w:t>
            </w:r>
          </w:p>
        </w:tc>
      </w:tr>
    </w:tbl>
    <w:p w14:paraId="7E9D2AB6" w14:textId="1F1A492B" w:rsidR="00B504AB" w:rsidRDefault="00B504AB" w:rsidP="00743D6F"/>
    <w:p w14:paraId="64A127D4" w14:textId="23DE42B3" w:rsidR="00743D6F" w:rsidRDefault="00C6180F" w:rsidP="00C6180F">
      <w:pPr>
        <w:pStyle w:val="Ttulo4"/>
        <w:rPr>
          <w:i w:val="0"/>
          <w:iCs w:val="0"/>
        </w:rPr>
      </w:pPr>
      <w:r w:rsidRPr="00C6180F">
        <w:rPr>
          <w:i w:val="0"/>
          <w:iCs w:val="0"/>
        </w:rPr>
        <w:t>Casos de prueba calidad del modelo</w:t>
      </w:r>
    </w:p>
    <w:p w14:paraId="3DD321CD" w14:textId="5E35CDC5" w:rsidR="00C6180F" w:rsidRDefault="00C6180F" w:rsidP="00C6180F">
      <w:pPr>
        <w:pStyle w:val="Ttulo5"/>
      </w:pPr>
      <w:r w:rsidRPr="00C6180F">
        <w:t>TST-Overfitting-</w:t>
      </w:r>
      <w:r>
        <w:t>001</w:t>
      </w:r>
    </w:p>
    <w:p w14:paraId="1698CFD8" w14:textId="77777777" w:rsidR="00C6180F" w:rsidRDefault="00C6180F" w:rsidP="00C6180F"/>
    <w:tbl>
      <w:tblPr>
        <w:tblStyle w:val="Tabladelista3-nfasis5"/>
        <w:tblW w:w="0" w:type="auto"/>
        <w:tblLook w:val="04A0" w:firstRow="1" w:lastRow="0" w:firstColumn="1" w:lastColumn="0" w:noHBand="0" w:noVBand="1"/>
      </w:tblPr>
      <w:tblGrid>
        <w:gridCol w:w="1908"/>
        <w:gridCol w:w="1704"/>
        <w:gridCol w:w="4882"/>
      </w:tblGrid>
      <w:tr w:rsidR="00C6180F" w:rsidRPr="00C6180F" w14:paraId="40611008" w14:textId="77777777" w:rsidTr="00C618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06610E" w14:textId="77777777" w:rsidR="00C6180F" w:rsidRPr="00C6180F" w:rsidRDefault="00C6180F" w:rsidP="00C6180F">
            <w:pPr>
              <w:spacing w:after="160" w:line="278" w:lineRule="auto"/>
              <w:rPr>
                <w:sz w:val="18"/>
                <w:szCs w:val="18"/>
              </w:rPr>
            </w:pPr>
            <w:r w:rsidRPr="00C6180F">
              <w:rPr>
                <w:sz w:val="18"/>
                <w:szCs w:val="18"/>
              </w:rPr>
              <w:t>Sección</w:t>
            </w:r>
          </w:p>
        </w:tc>
        <w:tc>
          <w:tcPr>
            <w:tcW w:w="0" w:type="auto"/>
            <w:hideMark/>
          </w:tcPr>
          <w:p w14:paraId="55C64FFE" w14:textId="77777777" w:rsidR="00C6180F" w:rsidRPr="00C6180F" w:rsidRDefault="00C6180F" w:rsidP="00C6180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80F">
              <w:rPr>
                <w:sz w:val="18"/>
                <w:szCs w:val="18"/>
              </w:rPr>
              <w:t>Campo</w:t>
            </w:r>
          </w:p>
        </w:tc>
        <w:tc>
          <w:tcPr>
            <w:tcW w:w="0" w:type="auto"/>
            <w:hideMark/>
          </w:tcPr>
          <w:p w14:paraId="33F7B17E" w14:textId="77777777" w:rsidR="00C6180F" w:rsidRPr="00C6180F" w:rsidRDefault="00C6180F" w:rsidP="00C6180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80F">
              <w:rPr>
                <w:sz w:val="18"/>
                <w:szCs w:val="18"/>
              </w:rPr>
              <w:t>Detalle</w:t>
            </w:r>
          </w:p>
        </w:tc>
      </w:tr>
      <w:tr w:rsidR="00C6180F" w:rsidRPr="00C6180F" w14:paraId="6456CB67"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0D3E7" w14:textId="77777777" w:rsidR="00C6180F" w:rsidRPr="00C6180F" w:rsidRDefault="00C6180F" w:rsidP="00C6180F">
            <w:pPr>
              <w:spacing w:after="160" w:line="278" w:lineRule="auto"/>
              <w:rPr>
                <w:sz w:val="18"/>
                <w:szCs w:val="18"/>
              </w:rPr>
            </w:pPr>
            <w:r w:rsidRPr="00C6180F">
              <w:rPr>
                <w:sz w:val="18"/>
                <w:szCs w:val="18"/>
              </w:rPr>
              <w:t>1. Identificación</w:t>
            </w:r>
          </w:p>
        </w:tc>
        <w:tc>
          <w:tcPr>
            <w:tcW w:w="0" w:type="auto"/>
            <w:hideMark/>
          </w:tcPr>
          <w:p w14:paraId="28BE2C5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ID</w:t>
            </w:r>
          </w:p>
        </w:tc>
        <w:tc>
          <w:tcPr>
            <w:tcW w:w="0" w:type="auto"/>
            <w:hideMark/>
          </w:tcPr>
          <w:p w14:paraId="22B712BE"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TST-Overfitting-001</w:t>
            </w:r>
          </w:p>
        </w:tc>
      </w:tr>
      <w:tr w:rsidR="00C6180F" w:rsidRPr="00C6180F" w14:paraId="37D78539"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70C61A16" w14:textId="77777777" w:rsidR="00C6180F" w:rsidRPr="00C6180F" w:rsidRDefault="00C6180F" w:rsidP="00C6180F">
            <w:pPr>
              <w:spacing w:after="160" w:line="278" w:lineRule="auto"/>
              <w:rPr>
                <w:sz w:val="18"/>
                <w:szCs w:val="18"/>
              </w:rPr>
            </w:pPr>
          </w:p>
        </w:tc>
        <w:tc>
          <w:tcPr>
            <w:tcW w:w="0" w:type="auto"/>
            <w:hideMark/>
          </w:tcPr>
          <w:p w14:paraId="7AE3BEDE"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Nombre</w:t>
            </w:r>
          </w:p>
        </w:tc>
        <w:tc>
          <w:tcPr>
            <w:tcW w:w="0" w:type="auto"/>
            <w:hideMark/>
          </w:tcPr>
          <w:p w14:paraId="0E1E34AD"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Validación de sobreajuste del modelo</w:t>
            </w:r>
          </w:p>
        </w:tc>
      </w:tr>
      <w:tr w:rsidR="00C6180F" w:rsidRPr="00C6180F" w14:paraId="38EED3E3"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EB445" w14:textId="77777777" w:rsidR="00C6180F" w:rsidRPr="00C6180F" w:rsidRDefault="00C6180F" w:rsidP="00C6180F">
            <w:pPr>
              <w:spacing w:after="160" w:line="278" w:lineRule="auto"/>
              <w:rPr>
                <w:sz w:val="18"/>
                <w:szCs w:val="18"/>
              </w:rPr>
            </w:pPr>
          </w:p>
        </w:tc>
        <w:tc>
          <w:tcPr>
            <w:tcW w:w="0" w:type="auto"/>
            <w:hideMark/>
          </w:tcPr>
          <w:p w14:paraId="4EF6AFBB"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w:t>
            </w:r>
          </w:p>
        </w:tc>
        <w:tc>
          <w:tcPr>
            <w:tcW w:w="0" w:type="auto"/>
            <w:hideMark/>
          </w:tcPr>
          <w:p w14:paraId="68C06BA7"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Compara el rendimiento del modelo en entrenamiento y prueba para detectar si el modelo memoriza los datos de entrenamiento y no generaliza correctamente.</w:t>
            </w:r>
          </w:p>
        </w:tc>
      </w:tr>
      <w:tr w:rsidR="00C6180F" w:rsidRPr="00C6180F" w14:paraId="1670CA33"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3D438CB9" w14:textId="77777777" w:rsidR="00C6180F" w:rsidRPr="00C6180F" w:rsidRDefault="00C6180F" w:rsidP="00C6180F">
            <w:pPr>
              <w:spacing w:after="160" w:line="278" w:lineRule="auto"/>
              <w:rPr>
                <w:sz w:val="18"/>
                <w:szCs w:val="18"/>
              </w:rPr>
            </w:pPr>
            <w:r w:rsidRPr="00C6180F">
              <w:rPr>
                <w:sz w:val="18"/>
                <w:szCs w:val="18"/>
              </w:rPr>
              <w:t>2. Contexto</w:t>
            </w:r>
          </w:p>
        </w:tc>
        <w:tc>
          <w:tcPr>
            <w:tcW w:w="0" w:type="auto"/>
            <w:hideMark/>
          </w:tcPr>
          <w:p w14:paraId="637A663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Fase del ciclo del dato</w:t>
            </w:r>
          </w:p>
        </w:tc>
        <w:tc>
          <w:tcPr>
            <w:tcW w:w="0" w:type="auto"/>
            <w:hideMark/>
          </w:tcPr>
          <w:p w14:paraId="69AFC04A"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Evaluación y calidad del modelo</w:t>
            </w:r>
          </w:p>
        </w:tc>
      </w:tr>
      <w:tr w:rsidR="00C6180F" w:rsidRPr="00C6180F" w14:paraId="62AD1BD8"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9CEEA" w14:textId="77777777" w:rsidR="00C6180F" w:rsidRPr="00C6180F" w:rsidRDefault="00C6180F" w:rsidP="00C6180F">
            <w:pPr>
              <w:spacing w:after="160" w:line="278" w:lineRule="auto"/>
              <w:rPr>
                <w:sz w:val="18"/>
                <w:szCs w:val="18"/>
              </w:rPr>
            </w:pPr>
          </w:p>
        </w:tc>
        <w:tc>
          <w:tcPr>
            <w:tcW w:w="0" w:type="auto"/>
            <w:hideMark/>
          </w:tcPr>
          <w:p w14:paraId="135385F5"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Caso de uso</w:t>
            </w:r>
          </w:p>
        </w:tc>
        <w:tc>
          <w:tcPr>
            <w:tcW w:w="0" w:type="auto"/>
            <w:hideMark/>
          </w:tcPr>
          <w:p w14:paraId="463F8D1E"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Evaluación de modelos </w:t>
            </w:r>
          </w:p>
          <w:p w14:paraId="4C5650DF"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Regresión • Iteración de pruebas </w:t>
            </w:r>
          </w:p>
          <w:p w14:paraId="0646BC29" w14:textId="0F15A48C"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Validación de calidad del modelo</w:t>
            </w:r>
          </w:p>
        </w:tc>
      </w:tr>
      <w:tr w:rsidR="00C6180F" w:rsidRPr="00C6180F" w14:paraId="2F27EC90"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61228E5" w14:textId="77777777" w:rsidR="00C6180F" w:rsidRPr="00C6180F" w:rsidRDefault="00C6180F" w:rsidP="00C6180F">
            <w:pPr>
              <w:spacing w:after="160" w:line="278" w:lineRule="auto"/>
              <w:rPr>
                <w:sz w:val="18"/>
                <w:szCs w:val="18"/>
              </w:rPr>
            </w:pPr>
          </w:p>
        </w:tc>
        <w:tc>
          <w:tcPr>
            <w:tcW w:w="0" w:type="auto"/>
            <w:hideMark/>
          </w:tcPr>
          <w:p w14:paraId="21B7B162"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Tipo de artefacto</w:t>
            </w:r>
          </w:p>
        </w:tc>
        <w:tc>
          <w:tcPr>
            <w:tcW w:w="0" w:type="auto"/>
            <w:hideMark/>
          </w:tcPr>
          <w:p w14:paraId="1F1CCE6D"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Modelo entrenado</w:t>
            </w:r>
          </w:p>
        </w:tc>
      </w:tr>
      <w:tr w:rsidR="00C6180F" w:rsidRPr="00C6180F" w14:paraId="079980A2"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B164C" w14:textId="77777777" w:rsidR="00C6180F" w:rsidRPr="00C6180F" w:rsidRDefault="00C6180F" w:rsidP="00C6180F">
            <w:pPr>
              <w:spacing w:after="160" w:line="278" w:lineRule="auto"/>
              <w:rPr>
                <w:sz w:val="18"/>
                <w:szCs w:val="18"/>
              </w:rPr>
            </w:pPr>
          </w:p>
        </w:tc>
        <w:tc>
          <w:tcPr>
            <w:tcW w:w="0" w:type="auto"/>
            <w:hideMark/>
          </w:tcPr>
          <w:p w14:paraId="23832E1D"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Condiciones de aplicabilidad</w:t>
            </w:r>
          </w:p>
        </w:tc>
        <w:tc>
          <w:tcPr>
            <w:tcW w:w="0" w:type="auto"/>
            <w:hideMark/>
          </w:tcPr>
          <w:p w14:paraId="320E5F30"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Aplicable a modelos de clasificación y regresión </w:t>
            </w:r>
          </w:p>
          <w:p w14:paraId="3314467F"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Requiere partición train/test </w:t>
            </w:r>
          </w:p>
          <w:p w14:paraId="7A8CD377" w14:textId="6C667E9D"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Especialmente relevante antes de aceptar un modelo</w:t>
            </w:r>
          </w:p>
        </w:tc>
      </w:tr>
      <w:tr w:rsidR="00C6180F" w:rsidRPr="00C6180F" w14:paraId="398EFB30"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6E878D5" w14:textId="77777777" w:rsidR="00C6180F" w:rsidRPr="00C6180F" w:rsidRDefault="00C6180F" w:rsidP="00C6180F">
            <w:pPr>
              <w:spacing w:after="160" w:line="278" w:lineRule="auto"/>
              <w:rPr>
                <w:sz w:val="18"/>
                <w:szCs w:val="18"/>
              </w:rPr>
            </w:pPr>
            <w:r w:rsidRPr="00C6180F">
              <w:rPr>
                <w:sz w:val="18"/>
                <w:szCs w:val="18"/>
              </w:rPr>
              <w:t>3. Riesgo asociado</w:t>
            </w:r>
          </w:p>
        </w:tc>
        <w:tc>
          <w:tcPr>
            <w:tcW w:w="0" w:type="auto"/>
            <w:hideMark/>
          </w:tcPr>
          <w:p w14:paraId="3F703CC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Nombre del riesgo</w:t>
            </w:r>
          </w:p>
        </w:tc>
        <w:tc>
          <w:tcPr>
            <w:tcW w:w="0" w:type="auto"/>
            <w:hideMark/>
          </w:tcPr>
          <w:p w14:paraId="4FD85703"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Sobreajuste del modelo</w:t>
            </w:r>
          </w:p>
        </w:tc>
      </w:tr>
      <w:tr w:rsidR="00C6180F" w:rsidRPr="00C6180F" w14:paraId="09889FEA"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725E6" w14:textId="77777777" w:rsidR="00C6180F" w:rsidRPr="00C6180F" w:rsidRDefault="00C6180F" w:rsidP="00C6180F">
            <w:pPr>
              <w:spacing w:after="160" w:line="278" w:lineRule="auto"/>
              <w:rPr>
                <w:sz w:val="18"/>
                <w:szCs w:val="18"/>
              </w:rPr>
            </w:pPr>
          </w:p>
        </w:tc>
        <w:tc>
          <w:tcPr>
            <w:tcW w:w="0" w:type="auto"/>
            <w:hideMark/>
          </w:tcPr>
          <w:p w14:paraId="6D85AAA4"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w:t>
            </w:r>
          </w:p>
        </w:tc>
        <w:tc>
          <w:tcPr>
            <w:tcW w:w="0" w:type="auto"/>
            <w:hideMark/>
          </w:tcPr>
          <w:p w14:paraId="3BF0375C"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El modelo puede obtener buen rendimiento en entrenamiento pero bajo rendimiento en test, indicando falta de generalización.</w:t>
            </w:r>
          </w:p>
        </w:tc>
      </w:tr>
      <w:tr w:rsidR="00C6180F" w:rsidRPr="00C6180F" w14:paraId="243CFA84"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596B7F2A" w14:textId="77777777" w:rsidR="00C6180F" w:rsidRPr="00C6180F" w:rsidRDefault="00C6180F" w:rsidP="00C6180F">
            <w:pPr>
              <w:spacing w:after="160" w:line="278" w:lineRule="auto"/>
              <w:rPr>
                <w:sz w:val="18"/>
                <w:szCs w:val="18"/>
              </w:rPr>
            </w:pPr>
          </w:p>
        </w:tc>
        <w:tc>
          <w:tcPr>
            <w:tcW w:w="0" w:type="auto"/>
            <w:hideMark/>
          </w:tcPr>
          <w:p w14:paraId="0BFA601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Impacto</w:t>
            </w:r>
          </w:p>
        </w:tc>
        <w:tc>
          <w:tcPr>
            <w:tcW w:w="0" w:type="auto"/>
            <w:hideMark/>
          </w:tcPr>
          <w:p w14:paraId="1F448F5F"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Alto</w:t>
            </w:r>
          </w:p>
        </w:tc>
      </w:tr>
      <w:tr w:rsidR="00C6180F" w:rsidRPr="00C6180F" w14:paraId="6CC5941C"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36CF9" w14:textId="77777777" w:rsidR="00C6180F" w:rsidRPr="00C6180F" w:rsidRDefault="00C6180F" w:rsidP="00C6180F">
            <w:pPr>
              <w:spacing w:after="160" w:line="278" w:lineRule="auto"/>
              <w:rPr>
                <w:sz w:val="18"/>
                <w:szCs w:val="18"/>
              </w:rPr>
            </w:pPr>
            <w:r w:rsidRPr="00C6180F">
              <w:rPr>
                <w:sz w:val="18"/>
                <w:szCs w:val="18"/>
              </w:rPr>
              <w:t>4. Definición del control</w:t>
            </w:r>
          </w:p>
        </w:tc>
        <w:tc>
          <w:tcPr>
            <w:tcW w:w="0" w:type="auto"/>
            <w:hideMark/>
          </w:tcPr>
          <w:p w14:paraId="4B587030"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 del control</w:t>
            </w:r>
          </w:p>
        </w:tc>
        <w:tc>
          <w:tcPr>
            <w:tcW w:w="0" w:type="auto"/>
            <w:hideMark/>
          </w:tcPr>
          <w:p w14:paraId="1AD4B236"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Comparar el score obtenido en train frente al score obtenido en test.</w:t>
            </w:r>
          </w:p>
        </w:tc>
      </w:tr>
      <w:tr w:rsidR="00C6180F" w:rsidRPr="00C6180F" w14:paraId="06C4B9EE"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72CFF5D9" w14:textId="77777777" w:rsidR="00C6180F" w:rsidRPr="00C6180F" w:rsidRDefault="00C6180F" w:rsidP="00C6180F">
            <w:pPr>
              <w:spacing w:after="160" w:line="278" w:lineRule="auto"/>
              <w:rPr>
                <w:sz w:val="18"/>
                <w:szCs w:val="18"/>
              </w:rPr>
            </w:pPr>
          </w:p>
        </w:tc>
        <w:tc>
          <w:tcPr>
            <w:tcW w:w="0" w:type="auto"/>
            <w:hideMark/>
          </w:tcPr>
          <w:p w14:paraId="2F17737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Tipo de validación</w:t>
            </w:r>
          </w:p>
        </w:tc>
        <w:tc>
          <w:tcPr>
            <w:tcW w:w="0" w:type="auto"/>
            <w:hideMark/>
          </w:tcPr>
          <w:p w14:paraId="31B4F917"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Estadística / Generalización</w:t>
            </w:r>
          </w:p>
        </w:tc>
      </w:tr>
      <w:tr w:rsidR="00C6180F" w:rsidRPr="00C6180F" w14:paraId="3CFF8BBA"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D9961" w14:textId="77777777" w:rsidR="00C6180F" w:rsidRPr="00C6180F" w:rsidRDefault="00C6180F" w:rsidP="00C6180F">
            <w:pPr>
              <w:spacing w:after="160" w:line="278" w:lineRule="auto"/>
              <w:rPr>
                <w:sz w:val="18"/>
                <w:szCs w:val="18"/>
              </w:rPr>
            </w:pPr>
            <w:r w:rsidRPr="00C6180F">
              <w:rPr>
                <w:sz w:val="18"/>
                <w:szCs w:val="18"/>
              </w:rPr>
              <w:t>5. Especificación del test</w:t>
            </w:r>
          </w:p>
        </w:tc>
        <w:tc>
          <w:tcPr>
            <w:tcW w:w="0" w:type="auto"/>
            <w:hideMark/>
          </w:tcPr>
          <w:p w14:paraId="3E9207BD"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Tipo de test</w:t>
            </w:r>
          </w:p>
        </w:tc>
        <w:tc>
          <w:tcPr>
            <w:tcW w:w="0" w:type="auto"/>
            <w:hideMark/>
          </w:tcPr>
          <w:p w14:paraId="033FADEA"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Comparación train/test</w:t>
            </w:r>
          </w:p>
        </w:tc>
      </w:tr>
      <w:tr w:rsidR="00C6180F" w:rsidRPr="00C6180F" w14:paraId="6E6A5EE9"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32A02E5F" w14:textId="77777777" w:rsidR="00C6180F" w:rsidRPr="00C6180F" w:rsidRDefault="00C6180F" w:rsidP="00C6180F">
            <w:pPr>
              <w:spacing w:after="160" w:line="278" w:lineRule="auto"/>
              <w:rPr>
                <w:sz w:val="18"/>
                <w:szCs w:val="18"/>
              </w:rPr>
            </w:pPr>
          </w:p>
        </w:tc>
        <w:tc>
          <w:tcPr>
            <w:tcW w:w="0" w:type="auto"/>
            <w:hideMark/>
          </w:tcPr>
          <w:p w14:paraId="461FCE2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Inputs requeridos</w:t>
            </w:r>
          </w:p>
        </w:tc>
        <w:tc>
          <w:tcPr>
            <w:tcW w:w="0" w:type="auto"/>
            <w:hideMark/>
          </w:tcPr>
          <w:p w14:paraId="7A8FE07A"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Modelo entrenado </w:t>
            </w:r>
          </w:p>
          <w:p w14:paraId="2BDB8191"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X_train </w:t>
            </w:r>
          </w:p>
          <w:p w14:paraId="55A521F8"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y_train</w:t>
            </w:r>
          </w:p>
          <w:p w14:paraId="3083DA7B"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 X_test </w:t>
            </w:r>
          </w:p>
          <w:p w14:paraId="4D346743" w14:textId="3B150594"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y_test</w:t>
            </w:r>
          </w:p>
        </w:tc>
      </w:tr>
      <w:tr w:rsidR="00C6180F" w:rsidRPr="00C6180F" w14:paraId="47AB37D2"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80E3A" w14:textId="77777777" w:rsidR="00C6180F" w:rsidRPr="00C6180F" w:rsidRDefault="00C6180F" w:rsidP="00C6180F">
            <w:pPr>
              <w:spacing w:after="160" w:line="278" w:lineRule="auto"/>
              <w:rPr>
                <w:sz w:val="18"/>
                <w:szCs w:val="18"/>
              </w:rPr>
            </w:pPr>
          </w:p>
        </w:tc>
        <w:tc>
          <w:tcPr>
            <w:tcW w:w="0" w:type="auto"/>
            <w:hideMark/>
          </w:tcPr>
          <w:p w14:paraId="72D68B07"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Procedimiento</w:t>
            </w:r>
          </w:p>
        </w:tc>
        <w:tc>
          <w:tcPr>
            <w:tcW w:w="0" w:type="auto"/>
            <w:hideMark/>
          </w:tcPr>
          <w:p w14:paraId="2BC964D7"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1. Seleccionar el modelo entrenado según el tipo de problema </w:t>
            </w:r>
          </w:p>
          <w:p w14:paraId="56B38A77"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2. Calcular score en train </w:t>
            </w:r>
          </w:p>
          <w:p w14:paraId="1A3EE33F"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3. Calcular score en test </w:t>
            </w:r>
          </w:p>
          <w:p w14:paraId="23AE36DA"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4. Calcular diferencia train-test </w:t>
            </w:r>
          </w:p>
          <w:p w14:paraId="2BA08215" w14:textId="79A0AA32"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5. Evaluar si la diferencia indica posible sobreajuste</w:t>
            </w:r>
          </w:p>
        </w:tc>
      </w:tr>
      <w:tr w:rsidR="00C6180F" w:rsidRPr="00C6180F" w14:paraId="206AFF8D"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0E89451D" w14:textId="77777777" w:rsidR="00C6180F" w:rsidRPr="00C6180F" w:rsidRDefault="00C6180F" w:rsidP="00C6180F">
            <w:pPr>
              <w:spacing w:after="160" w:line="278" w:lineRule="auto"/>
              <w:rPr>
                <w:sz w:val="18"/>
                <w:szCs w:val="18"/>
              </w:rPr>
            </w:pPr>
          </w:p>
        </w:tc>
        <w:tc>
          <w:tcPr>
            <w:tcW w:w="0" w:type="auto"/>
            <w:hideMark/>
          </w:tcPr>
          <w:p w14:paraId="432D2A80"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Criterios de evaluación</w:t>
            </w:r>
          </w:p>
        </w:tc>
        <w:tc>
          <w:tcPr>
            <w:tcW w:w="0" w:type="auto"/>
            <w:hideMark/>
          </w:tcPr>
          <w:p w14:paraId="265DF491"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Score train </w:t>
            </w:r>
          </w:p>
          <w:p w14:paraId="1E779552"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Score test </w:t>
            </w:r>
          </w:p>
          <w:p w14:paraId="36C4367C" w14:textId="7D7C23D5"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Diferencia train-test</w:t>
            </w:r>
          </w:p>
        </w:tc>
      </w:tr>
      <w:tr w:rsidR="00C6180F" w:rsidRPr="00C6180F" w14:paraId="63F36957"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A8928" w14:textId="77777777" w:rsidR="00C6180F" w:rsidRPr="00C6180F" w:rsidRDefault="00C6180F" w:rsidP="00C6180F">
            <w:pPr>
              <w:spacing w:after="160" w:line="278" w:lineRule="auto"/>
              <w:rPr>
                <w:sz w:val="18"/>
                <w:szCs w:val="18"/>
              </w:rPr>
            </w:pPr>
          </w:p>
        </w:tc>
        <w:tc>
          <w:tcPr>
            <w:tcW w:w="0" w:type="auto"/>
            <w:hideMark/>
          </w:tcPr>
          <w:p w14:paraId="31CCA191"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Umbrales (ejemplo)</w:t>
            </w:r>
          </w:p>
        </w:tc>
        <w:tc>
          <w:tcPr>
            <w:tcW w:w="0" w:type="auto"/>
            <w:hideMark/>
          </w:tcPr>
          <w:p w14:paraId="0C4CBDF6"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PASS: diferencia ≤ 0.10 </w:t>
            </w:r>
          </w:p>
          <w:p w14:paraId="28F3752E"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WARN: diferencia entre 0.10 y 0.15 </w:t>
            </w:r>
          </w:p>
          <w:p w14:paraId="125F0FF2" w14:textId="7720308C"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FAIL: diferencia &gt; 0.15</w:t>
            </w:r>
          </w:p>
        </w:tc>
      </w:tr>
      <w:tr w:rsidR="00C6180F" w:rsidRPr="00C6180F" w14:paraId="2B909F2D"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0C1D11D0" w14:textId="77777777" w:rsidR="00C6180F" w:rsidRPr="00C6180F" w:rsidRDefault="00C6180F" w:rsidP="00C6180F">
            <w:pPr>
              <w:spacing w:after="160" w:line="278" w:lineRule="auto"/>
              <w:rPr>
                <w:sz w:val="18"/>
                <w:szCs w:val="18"/>
              </w:rPr>
            </w:pPr>
            <w:r w:rsidRPr="00C6180F">
              <w:rPr>
                <w:sz w:val="18"/>
                <w:szCs w:val="18"/>
              </w:rPr>
              <w:t>6. Resultado esperado</w:t>
            </w:r>
          </w:p>
        </w:tc>
        <w:tc>
          <w:tcPr>
            <w:tcW w:w="0" w:type="auto"/>
            <w:hideMark/>
          </w:tcPr>
          <w:p w14:paraId="52411EE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Condición de éxito (PASS)</w:t>
            </w:r>
          </w:p>
        </w:tc>
        <w:tc>
          <w:tcPr>
            <w:tcW w:w="0" w:type="auto"/>
            <w:hideMark/>
          </w:tcPr>
          <w:p w14:paraId="274C0CB7"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El modelo presenta una diferencia razonable entre train y test.</w:t>
            </w:r>
          </w:p>
        </w:tc>
      </w:tr>
      <w:tr w:rsidR="00C6180F" w:rsidRPr="00C6180F" w14:paraId="6F947C4B"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73AE4" w14:textId="77777777" w:rsidR="00C6180F" w:rsidRPr="00C6180F" w:rsidRDefault="00C6180F" w:rsidP="00C6180F">
            <w:pPr>
              <w:spacing w:after="160" w:line="278" w:lineRule="auto"/>
              <w:rPr>
                <w:sz w:val="18"/>
                <w:szCs w:val="18"/>
              </w:rPr>
            </w:pPr>
          </w:p>
        </w:tc>
        <w:tc>
          <w:tcPr>
            <w:tcW w:w="0" w:type="auto"/>
            <w:hideMark/>
          </w:tcPr>
          <w:p w14:paraId="6FDB29D9"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Condición de warning</w:t>
            </w:r>
          </w:p>
        </w:tc>
        <w:tc>
          <w:tcPr>
            <w:tcW w:w="0" w:type="auto"/>
            <w:hideMark/>
          </w:tcPr>
          <w:p w14:paraId="45E14EAF"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La diferencia train-test es moderada y requiere revisión.</w:t>
            </w:r>
          </w:p>
        </w:tc>
      </w:tr>
      <w:tr w:rsidR="00C6180F" w:rsidRPr="00C6180F" w14:paraId="2408D902"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E713897" w14:textId="77777777" w:rsidR="00C6180F" w:rsidRPr="00C6180F" w:rsidRDefault="00C6180F" w:rsidP="00C6180F">
            <w:pPr>
              <w:spacing w:after="160" w:line="278" w:lineRule="auto"/>
              <w:rPr>
                <w:sz w:val="18"/>
                <w:szCs w:val="18"/>
              </w:rPr>
            </w:pPr>
          </w:p>
        </w:tc>
        <w:tc>
          <w:tcPr>
            <w:tcW w:w="0" w:type="auto"/>
            <w:hideMark/>
          </w:tcPr>
          <w:p w14:paraId="4894CFB2"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Condición de fallo (FAIL)</w:t>
            </w:r>
          </w:p>
        </w:tc>
        <w:tc>
          <w:tcPr>
            <w:tcW w:w="0" w:type="auto"/>
            <w:hideMark/>
          </w:tcPr>
          <w:p w14:paraId="0FF0CD83"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La diferencia train-test es elevada y sugiere sobreajuste.</w:t>
            </w:r>
          </w:p>
        </w:tc>
      </w:tr>
      <w:tr w:rsidR="00C6180F" w:rsidRPr="00C6180F" w14:paraId="40C84C74"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9E0F8" w14:textId="77777777" w:rsidR="00C6180F" w:rsidRPr="00C6180F" w:rsidRDefault="00C6180F" w:rsidP="00C6180F">
            <w:pPr>
              <w:spacing w:after="160" w:line="278" w:lineRule="auto"/>
              <w:rPr>
                <w:sz w:val="18"/>
                <w:szCs w:val="18"/>
              </w:rPr>
            </w:pPr>
            <w:r w:rsidRPr="00C6180F">
              <w:rPr>
                <w:sz w:val="18"/>
                <w:szCs w:val="18"/>
              </w:rPr>
              <w:t>7. Evidencias generadas</w:t>
            </w:r>
          </w:p>
        </w:tc>
        <w:tc>
          <w:tcPr>
            <w:tcW w:w="0" w:type="auto"/>
            <w:hideMark/>
          </w:tcPr>
          <w:p w14:paraId="18B84943"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Evidencias</w:t>
            </w:r>
          </w:p>
        </w:tc>
        <w:tc>
          <w:tcPr>
            <w:tcW w:w="0" w:type="auto"/>
            <w:hideMark/>
          </w:tcPr>
          <w:p w14:paraId="0B16036C"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Score train </w:t>
            </w:r>
          </w:p>
          <w:p w14:paraId="6E8C59FA"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Score test</w:t>
            </w:r>
          </w:p>
          <w:p w14:paraId="4AA3578C"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 Diferencia train-test </w:t>
            </w:r>
          </w:p>
          <w:p w14:paraId="70DF4789" w14:textId="1964C9ED"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Indicador de riesgo de overfitting</w:t>
            </w:r>
          </w:p>
        </w:tc>
      </w:tr>
      <w:tr w:rsidR="00C6180F" w:rsidRPr="00C6180F" w14:paraId="103909E2"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5F29D761" w14:textId="77777777" w:rsidR="00C6180F" w:rsidRPr="00C6180F" w:rsidRDefault="00C6180F" w:rsidP="00C6180F">
            <w:pPr>
              <w:spacing w:after="160" w:line="278" w:lineRule="auto"/>
              <w:rPr>
                <w:sz w:val="18"/>
                <w:szCs w:val="18"/>
              </w:rPr>
            </w:pPr>
            <w:r w:rsidRPr="00C6180F">
              <w:rPr>
                <w:sz w:val="18"/>
                <w:szCs w:val="18"/>
              </w:rPr>
              <w:t>8. Recomendaciones</w:t>
            </w:r>
          </w:p>
        </w:tc>
        <w:tc>
          <w:tcPr>
            <w:tcW w:w="0" w:type="auto"/>
            <w:hideMark/>
          </w:tcPr>
          <w:p w14:paraId="63388AE3"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Acción correctiva</w:t>
            </w:r>
          </w:p>
        </w:tc>
        <w:tc>
          <w:tcPr>
            <w:tcW w:w="0" w:type="auto"/>
            <w:hideMark/>
          </w:tcPr>
          <w:p w14:paraId="17698BEF"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Regularizar el modelo</w:t>
            </w:r>
          </w:p>
          <w:p w14:paraId="3309A46B"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 Reducir complejidad </w:t>
            </w:r>
          </w:p>
          <w:p w14:paraId="4BD4EA68"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Aumentar datos de entrenamiento </w:t>
            </w:r>
          </w:p>
          <w:p w14:paraId="0B3520D4" w14:textId="13F57D4F"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Revisar variables con fuga de información</w:t>
            </w:r>
          </w:p>
        </w:tc>
      </w:tr>
      <w:tr w:rsidR="00C6180F" w:rsidRPr="00C6180F" w14:paraId="6A0DB26D"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CE4A9" w14:textId="77777777" w:rsidR="00C6180F" w:rsidRPr="00C6180F" w:rsidRDefault="00C6180F" w:rsidP="00C6180F">
            <w:pPr>
              <w:spacing w:after="160" w:line="278" w:lineRule="auto"/>
              <w:rPr>
                <w:sz w:val="18"/>
                <w:szCs w:val="18"/>
              </w:rPr>
            </w:pPr>
          </w:p>
        </w:tc>
        <w:tc>
          <w:tcPr>
            <w:tcW w:w="0" w:type="auto"/>
            <w:hideMark/>
          </w:tcPr>
          <w:p w14:paraId="761D251F"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Prioridad</w:t>
            </w:r>
          </w:p>
        </w:tc>
        <w:tc>
          <w:tcPr>
            <w:tcW w:w="0" w:type="auto"/>
            <w:hideMark/>
          </w:tcPr>
          <w:p w14:paraId="57260EAC"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Alta</w:t>
            </w:r>
          </w:p>
        </w:tc>
      </w:tr>
      <w:tr w:rsidR="00C6180F" w:rsidRPr="00C6180F" w14:paraId="1D15CE46"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A82E68D" w14:textId="77777777" w:rsidR="00C6180F" w:rsidRPr="00C6180F" w:rsidRDefault="00C6180F" w:rsidP="00C6180F">
            <w:pPr>
              <w:spacing w:after="160" w:line="278" w:lineRule="auto"/>
              <w:rPr>
                <w:sz w:val="18"/>
                <w:szCs w:val="18"/>
              </w:rPr>
            </w:pPr>
          </w:p>
        </w:tc>
        <w:tc>
          <w:tcPr>
            <w:tcW w:w="0" w:type="auto"/>
            <w:hideMark/>
          </w:tcPr>
          <w:p w14:paraId="7AD378B9"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Automatizable</w:t>
            </w:r>
          </w:p>
        </w:tc>
        <w:tc>
          <w:tcPr>
            <w:tcW w:w="0" w:type="auto"/>
            <w:hideMark/>
          </w:tcPr>
          <w:p w14:paraId="1DCB58AE"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Sí</w:t>
            </w:r>
          </w:p>
        </w:tc>
      </w:tr>
      <w:tr w:rsidR="00C6180F" w:rsidRPr="00C6180F" w14:paraId="2F7CC923"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71CB5" w14:textId="77777777" w:rsidR="00C6180F" w:rsidRPr="00C6180F" w:rsidRDefault="00C6180F" w:rsidP="00C6180F">
            <w:pPr>
              <w:spacing w:after="160" w:line="278" w:lineRule="auto"/>
              <w:rPr>
                <w:sz w:val="18"/>
                <w:szCs w:val="18"/>
              </w:rPr>
            </w:pPr>
            <w:r w:rsidRPr="00C6180F">
              <w:rPr>
                <w:sz w:val="18"/>
                <w:szCs w:val="18"/>
              </w:rPr>
              <w:t>9. Metadata técnica</w:t>
            </w:r>
          </w:p>
        </w:tc>
        <w:tc>
          <w:tcPr>
            <w:tcW w:w="0" w:type="auto"/>
            <w:hideMark/>
          </w:tcPr>
          <w:p w14:paraId="08353E53"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Frecuencia de ejecución</w:t>
            </w:r>
          </w:p>
        </w:tc>
        <w:tc>
          <w:tcPr>
            <w:tcW w:w="0" w:type="auto"/>
            <w:hideMark/>
          </w:tcPr>
          <w:p w14:paraId="7DA49F36"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Después de cada entrenamiento o ajuste del modelo</w:t>
            </w:r>
          </w:p>
        </w:tc>
      </w:tr>
      <w:tr w:rsidR="00C6180F" w:rsidRPr="00C6180F" w14:paraId="7B933743"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613D1A8E" w14:textId="77777777" w:rsidR="00C6180F" w:rsidRPr="00C6180F" w:rsidRDefault="00C6180F" w:rsidP="00C6180F">
            <w:pPr>
              <w:spacing w:after="160" w:line="278" w:lineRule="auto"/>
              <w:rPr>
                <w:sz w:val="18"/>
                <w:szCs w:val="18"/>
              </w:rPr>
            </w:pPr>
          </w:p>
        </w:tc>
        <w:tc>
          <w:tcPr>
            <w:tcW w:w="0" w:type="auto"/>
            <w:hideMark/>
          </w:tcPr>
          <w:p w14:paraId="0030A76F"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Dependencias</w:t>
            </w:r>
          </w:p>
        </w:tc>
        <w:tc>
          <w:tcPr>
            <w:tcW w:w="0" w:type="auto"/>
            <w:hideMark/>
          </w:tcPr>
          <w:p w14:paraId="00F44F01"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Modelo entrenado</w:t>
            </w:r>
          </w:p>
          <w:p w14:paraId="63A38343"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 scikit-learn </w:t>
            </w:r>
          </w:p>
          <w:p w14:paraId="65940BBD" w14:textId="37877BC2"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pandas</w:t>
            </w:r>
          </w:p>
        </w:tc>
      </w:tr>
      <w:tr w:rsidR="00C6180F" w:rsidRPr="00C6180F" w14:paraId="6221F7F3"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BF941" w14:textId="77777777" w:rsidR="00C6180F" w:rsidRPr="00C6180F" w:rsidRDefault="00C6180F" w:rsidP="00C6180F">
            <w:pPr>
              <w:spacing w:after="160" w:line="278" w:lineRule="auto"/>
              <w:rPr>
                <w:sz w:val="18"/>
                <w:szCs w:val="18"/>
              </w:rPr>
            </w:pPr>
          </w:p>
        </w:tc>
        <w:tc>
          <w:tcPr>
            <w:tcW w:w="0" w:type="auto"/>
            <w:hideMark/>
          </w:tcPr>
          <w:p w14:paraId="1B560C74"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Coste estimado</w:t>
            </w:r>
          </w:p>
        </w:tc>
        <w:tc>
          <w:tcPr>
            <w:tcW w:w="0" w:type="auto"/>
            <w:hideMark/>
          </w:tcPr>
          <w:p w14:paraId="4F288FD0"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Bajo</w:t>
            </w:r>
          </w:p>
        </w:tc>
      </w:tr>
      <w:tr w:rsidR="00C6180F" w:rsidRPr="00C6180F" w14:paraId="299C7F93"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4C3219DE" w14:textId="77777777" w:rsidR="00C6180F" w:rsidRPr="00C6180F" w:rsidRDefault="00C6180F" w:rsidP="00C6180F">
            <w:pPr>
              <w:spacing w:after="160" w:line="278" w:lineRule="auto"/>
              <w:rPr>
                <w:sz w:val="18"/>
                <w:szCs w:val="18"/>
              </w:rPr>
            </w:pPr>
          </w:p>
        </w:tc>
        <w:tc>
          <w:tcPr>
            <w:tcW w:w="0" w:type="auto"/>
            <w:hideMark/>
          </w:tcPr>
          <w:p w14:paraId="39172567"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Tiempo de ejecución</w:t>
            </w:r>
          </w:p>
        </w:tc>
        <w:tc>
          <w:tcPr>
            <w:tcW w:w="0" w:type="auto"/>
            <w:hideMark/>
          </w:tcPr>
          <w:p w14:paraId="4802AC65"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Bajo</w:t>
            </w:r>
          </w:p>
        </w:tc>
      </w:tr>
      <w:tr w:rsidR="00C6180F" w:rsidRPr="00C6180F" w14:paraId="11A3624A"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6FEEB" w14:textId="77777777" w:rsidR="00C6180F" w:rsidRPr="00C6180F" w:rsidRDefault="00C6180F" w:rsidP="00C6180F">
            <w:pPr>
              <w:spacing w:after="160" w:line="278" w:lineRule="auto"/>
              <w:rPr>
                <w:sz w:val="18"/>
                <w:szCs w:val="18"/>
              </w:rPr>
            </w:pPr>
            <w:r w:rsidRPr="00C6180F">
              <w:rPr>
                <w:sz w:val="18"/>
                <w:szCs w:val="18"/>
              </w:rPr>
              <w:t>10. Versionado</w:t>
            </w:r>
          </w:p>
        </w:tc>
        <w:tc>
          <w:tcPr>
            <w:tcW w:w="0" w:type="auto"/>
            <w:hideMark/>
          </w:tcPr>
          <w:p w14:paraId="19FE7961"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Versión</w:t>
            </w:r>
          </w:p>
        </w:tc>
        <w:tc>
          <w:tcPr>
            <w:tcW w:w="0" w:type="auto"/>
            <w:hideMark/>
          </w:tcPr>
          <w:p w14:paraId="52834964"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1.0</w:t>
            </w:r>
          </w:p>
        </w:tc>
      </w:tr>
      <w:tr w:rsidR="00C6180F" w:rsidRPr="00C6180F" w14:paraId="38EFF5DC"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43FE6602" w14:textId="77777777" w:rsidR="00C6180F" w:rsidRPr="00C6180F" w:rsidRDefault="00C6180F" w:rsidP="00C6180F">
            <w:pPr>
              <w:spacing w:after="160" w:line="278" w:lineRule="auto"/>
              <w:rPr>
                <w:sz w:val="18"/>
                <w:szCs w:val="18"/>
              </w:rPr>
            </w:pPr>
          </w:p>
        </w:tc>
        <w:tc>
          <w:tcPr>
            <w:tcW w:w="0" w:type="auto"/>
            <w:hideMark/>
          </w:tcPr>
          <w:p w14:paraId="119C2C40"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Autor</w:t>
            </w:r>
          </w:p>
        </w:tc>
        <w:tc>
          <w:tcPr>
            <w:tcW w:w="0" w:type="auto"/>
            <w:hideMark/>
          </w:tcPr>
          <w:p w14:paraId="2F5A5EB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Equipo QA / Experto en testing</w:t>
            </w:r>
          </w:p>
        </w:tc>
      </w:tr>
      <w:tr w:rsidR="00C6180F" w:rsidRPr="00C6180F" w14:paraId="4C1FA956"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7C3EC" w14:textId="77777777" w:rsidR="00C6180F" w:rsidRPr="00C6180F" w:rsidRDefault="00C6180F" w:rsidP="00C6180F">
            <w:pPr>
              <w:spacing w:after="160" w:line="278" w:lineRule="auto"/>
              <w:rPr>
                <w:sz w:val="18"/>
                <w:szCs w:val="18"/>
              </w:rPr>
            </w:pPr>
          </w:p>
        </w:tc>
        <w:tc>
          <w:tcPr>
            <w:tcW w:w="0" w:type="auto"/>
            <w:hideMark/>
          </w:tcPr>
          <w:p w14:paraId="6CE42E1E"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Fecha de creación</w:t>
            </w:r>
          </w:p>
        </w:tc>
        <w:tc>
          <w:tcPr>
            <w:tcW w:w="0" w:type="auto"/>
            <w:hideMark/>
          </w:tcPr>
          <w:p w14:paraId="08CA18A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2026-05-05</w:t>
            </w:r>
          </w:p>
        </w:tc>
      </w:tr>
      <w:tr w:rsidR="00C6180F" w:rsidRPr="00C6180F" w14:paraId="40129CDE"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75B021B4" w14:textId="77777777" w:rsidR="00C6180F" w:rsidRPr="00C6180F" w:rsidRDefault="00C6180F" w:rsidP="00C6180F">
            <w:pPr>
              <w:spacing w:after="160" w:line="278" w:lineRule="auto"/>
              <w:rPr>
                <w:sz w:val="18"/>
                <w:szCs w:val="18"/>
              </w:rPr>
            </w:pPr>
          </w:p>
        </w:tc>
        <w:tc>
          <w:tcPr>
            <w:tcW w:w="0" w:type="auto"/>
            <w:hideMark/>
          </w:tcPr>
          <w:p w14:paraId="0109F1F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Histórico de cambios</w:t>
            </w:r>
          </w:p>
        </w:tc>
        <w:tc>
          <w:tcPr>
            <w:tcW w:w="0" w:type="auto"/>
            <w:hideMark/>
          </w:tcPr>
          <w:p w14:paraId="7593BEF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v1.0: Definición inicial</w:t>
            </w:r>
          </w:p>
        </w:tc>
      </w:tr>
    </w:tbl>
    <w:p w14:paraId="33293266" w14:textId="77777777" w:rsidR="00C6180F" w:rsidRDefault="00C6180F" w:rsidP="00C6180F"/>
    <w:p w14:paraId="086B2423" w14:textId="148C5BAA" w:rsidR="00C6180F" w:rsidRDefault="00C6180F" w:rsidP="00C6180F">
      <w:pPr>
        <w:pStyle w:val="Ttulo5"/>
      </w:pPr>
      <w:r w:rsidRPr="00C6180F">
        <w:t>TST-CrossValidation-00</w:t>
      </w:r>
      <w:r w:rsidR="00707E37">
        <w:t>2</w:t>
      </w:r>
    </w:p>
    <w:p w14:paraId="4C51B572" w14:textId="77777777" w:rsidR="00707E37" w:rsidRDefault="00707E37" w:rsidP="00707E37"/>
    <w:tbl>
      <w:tblPr>
        <w:tblStyle w:val="Tabladelista3-nfasis5"/>
        <w:tblW w:w="0" w:type="auto"/>
        <w:tblLook w:val="04A0" w:firstRow="1" w:lastRow="0" w:firstColumn="1" w:lastColumn="0" w:noHBand="0" w:noVBand="1"/>
      </w:tblPr>
      <w:tblGrid>
        <w:gridCol w:w="1909"/>
        <w:gridCol w:w="1709"/>
        <w:gridCol w:w="4876"/>
      </w:tblGrid>
      <w:tr w:rsidR="00707E37" w:rsidRPr="00707E37" w14:paraId="2A116E4E" w14:textId="77777777" w:rsidTr="00707E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14DFAF" w14:textId="77777777" w:rsidR="00707E37" w:rsidRPr="00707E37" w:rsidRDefault="00707E37" w:rsidP="00707E37">
            <w:pPr>
              <w:spacing w:after="160" w:line="278" w:lineRule="auto"/>
              <w:rPr>
                <w:sz w:val="18"/>
                <w:szCs w:val="18"/>
              </w:rPr>
            </w:pPr>
            <w:r w:rsidRPr="00707E37">
              <w:rPr>
                <w:sz w:val="18"/>
                <w:szCs w:val="18"/>
              </w:rPr>
              <w:lastRenderedPageBreak/>
              <w:t>Sección</w:t>
            </w:r>
          </w:p>
        </w:tc>
        <w:tc>
          <w:tcPr>
            <w:tcW w:w="0" w:type="auto"/>
            <w:hideMark/>
          </w:tcPr>
          <w:p w14:paraId="69D5E3B0" w14:textId="77777777" w:rsidR="00707E37" w:rsidRPr="00707E37" w:rsidRDefault="00707E37" w:rsidP="00707E37">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Campo</w:t>
            </w:r>
          </w:p>
        </w:tc>
        <w:tc>
          <w:tcPr>
            <w:tcW w:w="0" w:type="auto"/>
            <w:hideMark/>
          </w:tcPr>
          <w:p w14:paraId="4D8CB53B" w14:textId="77777777" w:rsidR="00707E37" w:rsidRPr="00707E37" w:rsidRDefault="00707E37" w:rsidP="00707E37">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Detalle</w:t>
            </w:r>
          </w:p>
        </w:tc>
      </w:tr>
      <w:tr w:rsidR="00707E37" w:rsidRPr="00707E37" w14:paraId="1A002D4B"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15FF4" w14:textId="77777777" w:rsidR="00707E37" w:rsidRPr="00707E37" w:rsidRDefault="00707E37" w:rsidP="00707E37">
            <w:pPr>
              <w:spacing w:after="160" w:line="278" w:lineRule="auto"/>
              <w:rPr>
                <w:sz w:val="18"/>
                <w:szCs w:val="18"/>
              </w:rPr>
            </w:pPr>
            <w:r w:rsidRPr="00707E37">
              <w:rPr>
                <w:sz w:val="18"/>
                <w:szCs w:val="18"/>
              </w:rPr>
              <w:t>1. Identificación</w:t>
            </w:r>
          </w:p>
        </w:tc>
        <w:tc>
          <w:tcPr>
            <w:tcW w:w="0" w:type="auto"/>
            <w:hideMark/>
          </w:tcPr>
          <w:p w14:paraId="0A8B07A2"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ID</w:t>
            </w:r>
          </w:p>
        </w:tc>
        <w:tc>
          <w:tcPr>
            <w:tcW w:w="0" w:type="auto"/>
            <w:hideMark/>
          </w:tcPr>
          <w:p w14:paraId="12B08C39" w14:textId="7CBE772E"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TST-CrossValidation-00</w:t>
            </w:r>
            <w:r>
              <w:rPr>
                <w:sz w:val="18"/>
                <w:szCs w:val="18"/>
              </w:rPr>
              <w:t>2</w:t>
            </w:r>
          </w:p>
        </w:tc>
      </w:tr>
      <w:tr w:rsidR="00707E37" w:rsidRPr="00707E37" w14:paraId="44891F2A"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13D64DC5" w14:textId="77777777" w:rsidR="00707E37" w:rsidRPr="00707E37" w:rsidRDefault="00707E37" w:rsidP="00707E37">
            <w:pPr>
              <w:spacing w:after="160" w:line="278" w:lineRule="auto"/>
              <w:rPr>
                <w:sz w:val="18"/>
                <w:szCs w:val="18"/>
              </w:rPr>
            </w:pPr>
          </w:p>
        </w:tc>
        <w:tc>
          <w:tcPr>
            <w:tcW w:w="0" w:type="auto"/>
            <w:hideMark/>
          </w:tcPr>
          <w:p w14:paraId="1F7248E6"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Nombre</w:t>
            </w:r>
          </w:p>
        </w:tc>
        <w:tc>
          <w:tcPr>
            <w:tcW w:w="0" w:type="auto"/>
            <w:hideMark/>
          </w:tcPr>
          <w:p w14:paraId="7E635A38"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Validación cruzada del modelo</w:t>
            </w:r>
          </w:p>
        </w:tc>
      </w:tr>
      <w:tr w:rsidR="00707E37" w:rsidRPr="00707E37" w14:paraId="74AB6AE8"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D5BCF" w14:textId="77777777" w:rsidR="00707E37" w:rsidRPr="00707E37" w:rsidRDefault="00707E37" w:rsidP="00707E37">
            <w:pPr>
              <w:spacing w:after="160" w:line="278" w:lineRule="auto"/>
              <w:rPr>
                <w:sz w:val="18"/>
                <w:szCs w:val="18"/>
              </w:rPr>
            </w:pPr>
          </w:p>
        </w:tc>
        <w:tc>
          <w:tcPr>
            <w:tcW w:w="0" w:type="auto"/>
            <w:hideMark/>
          </w:tcPr>
          <w:p w14:paraId="7337EDF6"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w:t>
            </w:r>
          </w:p>
        </w:tc>
        <w:tc>
          <w:tcPr>
            <w:tcW w:w="0" w:type="auto"/>
            <w:hideMark/>
          </w:tcPr>
          <w:p w14:paraId="43B0E76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Evalúa la estabilidad del modelo mediante validación cruzada, comprobando que el rendimiento es consistente entre distintos subconjuntos del dataset.</w:t>
            </w:r>
          </w:p>
        </w:tc>
      </w:tr>
      <w:tr w:rsidR="00707E37" w:rsidRPr="00707E37" w14:paraId="0C725E50"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F314176" w14:textId="77777777" w:rsidR="00707E37" w:rsidRPr="00707E37" w:rsidRDefault="00707E37" w:rsidP="00707E37">
            <w:pPr>
              <w:spacing w:after="160" w:line="278" w:lineRule="auto"/>
              <w:rPr>
                <w:sz w:val="18"/>
                <w:szCs w:val="18"/>
              </w:rPr>
            </w:pPr>
            <w:r w:rsidRPr="00707E37">
              <w:rPr>
                <w:sz w:val="18"/>
                <w:szCs w:val="18"/>
              </w:rPr>
              <w:t>2. Contexto</w:t>
            </w:r>
          </w:p>
        </w:tc>
        <w:tc>
          <w:tcPr>
            <w:tcW w:w="0" w:type="auto"/>
            <w:hideMark/>
          </w:tcPr>
          <w:p w14:paraId="4FA93D62"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Fase del ciclo del dato</w:t>
            </w:r>
          </w:p>
        </w:tc>
        <w:tc>
          <w:tcPr>
            <w:tcW w:w="0" w:type="auto"/>
            <w:hideMark/>
          </w:tcPr>
          <w:p w14:paraId="2AA4B9A3"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Evaluación y calidad del modelo</w:t>
            </w:r>
          </w:p>
        </w:tc>
      </w:tr>
      <w:tr w:rsidR="00707E37" w:rsidRPr="00707E37" w14:paraId="6B073AB5"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8CA1A" w14:textId="77777777" w:rsidR="00707E37" w:rsidRPr="00707E37" w:rsidRDefault="00707E37" w:rsidP="00707E37">
            <w:pPr>
              <w:spacing w:after="160" w:line="278" w:lineRule="auto"/>
              <w:rPr>
                <w:sz w:val="18"/>
                <w:szCs w:val="18"/>
              </w:rPr>
            </w:pPr>
          </w:p>
        </w:tc>
        <w:tc>
          <w:tcPr>
            <w:tcW w:w="0" w:type="auto"/>
            <w:hideMark/>
          </w:tcPr>
          <w:p w14:paraId="728E134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Caso de uso</w:t>
            </w:r>
          </w:p>
        </w:tc>
        <w:tc>
          <w:tcPr>
            <w:tcW w:w="0" w:type="auto"/>
            <w:hideMark/>
          </w:tcPr>
          <w:p w14:paraId="0CD051C9"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Evaluación de modelos </w:t>
            </w:r>
          </w:p>
          <w:p w14:paraId="1FF19468"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Regresión </w:t>
            </w:r>
          </w:p>
          <w:p w14:paraId="022D0E44"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Iteración de pruebas </w:t>
            </w:r>
          </w:p>
          <w:p w14:paraId="4F863760" w14:textId="11D70D7C"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Validación de estabilidad del modelo</w:t>
            </w:r>
          </w:p>
        </w:tc>
      </w:tr>
      <w:tr w:rsidR="00707E37" w:rsidRPr="00707E37" w14:paraId="48B1E6A4"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0F6433FC" w14:textId="77777777" w:rsidR="00707E37" w:rsidRPr="00707E37" w:rsidRDefault="00707E37" w:rsidP="00707E37">
            <w:pPr>
              <w:spacing w:after="160" w:line="278" w:lineRule="auto"/>
              <w:rPr>
                <w:sz w:val="18"/>
                <w:szCs w:val="18"/>
              </w:rPr>
            </w:pPr>
          </w:p>
        </w:tc>
        <w:tc>
          <w:tcPr>
            <w:tcW w:w="0" w:type="auto"/>
            <w:hideMark/>
          </w:tcPr>
          <w:p w14:paraId="122AF256"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Tipo de artefacto</w:t>
            </w:r>
          </w:p>
        </w:tc>
        <w:tc>
          <w:tcPr>
            <w:tcW w:w="0" w:type="auto"/>
            <w:hideMark/>
          </w:tcPr>
          <w:p w14:paraId="149F9208"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Modelo entrenable y dataset</w:t>
            </w:r>
          </w:p>
        </w:tc>
      </w:tr>
      <w:tr w:rsidR="00707E37" w:rsidRPr="00707E37" w14:paraId="20E67E9C"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A0215" w14:textId="77777777" w:rsidR="00707E37" w:rsidRPr="00707E37" w:rsidRDefault="00707E37" w:rsidP="00707E37">
            <w:pPr>
              <w:spacing w:after="160" w:line="278" w:lineRule="auto"/>
              <w:rPr>
                <w:sz w:val="18"/>
                <w:szCs w:val="18"/>
              </w:rPr>
            </w:pPr>
          </w:p>
        </w:tc>
        <w:tc>
          <w:tcPr>
            <w:tcW w:w="0" w:type="auto"/>
            <w:hideMark/>
          </w:tcPr>
          <w:p w14:paraId="0B5EDE09"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Condiciones de aplicabilidad</w:t>
            </w:r>
          </w:p>
        </w:tc>
        <w:tc>
          <w:tcPr>
            <w:tcW w:w="0" w:type="auto"/>
            <w:hideMark/>
          </w:tcPr>
          <w:p w14:paraId="4106FE80"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Aplicable a clasificación y regresión </w:t>
            </w:r>
          </w:p>
          <w:p w14:paraId="70B0F41F"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Requiere dataset suficiente para dividir en folds </w:t>
            </w:r>
          </w:p>
          <w:p w14:paraId="5178C33B" w14:textId="445E4CB1"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Recomendable antes de comparar modelos</w:t>
            </w:r>
          </w:p>
        </w:tc>
      </w:tr>
      <w:tr w:rsidR="00707E37" w:rsidRPr="00707E37" w14:paraId="2211333F"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4593E7C9" w14:textId="77777777" w:rsidR="00707E37" w:rsidRPr="00707E37" w:rsidRDefault="00707E37" w:rsidP="00707E37">
            <w:pPr>
              <w:spacing w:after="160" w:line="278" w:lineRule="auto"/>
              <w:rPr>
                <w:sz w:val="18"/>
                <w:szCs w:val="18"/>
              </w:rPr>
            </w:pPr>
            <w:r w:rsidRPr="00707E37">
              <w:rPr>
                <w:sz w:val="18"/>
                <w:szCs w:val="18"/>
              </w:rPr>
              <w:t>3. Riesgo asociado</w:t>
            </w:r>
          </w:p>
        </w:tc>
        <w:tc>
          <w:tcPr>
            <w:tcW w:w="0" w:type="auto"/>
            <w:hideMark/>
          </w:tcPr>
          <w:p w14:paraId="562FDDF0"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Nombre del riesgo</w:t>
            </w:r>
          </w:p>
        </w:tc>
        <w:tc>
          <w:tcPr>
            <w:tcW w:w="0" w:type="auto"/>
            <w:hideMark/>
          </w:tcPr>
          <w:p w14:paraId="05622AD0"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Inestabilidad del modelo</w:t>
            </w:r>
          </w:p>
        </w:tc>
      </w:tr>
      <w:tr w:rsidR="00707E37" w:rsidRPr="00707E37" w14:paraId="3587BC87"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7CEE2" w14:textId="77777777" w:rsidR="00707E37" w:rsidRPr="00707E37" w:rsidRDefault="00707E37" w:rsidP="00707E37">
            <w:pPr>
              <w:spacing w:after="160" w:line="278" w:lineRule="auto"/>
              <w:rPr>
                <w:sz w:val="18"/>
                <w:szCs w:val="18"/>
              </w:rPr>
            </w:pPr>
          </w:p>
        </w:tc>
        <w:tc>
          <w:tcPr>
            <w:tcW w:w="0" w:type="auto"/>
            <w:hideMark/>
          </w:tcPr>
          <w:p w14:paraId="3FF86328"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w:t>
            </w:r>
          </w:p>
        </w:tc>
        <w:tc>
          <w:tcPr>
            <w:tcW w:w="0" w:type="auto"/>
            <w:hideMark/>
          </w:tcPr>
          <w:p w14:paraId="3700D212"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Si los resultados varían mucho entre folds, el modelo puede depender demasiado de una partición concreta del dataset.</w:t>
            </w:r>
          </w:p>
        </w:tc>
      </w:tr>
      <w:tr w:rsidR="00707E37" w:rsidRPr="00707E37" w14:paraId="21591C97"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33586587" w14:textId="77777777" w:rsidR="00707E37" w:rsidRPr="00707E37" w:rsidRDefault="00707E37" w:rsidP="00707E37">
            <w:pPr>
              <w:spacing w:after="160" w:line="278" w:lineRule="auto"/>
              <w:rPr>
                <w:sz w:val="18"/>
                <w:szCs w:val="18"/>
              </w:rPr>
            </w:pPr>
          </w:p>
        </w:tc>
        <w:tc>
          <w:tcPr>
            <w:tcW w:w="0" w:type="auto"/>
            <w:hideMark/>
          </w:tcPr>
          <w:p w14:paraId="613BC7C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Impacto</w:t>
            </w:r>
          </w:p>
        </w:tc>
        <w:tc>
          <w:tcPr>
            <w:tcW w:w="0" w:type="auto"/>
            <w:hideMark/>
          </w:tcPr>
          <w:p w14:paraId="4D6B1D8A"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Alto</w:t>
            </w:r>
          </w:p>
        </w:tc>
      </w:tr>
      <w:tr w:rsidR="00707E37" w:rsidRPr="00707E37" w14:paraId="26E1BF2E"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A7E15" w14:textId="77777777" w:rsidR="00707E37" w:rsidRPr="00707E37" w:rsidRDefault="00707E37" w:rsidP="00707E37">
            <w:pPr>
              <w:spacing w:after="160" w:line="278" w:lineRule="auto"/>
              <w:rPr>
                <w:sz w:val="18"/>
                <w:szCs w:val="18"/>
              </w:rPr>
            </w:pPr>
            <w:r w:rsidRPr="00707E37">
              <w:rPr>
                <w:sz w:val="18"/>
                <w:szCs w:val="18"/>
              </w:rPr>
              <w:t>4. Definición del control</w:t>
            </w:r>
          </w:p>
        </w:tc>
        <w:tc>
          <w:tcPr>
            <w:tcW w:w="0" w:type="auto"/>
            <w:hideMark/>
          </w:tcPr>
          <w:p w14:paraId="11B3D26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 del control</w:t>
            </w:r>
          </w:p>
        </w:tc>
        <w:tc>
          <w:tcPr>
            <w:tcW w:w="0" w:type="auto"/>
            <w:hideMark/>
          </w:tcPr>
          <w:p w14:paraId="3A9CA7E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Ejecutar validación cruzada y analizar media y desviación de los scores entre folds.</w:t>
            </w:r>
          </w:p>
        </w:tc>
      </w:tr>
      <w:tr w:rsidR="00707E37" w:rsidRPr="00707E37" w14:paraId="5B30ABAF"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3D700A06" w14:textId="77777777" w:rsidR="00707E37" w:rsidRPr="00707E37" w:rsidRDefault="00707E37" w:rsidP="00707E37">
            <w:pPr>
              <w:spacing w:after="160" w:line="278" w:lineRule="auto"/>
              <w:rPr>
                <w:sz w:val="18"/>
                <w:szCs w:val="18"/>
              </w:rPr>
            </w:pPr>
          </w:p>
        </w:tc>
        <w:tc>
          <w:tcPr>
            <w:tcW w:w="0" w:type="auto"/>
            <w:hideMark/>
          </w:tcPr>
          <w:p w14:paraId="0E3D5882"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Tipo de validación</w:t>
            </w:r>
          </w:p>
        </w:tc>
        <w:tc>
          <w:tcPr>
            <w:tcW w:w="0" w:type="auto"/>
            <w:hideMark/>
          </w:tcPr>
          <w:p w14:paraId="62791BE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Estadística / Estabilidad</w:t>
            </w:r>
          </w:p>
        </w:tc>
      </w:tr>
      <w:tr w:rsidR="00707E37" w:rsidRPr="00707E37" w14:paraId="48C3571E"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743F2" w14:textId="77777777" w:rsidR="00707E37" w:rsidRPr="00707E37" w:rsidRDefault="00707E37" w:rsidP="00707E37">
            <w:pPr>
              <w:spacing w:after="160" w:line="278" w:lineRule="auto"/>
              <w:rPr>
                <w:sz w:val="18"/>
                <w:szCs w:val="18"/>
              </w:rPr>
            </w:pPr>
            <w:r w:rsidRPr="00707E37">
              <w:rPr>
                <w:sz w:val="18"/>
                <w:szCs w:val="18"/>
              </w:rPr>
              <w:t>5. Especificación del test</w:t>
            </w:r>
          </w:p>
        </w:tc>
        <w:tc>
          <w:tcPr>
            <w:tcW w:w="0" w:type="auto"/>
            <w:hideMark/>
          </w:tcPr>
          <w:p w14:paraId="64367FEA"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Tipo de test</w:t>
            </w:r>
          </w:p>
        </w:tc>
        <w:tc>
          <w:tcPr>
            <w:tcW w:w="0" w:type="auto"/>
            <w:hideMark/>
          </w:tcPr>
          <w:p w14:paraId="19D62E8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Validación cruzada k-fold</w:t>
            </w:r>
          </w:p>
        </w:tc>
      </w:tr>
      <w:tr w:rsidR="00707E37" w:rsidRPr="00707E37" w14:paraId="4B5A161B"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08F1F996" w14:textId="77777777" w:rsidR="00707E37" w:rsidRPr="00707E37" w:rsidRDefault="00707E37" w:rsidP="00707E37">
            <w:pPr>
              <w:spacing w:after="160" w:line="278" w:lineRule="auto"/>
              <w:rPr>
                <w:sz w:val="18"/>
                <w:szCs w:val="18"/>
              </w:rPr>
            </w:pPr>
          </w:p>
        </w:tc>
        <w:tc>
          <w:tcPr>
            <w:tcW w:w="0" w:type="auto"/>
            <w:hideMark/>
          </w:tcPr>
          <w:p w14:paraId="4600A13F"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Inputs requeridos</w:t>
            </w:r>
          </w:p>
        </w:tc>
        <w:tc>
          <w:tcPr>
            <w:tcW w:w="0" w:type="auto"/>
            <w:hideMark/>
          </w:tcPr>
          <w:p w14:paraId="365ED6EA"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Modelo</w:t>
            </w:r>
          </w:p>
          <w:p w14:paraId="75D1097E"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 Variables X </w:t>
            </w:r>
          </w:p>
          <w:p w14:paraId="3DA44E8D"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Target y </w:t>
            </w:r>
          </w:p>
          <w:p w14:paraId="647204D0"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Número de folds •</w:t>
            </w:r>
          </w:p>
          <w:p w14:paraId="2136B8BE" w14:textId="63663E54"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Métrica de scoring</w:t>
            </w:r>
          </w:p>
        </w:tc>
      </w:tr>
      <w:tr w:rsidR="00707E37" w:rsidRPr="00707E37" w14:paraId="42472EE9"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EF5C7" w14:textId="77777777" w:rsidR="00707E37" w:rsidRPr="00707E37" w:rsidRDefault="00707E37" w:rsidP="00707E37">
            <w:pPr>
              <w:spacing w:after="160" w:line="278" w:lineRule="auto"/>
              <w:rPr>
                <w:sz w:val="18"/>
                <w:szCs w:val="18"/>
              </w:rPr>
            </w:pPr>
          </w:p>
        </w:tc>
        <w:tc>
          <w:tcPr>
            <w:tcW w:w="0" w:type="auto"/>
            <w:hideMark/>
          </w:tcPr>
          <w:p w14:paraId="0AF7C9A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Procedimiento</w:t>
            </w:r>
          </w:p>
        </w:tc>
        <w:tc>
          <w:tcPr>
            <w:tcW w:w="0" w:type="auto"/>
            <w:hideMark/>
          </w:tcPr>
          <w:p w14:paraId="0E2AFE39"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1. Seleccionar modelo según tipo de problema</w:t>
            </w:r>
          </w:p>
          <w:p w14:paraId="7B9F6A34"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2. Definir métrica de evaluación </w:t>
            </w:r>
          </w:p>
          <w:p w14:paraId="5F09E504"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3. Ejecutar validación cruzada con 5 folds </w:t>
            </w:r>
          </w:p>
          <w:p w14:paraId="38862487"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4. Calcular scores por fold </w:t>
            </w:r>
          </w:p>
          <w:p w14:paraId="5F00F1C0" w14:textId="19A3B5E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5. Calcular media y desviación estándar 6. Evaluar estabilidad del modelo</w:t>
            </w:r>
          </w:p>
        </w:tc>
      </w:tr>
      <w:tr w:rsidR="00707E37" w:rsidRPr="00707E37" w14:paraId="333A8B7D"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3FDF8A85" w14:textId="77777777" w:rsidR="00707E37" w:rsidRPr="00707E37" w:rsidRDefault="00707E37" w:rsidP="00707E37">
            <w:pPr>
              <w:spacing w:after="160" w:line="278" w:lineRule="auto"/>
              <w:rPr>
                <w:sz w:val="18"/>
                <w:szCs w:val="18"/>
              </w:rPr>
            </w:pPr>
          </w:p>
        </w:tc>
        <w:tc>
          <w:tcPr>
            <w:tcW w:w="0" w:type="auto"/>
            <w:hideMark/>
          </w:tcPr>
          <w:p w14:paraId="7DD1DD0A"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Criterios de evaluación</w:t>
            </w:r>
          </w:p>
        </w:tc>
        <w:tc>
          <w:tcPr>
            <w:tcW w:w="0" w:type="auto"/>
            <w:hideMark/>
          </w:tcPr>
          <w:p w14:paraId="2398A8B8"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Scores por fold </w:t>
            </w:r>
          </w:p>
          <w:p w14:paraId="725B8D73"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Media de scores</w:t>
            </w:r>
          </w:p>
          <w:p w14:paraId="7719C8D5" w14:textId="328D50A5"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 Desviación estándar</w:t>
            </w:r>
          </w:p>
        </w:tc>
      </w:tr>
      <w:tr w:rsidR="00707E37" w:rsidRPr="00707E37" w14:paraId="711932B1"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61AD7" w14:textId="77777777" w:rsidR="00707E37" w:rsidRPr="00707E37" w:rsidRDefault="00707E37" w:rsidP="00707E37">
            <w:pPr>
              <w:spacing w:after="160" w:line="278" w:lineRule="auto"/>
              <w:rPr>
                <w:sz w:val="18"/>
                <w:szCs w:val="18"/>
              </w:rPr>
            </w:pPr>
          </w:p>
        </w:tc>
        <w:tc>
          <w:tcPr>
            <w:tcW w:w="0" w:type="auto"/>
            <w:hideMark/>
          </w:tcPr>
          <w:p w14:paraId="4D40A18A"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Umbrales (ejemplo)</w:t>
            </w:r>
          </w:p>
        </w:tc>
        <w:tc>
          <w:tcPr>
            <w:tcW w:w="0" w:type="auto"/>
            <w:hideMark/>
          </w:tcPr>
          <w:p w14:paraId="03F3897E"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PASS: desviación ≤ 0.05 </w:t>
            </w:r>
          </w:p>
          <w:p w14:paraId="41CFC905"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WARN: desviación entre 0.05 y 0.10 </w:t>
            </w:r>
          </w:p>
          <w:p w14:paraId="43821981" w14:textId="30EE5215"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FAIL: desviación &gt; 0.10</w:t>
            </w:r>
          </w:p>
        </w:tc>
      </w:tr>
      <w:tr w:rsidR="00707E37" w:rsidRPr="00707E37" w14:paraId="5E5C51A6"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EBA9F6B" w14:textId="77777777" w:rsidR="00707E37" w:rsidRPr="00707E37" w:rsidRDefault="00707E37" w:rsidP="00707E37">
            <w:pPr>
              <w:spacing w:after="160" w:line="278" w:lineRule="auto"/>
              <w:rPr>
                <w:sz w:val="18"/>
                <w:szCs w:val="18"/>
              </w:rPr>
            </w:pPr>
            <w:r w:rsidRPr="00707E37">
              <w:rPr>
                <w:sz w:val="18"/>
                <w:szCs w:val="18"/>
              </w:rPr>
              <w:t>6. Resultado esperado</w:t>
            </w:r>
          </w:p>
        </w:tc>
        <w:tc>
          <w:tcPr>
            <w:tcW w:w="0" w:type="auto"/>
            <w:hideMark/>
          </w:tcPr>
          <w:p w14:paraId="0882B41A"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Condición de éxito (PASS)</w:t>
            </w:r>
          </w:p>
        </w:tc>
        <w:tc>
          <w:tcPr>
            <w:tcW w:w="0" w:type="auto"/>
            <w:hideMark/>
          </w:tcPr>
          <w:p w14:paraId="1943F00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El modelo muestra resultados similares entre folds.</w:t>
            </w:r>
          </w:p>
        </w:tc>
      </w:tr>
      <w:tr w:rsidR="00707E37" w:rsidRPr="00707E37" w14:paraId="5EBD7794"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538FB" w14:textId="77777777" w:rsidR="00707E37" w:rsidRPr="00707E37" w:rsidRDefault="00707E37" w:rsidP="00707E37">
            <w:pPr>
              <w:spacing w:after="160" w:line="278" w:lineRule="auto"/>
              <w:rPr>
                <w:sz w:val="18"/>
                <w:szCs w:val="18"/>
              </w:rPr>
            </w:pPr>
          </w:p>
        </w:tc>
        <w:tc>
          <w:tcPr>
            <w:tcW w:w="0" w:type="auto"/>
            <w:hideMark/>
          </w:tcPr>
          <w:p w14:paraId="4157A95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Condición de warning</w:t>
            </w:r>
          </w:p>
        </w:tc>
        <w:tc>
          <w:tcPr>
            <w:tcW w:w="0" w:type="auto"/>
            <w:hideMark/>
          </w:tcPr>
          <w:p w14:paraId="5B080BE7"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Existe variabilidad moderada entre folds.</w:t>
            </w:r>
          </w:p>
        </w:tc>
      </w:tr>
      <w:tr w:rsidR="00707E37" w:rsidRPr="00707E37" w14:paraId="65F39223"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25A160BA" w14:textId="77777777" w:rsidR="00707E37" w:rsidRPr="00707E37" w:rsidRDefault="00707E37" w:rsidP="00707E37">
            <w:pPr>
              <w:spacing w:after="160" w:line="278" w:lineRule="auto"/>
              <w:rPr>
                <w:sz w:val="18"/>
                <w:szCs w:val="18"/>
              </w:rPr>
            </w:pPr>
          </w:p>
        </w:tc>
        <w:tc>
          <w:tcPr>
            <w:tcW w:w="0" w:type="auto"/>
            <w:hideMark/>
          </w:tcPr>
          <w:p w14:paraId="3B0891FE"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Condición de fallo (FAIL)</w:t>
            </w:r>
          </w:p>
        </w:tc>
        <w:tc>
          <w:tcPr>
            <w:tcW w:w="0" w:type="auto"/>
            <w:hideMark/>
          </w:tcPr>
          <w:p w14:paraId="52D58F9E"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La variabilidad entre folds es alta y sugiere inestabilidad.</w:t>
            </w:r>
          </w:p>
        </w:tc>
      </w:tr>
      <w:tr w:rsidR="00707E37" w:rsidRPr="00707E37" w14:paraId="32D60449"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A3E94" w14:textId="77777777" w:rsidR="00707E37" w:rsidRPr="00707E37" w:rsidRDefault="00707E37" w:rsidP="00707E37">
            <w:pPr>
              <w:spacing w:after="160" w:line="278" w:lineRule="auto"/>
              <w:rPr>
                <w:sz w:val="18"/>
                <w:szCs w:val="18"/>
              </w:rPr>
            </w:pPr>
            <w:r w:rsidRPr="00707E37">
              <w:rPr>
                <w:sz w:val="18"/>
                <w:szCs w:val="18"/>
              </w:rPr>
              <w:t>7. Evidencias generadas</w:t>
            </w:r>
          </w:p>
        </w:tc>
        <w:tc>
          <w:tcPr>
            <w:tcW w:w="0" w:type="auto"/>
            <w:hideMark/>
          </w:tcPr>
          <w:p w14:paraId="717F82E3"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Evidencias</w:t>
            </w:r>
          </w:p>
        </w:tc>
        <w:tc>
          <w:tcPr>
            <w:tcW w:w="0" w:type="auto"/>
            <w:hideMark/>
          </w:tcPr>
          <w:p w14:paraId="7C98D8BF"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Scores por fold</w:t>
            </w:r>
          </w:p>
          <w:p w14:paraId="78420599"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 Media de scores </w:t>
            </w:r>
          </w:p>
          <w:p w14:paraId="323787F8"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Desviación estándar </w:t>
            </w:r>
          </w:p>
          <w:p w14:paraId="43CD3779" w14:textId="17DDC76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Métrica utilizada</w:t>
            </w:r>
          </w:p>
        </w:tc>
      </w:tr>
      <w:tr w:rsidR="00707E37" w:rsidRPr="00707E37" w14:paraId="3FE64DAA"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76F2A80" w14:textId="77777777" w:rsidR="00707E37" w:rsidRPr="00707E37" w:rsidRDefault="00707E37" w:rsidP="00707E37">
            <w:pPr>
              <w:spacing w:after="160" w:line="278" w:lineRule="auto"/>
              <w:rPr>
                <w:sz w:val="18"/>
                <w:szCs w:val="18"/>
              </w:rPr>
            </w:pPr>
            <w:r w:rsidRPr="00707E37">
              <w:rPr>
                <w:sz w:val="18"/>
                <w:szCs w:val="18"/>
              </w:rPr>
              <w:t>8. Recomendaciones</w:t>
            </w:r>
          </w:p>
        </w:tc>
        <w:tc>
          <w:tcPr>
            <w:tcW w:w="0" w:type="auto"/>
            <w:hideMark/>
          </w:tcPr>
          <w:p w14:paraId="5EBE635D"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Acción correctiva</w:t>
            </w:r>
          </w:p>
        </w:tc>
        <w:tc>
          <w:tcPr>
            <w:tcW w:w="0" w:type="auto"/>
            <w:hideMark/>
          </w:tcPr>
          <w:p w14:paraId="0E0ED8A1"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Revisar tamaño y representatividad del dataset </w:t>
            </w:r>
          </w:p>
          <w:p w14:paraId="1690EE11"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Ajustar estrategia de validación </w:t>
            </w:r>
          </w:p>
          <w:p w14:paraId="00B5095D"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Usar estratificación en clasificación </w:t>
            </w:r>
          </w:p>
          <w:p w14:paraId="48F6D215" w14:textId="5109D173"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Revisar outliers o particiones sesgadas</w:t>
            </w:r>
          </w:p>
        </w:tc>
      </w:tr>
      <w:tr w:rsidR="00707E37" w:rsidRPr="00707E37" w14:paraId="1114B9CC"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E4B07" w14:textId="77777777" w:rsidR="00707E37" w:rsidRPr="00707E37" w:rsidRDefault="00707E37" w:rsidP="00707E37">
            <w:pPr>
              <w:spacing w:after="160" w:line="278" w:lineRule="auto"/>
              <w:rPr>
                <w:sz w:val="18"/>
                <w:szCs w:val="18"/>
              </w:rPr>
            </w:pPr>
          </w:p>
        </w:tc>
        <w:tc>
          <w:tcPr>
            <w:tcW w:w="0" w:type="auto"/>
            <w:hideMark/>
          </w:tcPr>
          <w:p w14:paraId="4DD0FDF8"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Prioridad</w:t>
            </w:r>
          </w:p>
        </w:tc>
        <w:tc>
          <w:tcPr>
            <w:tcW w:w="0" w:type="auto"/>
            <w:hideMark/>
          </w:tcPr>
          <w:p w14:paraId="65ABF64C"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Alta</w:t>
            </w:r>
          </w:p>
        </w:tc>
      </w:tr>
      <w:tr w:rsidR="00707E37" w:rsidRPr="00707E37" w14:paraId="49073507"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3288812" w14:textId="77777777" w:rsidR="00707E37" w:rsidRPr="00707E37" w:rsidRDefault="00707E37" w:rsidP="00707E37">
            <w:pPr>
              <w:spacing w:after="160" w:line="278" w:lineRule="auto"/>
              <w:rPr>
                <w:sz w:val="18"/>
                <w:szCs w:val="18"/>
              </w:rPr>
            </w:pPr>
          </w:p>
        </w:tc>
        <w:tc>
          <w:tcPr>
            <w:tcW w:w="0" w:type="auto"/>
            <w:hideMark/>
          </w:tcPr>
          <w:p w14:paraId="24F906E3"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Automatizable</w:t>
            </w:r>
          </w:p>
        </w:tc>
        <w:tc>
          <w:tcPr>
            <w:tcW w:w="0" w:type="auto"/>
            <w:hideMark/>
          </w:tcPr>
          <w:p w14:paraId="0089FEF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Sí</w:t>
            </w:r>
          </w:p>
        </w:tc>
      </w:tr>
      <w:tr w:rsidR="00707E37" w:rsidRPr="00707E37" w14:paraId="7A316523"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A2B95" w14:textId="77777777" w:rsidR="00707E37" w:rsidRPr="00707E37" w:rsidRDefault="00707E37" w:rsidP="00707E37">
            <w:pPr>
              <w:spacing w:after="160" w:line="278" w:lineRule="auto"/>
              <w:rPr>
                <w:sz w:val="18"/>
                <w:szCs w:val="18"/>
              </w:rPr>
            </w:pPr>
            <w:r w:rsidRPr="00707E37">
              <w:rPr>
                <w:sz w:val="18"/>
                <w:szCs w:val="18"/>
              </w:rPr>
              <w:t>9. Metadata técnica</w:t>
            </w:r>
          </w:p>
        </w:tc>
        <w:tc>
          <w:tcPr>
            <w:tcW w:w="0" w:type="auto"/>
            <w:hideMark/>
          </w:tcPr>
          <w:p w14:paraId="33B6B07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Frecuencia de ejecución</w:t>
            </w:r>
          </w:p>
        </w:tc>
        <w:tc>
          <w:tcPr>
            <w:tcW w:w="0" w:type="auto"/>
            <w:hideMark/>
          </w:tcPr>
          <w:p w14:paraId="029DC8EA"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Durante evaluación y comparación de modelos</w:t>
            </w:r>
          </w:p>
        </w:tc>
      </w:tr>
      <w:tr w:rsidR="00707E37" w:rsidRPr="00707E37" w14:paraId="55F8B818"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401EF65" w14:textId="77777777" w:rsidR="00707E37" w:rsidRPr="00707E37" w:rsidRDefault="00707E37" w:rsidP="00707E37">
            <w:pPr>
              <w:spacing w:after="160" w:line="278" w:lineRule="auto"/>
              <w:rPr>
                <w:sz w:val="18"/>
                <w:szCs w:val="18"/>
              </w:rPr>
            </w:pPr>
          </w:p>
        </w:tc>
        <w:tc>
          <w:tcPr>
            <w:tcW w:w="0" w:type="auto"/>
            <w:hideMark/>
          </w:tcPr>
          <w:p w14:paraId="6949D406"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Dependencias</w:t>
            </w:r>
          </w:p>
        </w:tc>
        <w:tc>
          <w:tcPr>
            <w:tcW w:w="0" w:type="auto"/>
            <w:hideMark/>
          </w:tcPr>
          <w:p w14:paraId="55857B17"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scikit-learn </w:t>
            </w:r>
          </w:p>
          <w:p w14:paraId="512C871D"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Dataset preparado </w:t>
            </w:r>
          </w:p>
          <w:p w14:paraId="5057DE51" w14:textId="7CCFF665"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Modelo entrenable</w:t>
            </w:r>
          </w:p>
        </w:tc>
      </w:tr>
      <w:tr w:rsidR="00707E37" w:rsidRPr="00707E37" w14:paraId="772BD5CB"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B556C" w14:textId="77777777" w:rsidR="00707E37" w:rsidRPr="00707E37" w:rsidRDefault="00707E37" w:rsidP="00707E37">
            <w:pPr>
              <w:spacing w:after="160" w:line="278" w:lineRule="auto"/>
              <w:rPr>
                <w:sz w:val="18"/>
                <w:szCs w:val="18"/>
              </w:rPr>
            </w:pPr>
          </w:p>
        </w:tc>
        <w:tc>
          <w:tcPr>
            <w:tcW w:w="0" w:type="auto"/>
            <w:hideMark/>
          </w:tcPr>
          <w:p w14:paraId="4AC8EEDE"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Coste estimado</w:t>
            </w:r>
          </w:p>
        </w:tc>
        <w:tc>
          <w:tcPr>
            <w:tcW w:w="0" w:type="auto"/>
            <w:hideMark/>
          </w:tcPr>
          <w:p w14:paraId="1980A44D"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Medio</w:t>
            </w:r>
          </w:p>
        </w:tc>
      </w:tr>
      <w:tr w:rsidR="00707E37" w:rsidRPr="00707E37" w14:paraId="3CB05DFD"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7B5B2F2" w14:textId="77777777" w:rsidR="00707E37" w:rsidRPr="00707E37" w:rsidRDefault="00707E37" w:rsidP="00707E37">
            <w:pPr>
              <w:spacing w:after="160" w:line="278" w:lineRule="auto"/>
              <w:rPr>
                <w:sz w:val="18"/>
                <w:szCs w:val="18"/>
              </w:rPr>
            </w:pPr>
          </w:p>
        </w:tc>
        <w:tc>
          <w:tcPr>
            <w:tcW w:w="0" w:type="auto"/>
            <w:hideMark/>
          </w:tcPr>
          <w:p w14:paraId="409EE4D3"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Tiempo de ejecución</w:t>
            </w:r>
          </w:p>
        </w:tc>
        <w:tc>
          <w:tcPr>
            <w:tcW w:w="0" w:type="auto"/>
            <w:hideMark/>
          </w:tcPr>
          <w:p w14:paraId="2ABD569C"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Medio/Alto</w:t>
            </w:r>
          </w:p>
        </w:tc>
      </w:tr>
      <w:tr w:rsidR="00707E37" w:rsidRPr="00707E37" w14:paraId="1C599606"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2790B" w14:textId="77777777" w:rsidR="00707E37" w:rsidRPr="00707E37" w:rsidRDefault="00707E37" w:rsidP="00707E37">
            <w:pPr>
              <w:spacing w:after="160" w:line="278" w:lineRule="auto"/>
              <w:rPr>
                <w:sz w:val="18"/>
                <w:szCs w:val="18"/>
              </w:rPr>
            </w:pPr>
            <w:r w:rsidRPr="00707E37">
              <w:rPr>
                <w:sz w:val="18"/>
                <w:szCs w:val="18"/>
              </w:rPr>
              <w:t>10. Versionado</w:t>
            </w:r>
          </w:p>
        </w:tc>
        <w:tc>
          <w:tcPr>
            <w:tcW w:w="0" w:type="auto"/>
            <w:hideMark/>
          </w:tcPr>
          <w:p w14:paraId="40BA756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Versión</w:t>
            </w:r>
          </w:p>
        </w:tc>
        <w:tc>
          <w:tcPr>
            <w:tcW w:w="0" w:type="auto"/>
            <w:hideMark/>
          </w:tcPr>
          <w:p w14:paraId="4C380661"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1.0</w:t>
            </w:r>
          </w:p>
        </w:tc>
      </w:tr>
      <w:tr w:rsidR="00707E37" w:rsidRPr="00707E37" w14:paraId="10CA5262"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33DD3567" w14:textId="77777777" w:rsidR="00707E37" w:rsidRPr="00707E37" w:rsidRDefault="00707E37" w:rsidP="00707E37">
            <w:pPr>
              <w:spacing w:after="160" w:line="278" w:lineRule="auto"/>
              <w:rPr>
                <w:sz w:val="18"/>
                <w:szCs w:val="18"/>
              </w:rPr>
            </w:pPr>
          </w:p>
        </w:tc>
        <w:tc>
          <w:tcPr>
            <w:tcW w:w="0" w:type="auto"/>
            <w:hideMark/>
          </w:tcPr>
          <w:p w14:paraId="4856865C"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Autor</w:t>
            </w:r>
          </w:p>
        </w:tc>
        <w:tc>
          <w:tcPr>
            <w:tcW w:w="0" w:type="auto"/>
            <w:hideMark/>
          </w:tcPr>
          <w:p w14:paraId="3A6D5E60"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Equipo QA / Experto en testing</w:t>
            </w:r>
          </w:p>
        </w:tc>
      </w:tr>
      <w:tr w:rsidR="00707E37" w:rsidRPr="00707E37" w14:paraId="78AF20A8"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73459" w14:textId="77777777" w:rsidR="00707E37" w:rsidRPr="00707E37" w:rsidRDefault="00707E37" w:rsidP="00707E37">
            <w:pPr>
              <w:spacing w:after="160" w:line="278" w:lineRule="auto"/>
              <w:rPr>
                <w:sz w:val="18"/>
                <w:szCs w:val="18"/>
              </w:rPr>
            </w:pPr>
          </w:p>
        </w:tc>
        <w:tc>
          <w:tcPr>
            <w:tcW w:w="0" w:type="auto"/>
            <w:hideMark/>
          </w:tcPr>
          <w:p w14:paraId="412FFD6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Fecha de creación</w:t>
            </w:r>
          </w:p>
        </w:tc>
        <w:tc>
          <w:tcPr>
            <w:tcW w:w="0" w:type="auto"/>
            <w:hideMark/>
          </w:tcPr>
          <w:p w14:paraId="6918D4F8"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2026-05-05</w:t>
            </w:r>
          </w:p>
        </w:tc>
      </w:tr>
      <w:tr w:rsidR="00707E37" w:rsidRPr="00707E37" w14:paraId="7C237174"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7184C2D1" w14:textId="77777777" w:rsidR="00707E37" w:rsidRPr="00707E37" w:rsidRDefault="00707E37" w:rsidP="00707E37">
            <w:pPr>
              <w:spacing w:after="160" w:line="278" w:lineRule="auto"/>
              <w:rPr>
                <w:sz w:val="18"/>
                <w:szCs w:val="18"/>
              </w:rPr>
            </w:pPr>
          </w:p>
        </w:tc>
        <w:tc>
          <w:tcPr>
            <w:tcW w:w="0" w:type="auto"/>
            <w:hideMark/>
          </w:tcPr>
          <w:p w14:paraId="0D32BA73"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Histórico de cambios</w:t>
            </w:r>
          </w:p>
        </w:tc>
        <w:tc>
          <w:tcPr>
            <w:tcW w:w="0" w:type="auto"/>
            <w:hideMark/>
          </w:tcPr>
          <w:p w14:paraId="6E277E4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v1.0: Definición inicial</w:t>
            </w:r>
          </w:p>
        </w:tc>
      </w:tr>
    </w:tbl>
    <w:p w14:paraId="328E6463" w14:textId="77777777" w:rsidR="00707E37" w:rsidRPr="00707E37" w:rsidRDefault="00707E37" w:rsidP="00707E37"/>
    <w:p w14:paraId="75BCFA7D" w14:textId="0C5EC380" w:rsidR="00C6180F" w:rsidRDefault="00C6180F" w:rsidP="00C6180F">
      <w:pPr>
        <w:pStyle w:val="Ttulo5"/>
      </w:pPr>
      <w:r w:rsidRPr="00C6180F">
        <w:lastRenderedPageBreak/>
        <w:t>TST-Baseline-00</w:t>
      </w:r>
      <w:r>
        <w:t>3</w:t>
      </w:r>
    </w:p>
    <w:p w14:paraId="1D872562" w14:textId="77777777" w:rsidR="00707E37" w:rsidRPr="00707E37" w:rsidRDefault="00707E37" w:rsidP="00707E37"/>
    <w:tbl>
      <w:tblPr>
        <w:tblStyle w:val="Tabladelista3-nfasis5"/>
        <w:tblW w:w="0" w:type="auto"/>
        <w:tblLook w:val="04A0" w:firstRow="1" w:lastRow="0" w:firstColumn="1" w:lastColumn="0" w:noHBand="0" w:noVBand="1"/>
      </w:tblPr>
      <w:tblGrid>
        <w:gridCol w:w="1923"/>
        <w:gridCol w:w="1739"/>
        <w:gridCol w:w="4832"/>
      </w:tblGrid>
      <w:tr w:rsidR="00707E37" w:rsidRPr="00707E37" w14:paraId="5F9C48C9" w14:textId="77777777" w:rsidTr="00707E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759C96" w14:textId="77777777" w:rsidR="00707E37" w:rsidRPr="00707E37" w:rsidRDefault="00707E37" w:rsidP="00707E37">
            <w:pPr>
              <w:spacing w:after="160" w:line="278" w:lineRule="auto"/>
              <w:rPr>
                <w:sz w:val="18"/>
                <w:szCs w:val="18"/>
              </w:rPr>
            </w:pPr>
            <w:r w:rsidRPr="00707E37">
              <w:rPr>
                <w:sz w:val="18"/>
                <w:szCs w:val="18"/>
              </w:rPr>
              <w:t>Sección</w:t>
            </w:r>
          </w:p>
        </w:tc>
        <w:tc>
          <w:tcPr>
            <w:tcW w:w="0" w:type="auto"/>
            <w:hideMark/>
          </w:tcPr>
          <w:p w14:paraId="6A05293D" w14:textId="77777777" w:rsidR="00707E37" w:rsidRPr="00707E37" w:rsidRDefault="00707E37" w:rsidP="00707E37">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Campo</w:t>
            </w:r>
          </w:p>
        </w:tc>
        <w:tc>
          <w:tcPr>
            <w:tcW w:w="0" w:type="auto"/>
            <w:hideMark/>
          </w:tcPr>
          <w:p w14:paraId="630C0803" w14:textId="77777777" w:rsidR="00707E37" w:rsidRPr="00707E37" w:rsidRDefault="00707E37" w:rsidP="00707E37">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07E37">
              <w:rPr>
                <w:sz w:val="18"/>
                <w:szCs w:val="18"/>
              </w:rPr>
              <w:t>Detalle</w:t>
            </w:r>
          </w:p>
        </w:tc>
      </w:tr>
      <w:tr w:rsidR="00707E37" w:rsidRPr="00707E37" w14:paraId="496637C9"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11DDD" w14:textId="77777777" w:rsidR="00707E37" w:rsidRPr="00707E37" w:rsidRDefault="00707E37" w:rsidP="00707E37">
            <w:pPr>
              <w:spacing w:after="160" w:line="278" w:lineRule="auto"/>
              <w:rPr>
                <w:sz w:val="18"/>
                <w:szCs w:val="18"/>
              </w:rPr>
            </w:pPr>
            <w:r w:rsidRPr="00707E37">
              <w:rPr>
                <w:sz w:val="18"/>
                <w:szCs w:val="18"/>
              </w:rPr>
              <w:t>1. Identificación</w:t>
            </w:r>
          </w:p>
        </w:tc>
        <w:tc>
          <w:tcPr>
            <w:tcW w:w="0" w:type="auto"/>
            <w:hideMark/>
          </w:tcPr>
          <w:p w14:paraId="05036EC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ID</w:t>
            </w:r>
          </w:p>
        </w:tc>
        <w:tc>
          <w:tcPr>
            <w:tcW w:w="0" w:type="auto"/>
            <w:hideMark/>
          </w:tcPr>
          <w:p w14:paraId="6FBD39FB" w14:textId="1C28EB8C"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TST-Baseline-00</w:t>
            </w:r>
            <w:r>
              <w:rPr>
                <w:sz w:val="18"/>
                <w:szCs w:val="18"/>
              </w:rPr>
              <w:t>3</w:t>
            </w:r>
          </w:p>
        </w:tc>
      </w:tr>
      <w:tr w:rsidR="00707E37" w:rsidRPr="00707E37" w14:paraId="4CDE7E58"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7176FF8B" w14:textId="77777777" w:rsidR="00707E37" w:rsidRPr="00707E37" w:rsidRDefault="00707E37" w:rsidP="00707E37">
            <w:pPr>
              <w:spacing w:after="160" w:line="278" w:lineRule="auto"/>
              <w:rPr>
                <w:sz w:val="18"/>
                <w:szCs w:val="18"/>
              </w:rPr>
            </w:pPr>
          </w:p>
        </w:tc>
        <w:tc>
          <w:tcPr>
            <w:tcW w:w="0" w:type="auto"/>
            <w:hideMark/>
          </w:tcPr>
          <w:p w14:paraId="7D367C6A"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Nombre</w:t>
            </w:r>
          </w:p>
        </w:tc>
        <w:tc>
          <w:tcPr>
            <w:tcW w:w="0" w:type="auto"/>
            <w:hideMark/>
          </w:tcPr>
          <w:p w14:paraId="2E4FF7B4"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Comparación del modelo contra baseline</w:t>
            </w:r>
          </w:p>
        </w:tc>
      </w:tr>
      <w:tr w:rsidR="00707E37" w:rsidRPr="00707E37" w14:paraId="5CEDCFA3"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1DA87" w14:textId="77777777" w:rsidR="00707E37" w:rsidRPr="00707E37" w:rsidRDefault="00707E37" w:rsidP="00707E37">
            <w:pPr>
              <w:spacing w:after="160" w:line="278" w:lineRule="auto"/>
              <w:rPr>
                <w:sz w:val="18"/>
                <w:szCs w:val="18"/>
              </w:rPr>
            </w:pPr>
          </w:p>
        </w:tc>
        <w:tc>
          <w:tcPr>
            <w:tcW w:w="0" w:type="auto"/>
            <w:hideMark/>
          </w:tcPr>
          <w:p w14:paraId="72491760"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w:t>
            </w:r>
          </w:p>
        </w:tc>
        <w:tc>
          <w:tcPr>
            <w:tcW w:w="0" w:type="auto"/>
            <w:hideMark/>
          </w:tcPr>
          <w:p w14:paraId="7912AFC3"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Compara el rendimiento del modelo entrenado frente a un modelo simple de referencia para confirmar que aporta valor predictivo real.</w:t>
            </w:r>
          </w:p>
        </w:tc>
      </w:tr>
      <w:tr w:rsidR="00707E37" w:rsidRPr="00707E37" w14:paraId="7BE502AA"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2A438D89" w14:textId="77777777" w:rsidR="00707E37" w:rsidRPr="00707E37" w:rsidRDefault="00707E37" w:rsidP="00707E37">
            <w:pPr>
              <w:spacing w:after="160" w:line="278" w:lineRule="auto"/>
              <w:rPr>
                <w:sz w:val="18"/>
                <w:szCs w:val="18"/>
              </w:rPr>
            </w:pPr>
            <w:r w:rsidRPr="00707E37">
              <w:rPr>
                <w:sz w:val="18"/>
                <w:szCs w:val="18"/>
              </w:rPr>
              <w:t>2. Contexto</w:t>
            </w:r>
          </w:p>
        </w:tc>
        <w:tc>
          <w:tcPr>
            <w:tcW w:w="0" w:type="auto"/>
            <w:hideMark/>
          </w:tcPr>
          <w:p w14:paraId="7C999B2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Fase del ciclo del dato</w:t>
            </w:r>
          </w:p>
        </w:tc>
        <w:tc>
          <w:tcPr>
            <w:tcW w:w="0" w:type="auto"/>
            <w:hideMark/>
          </w:tcPr>
          <w:p w14:paraId="2BE1437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Evaluación y calidad del modelo</w:t>
            </w:r>
          </w:p>
        </w:tc>
      </w:tr>
      <w:tr w:rsidR="00707E37" w:rsidRPr="00707E37" w14:paraId="2BAFF9EF"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431F1" w14:textId="77777777" w:rsidR="00707E37" w:rsidRPr="00707E37" w:rsidRDefault="00707E37" w:rsidP="00707E37">
            <w:pPr>
              <w:spacing w:after="160" w:line="278" w:lineRule="auto"/>
              <w:rPr>
                <w:sz w:val="18"/>
                <w:szCs w:val="18"/>
              </w:rPr>
            </w:pPr>
          </w:p>
        </w:tc>
        <w:tc>
          <w:tcPr>
            <w:tcW w:w="0" w:type="auto"/>
            <w:hideMark/>
          </w:tcPr>
          <w:p w14:paraId="051C9989"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Caso de uso</w:t>
            </w:r>
          </w:p>
        </w:tc>
        <w:tc>
          <w:tcPr>
            <w:tcW w:w="0" w:type="auto"/>
            <w:hideMark/>
          </w:tcPr>
          <w:p w14:paraId="51A3E657"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Evaluación de modelos </w:t>
            </w:r>
          </w:p>
          <w:p w14:paraId="016420B1"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Regresión </w:t>
            </w:r>
          </w:p>
          <w:p w14:paraId="2D65813F"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Iteración de pruebas </w:t>
            </w:r>
          </w:p>
          <w:p w14:paraId="353ACBFA" w14:textId="7946D4FA"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Validación de mejora frente a referencia</w:t>
            </w:r>
          </w:p>
        </w:tc>
      </w:tr>
      <w:tr w:rsidR="00707E37" w:rsidRPr="00707E37" w14:paraId="40CA1DA9"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1913FD93" w14:textId="77777777" w:rsidR="00707E37" w:rsidRPr="00707E37" w:rsidRDefault="00707E37" w:rsidP="00707E37">
            <w:pPr>
              <w:spacing w:after="160" w:line="278" w:lineRule="auto"/>
              <w:rPr>
                <w:sz w:val="18"/>
                <w:szCs w:val="18"/>
              </w:rPr>
            </w:pPr>
          </w:p>
        </w:tc>
        <w:tc>
          <w:tcPr>
            <w:tcW w:w="0" w:type="auto"/>
            <w:hideMark/>
          </w:tcPr>
          <w:p w14:paraId="2EF3A946"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Tipo de artefacto</w:t>
            </w:r>
          </w:p>
        </w:tc>
        <w:tc>
          <w:tcPr>
            <w:tcW w:w="0" w:type="auto"/>
            <w:hideMark/>
          </w:tcPr>
          <w:p w14:paraId="54B1B71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Modelo entrenado y baseline</w:t>
            </w:r>
          </w:p>
        </w:tc>
      </w:tr>
      <w:tr w:rsidR="00707E37" w:rsidRPr="00707E37" w14:paraId="447FE457"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C599" w14:textId="77777777" w:rsidR="00707E37" w:rsidRPr="00707E37" w:rsidRDefault="00707E37" w:rsidP="00707E37">
            <w:pPr>
              <w:spacing w:after="160" w:line="278" w:lineRule="auto"/>
              <w:rPr>
                <w:sz w:val="18"/>
                <w:szCs w:val="18"/>
              </w:rPr>
            </w:pPr>
          </w:p>
        </w:tc>
        <w:tc>
          <w:tcPr>
            <w:tcW w:w="0" w:type="auto"/>
            <w:hideMark/>
          </w:tcPr>
          <w:p w14:paraId="5E0932F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Condiciones de aplicabilidad</w:t>
            </w:r>
          </w:p>
        </w:tc>
        <w:tc>
          <w:tcPr>
            <w:tcW w:w="0" w:type="auto"/>
            <w:hideMark/>
          </w:tcPr>
          <w:p w14:paraId="105E9399"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Aplicable a clasificación y regresión</w:t>
            </w:r>
          </w:p>
          <w:p w14:paraId="1A7B3B74"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 Requiere conjunto de test </w:t>
            </w:r>
          </w:p>
          <w:p w14:paraId="21F4B992" w14:textId="175106B6"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Necesario para validar mejora frente a una predicción simple</w:t>
            </w:r>
          </w:p>
        </w:tc>
      </w:tr>
      <w:tr w:rsidR="00707E37" w:rsidRPr="00707E37" w14:paraId="0E2BFD70"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7967B053" w14:textId="77777777" w:rsidR="00707E37" w:rsidRPr="00707E37" w:rsidRDefault="00707E37" w:rsidP="00707E37">
            <w:pPr>
              <w:spacing w:after="160" w:line="278" w:lineRule="auto"/>
              <w:rPr>
                <w:sz w:val="18"/>
                <w:szCs w:val="18"/>
              </w:rPr>
            </w:pPr>
            <w:r w:rsidRPr="00707E37">
              <w:rPr>
                <w:sz w:val="18"/>
                <w:szCs w:val="18"/>
              </w:rPr>
              <w:t>3. Riesgo asociado</w:t>
            </w:r>
          </w:p>
        </w:tc>
        <w:tc>
          <w:tcPr>
            <w:tcW w:w="0" w:type="auto"/>
            <w:hideMark/>
          </w:tcPr>
          <w:p w14:paraId="19E44E60"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Nombre del riesgo</w:t>
            </w:r>
          </w:p>
        </w:tc>
        <w:tc>
          <w:tcPr>
            <w:tcW w:w="0" w:type="auto"/>
            <w:hideMark/>
          </w:tcPr>
          <w:p w14:paraId="669F73D7"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Modelo sin valor añadido</w:t>
            </w:r>
          </w:p>
        </w:tc>
      </w:tr>
      <w:tr w:rsidR="00707E37" w:rsidRPr="00707E37" w14:paraId="39A37EF8"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66E9B" w14:textId="77777777" w:rsidR="00707E37" w:rsidRPr="00707E37" w:rsidRDefault="00707E37" w:rsidP="00707E37">
            <w:pPr>
              <w:spacing w:after="160" w:line="278" w:lineRule="auto"/>
              <w:rPr>
                <w:sz w:val="18"/>
                <w:szCs w:val="18"/>
              </w:rPr>
            </w:pPr>
          </w:p>
        </w:tc>
        <w:tc>
          <w:tcPr>
            <w:tcW w:w="0" w:type="auto"/>
            <w:hideMark/>
          </w:tcPr>
          <w:p w14:paraId="33EDFDA3"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w:t>
            </w:r>
          </w:p>
        </w:tc>
        <w:tc>
          <w:tcPr>
            <w:tcW w:w="0" w:type="auto"/>
            <w:hideMark/>
          </w:tcPr>
          <w:p w14:paraId="4C281B13"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El modelo puede parecer válido, pero no mejorar una predicción simple basada en la clase mayoritaria o la media.</w:t>
            </w:r>
          </w:p>
        </w:tc>
      </w:tr>
      <w:tr w:rsidR="00707E37" w:rsidRPr="00707E37" w14:paraId="69858C29"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04ACC7B" w14:textId="77777777" w:rsidR="00707E37" w:rsidRPr="00707E37" w:rsidRDefault="00707E37" w:rsidP="00707E37">
            <w:pPr>
              <w:spacing w:after="160" w:line="278" w:lineRule="auto"/>
              <w:rPr>
                <w:sz w:val="18"/>
                <w:szCs w:val="18"/>
              </w:rPr>
            </w:pPr>
          </w:p>
        </w:tc>
        <w:tc>
          <w:tcPr>
            <w:tcW w:w="0" w:type="auto"/>
            <w:hideMark/>
          </w:tcPr>
          <w:p w14:paraId="6093631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Impacto</w:t>
            </w:r>
          </w:p>
        </w:tc>
        <w:tc>
          <w:tcPr>
            <w:tcW w:w="0" w:type="auto"/>
            <w:hideMark/>
          </w:tcPr>
          <w:p w14:paraId="114D9CD0"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Alto</w:t>
            </w:r>
          </w:p>
        </w:tc>
      </w:tr>
      <w:tr w:rsidR="00707E37" w:rsidRPr="00707E37" w14:paraId="3AF87666"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EEE5D" w14:textId="77777777" w:rsidR="00707E37" w:rsidRPr="00707E37" w:rsidRDefault="00707E37" w:rsidP="00707E37">
            <w:pPr>
              <w:spacing w:after="160" w:line="278" w:lineRule="auto"/>
              <w:rPr>
                <w:sz w:val="18"/>
                <w:szCs w:val="18"/>
              </w:rPr>
            </w:pPr>
            <w:r w:rsidRPr="00707E37">
              <w:rPr>
                <w:sz w:val="18"/>
                <w:szCs w:val="18"/>
              </w:rPr>
              <w:t>4. Definición del control</w:t>
            </w:r>
          </w:p>
        </w:tc>
        <w:tc>
          <w:tcPr>
            <w:tcW w:w="0" w:type="auto"/>
            <w:hideMark/>
          </w:tcPr>
          <w:p w14:paraId="2BEB4E16"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Descripción del control</w:t>
            </w:r>
          </w:p>
        </w:tc>
        <w:tc>
          <w:tcPr>
            <w:tcW w:w="0" w:type="auto"/>
            <w:hideMark/>
          </w:tcPr>
          <w:p w14:paraId="7D1F75D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Comparar el rendimiento del modelo frente a un baseline simple.</w:t>
            </w:r>
          </w:p>
        </w:tc>
      </w:tr>
      <w:tr w:rsidR="00707E37" w:rsidRPr="00707E37" w14:paraId="78DBBD15"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8E2F102" w14:textId="77777777" w:rsidR="00707E37" w:rsidRPr="00707E37" w:rsidRDefault="00707E37" w:rsidP="00707E37">
            <w:pPr>
              <w:spacing w:after="160" w:line="278" w:lineRule="auto"/>
              <w:rPr>
                <w:sz w:val="18"/>
                <w:szCs w:val="18"/>
              </w:rPr>
            </w:pPr>
          </w:p>
        </w:tc>
        <w:tc>
          <w:tcPr>
            <w:tcW w:w="0" w:type="auto"/>
            <w:hideMark/>
          </w:tcPr>
          <w:p w14:paraId="6544BE47"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Tipo de validación</w:t>
            </w:r>
          </w:p>
        </w:tc>
        <w:tc>
          <w:tcPr>
            <w:tcW w:w="0" w:type="auto"/>
            <w:hideMark/>
          </w:tcPr>
          <w:p w14:paraId="1944A0DB"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Estadística / Comparativa</w:t>
            </w:r>
          </w:p>
        </w:tc>
      </w:tr>
      <w:tr w:rsidR="00707E37" w:rsidRPr="00707E37" w14:paraId="66A12188"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1D26E" w14:textId="77777777" w:rsidR="00707E37" w:rsidRPr="00707E37" w:rsidRDefault="00707E37" w:rsidP="00707E37">
            <w:pPr>
              <w:spacing w:after="160" w:line="278" w:lineRule="auto"/>
              <w:rPr>
                <w:sz w:val="18"/>
                <w:szCs w:val="18"/>
              </w:rPr>
            </w:pPr>
            <w:r w:rsidRPr="00707E37">
              <w:rPr>
                <w:sz w:val="18"/>
                <w:szCs w:val="18"/>
              </w:rPr>
              <w:t>5. Especificación del test</w:t>
            </w:r>
          </w:p>
        </w:tc>
        <w:tc>
          <w:tcPr>
            <w:tcW w:w="0" w:type="auto"/>
            <w:hideMark/>
          </w:tcPr>
          <w:p w14:paraId="78228CEA"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Tipo de test</w:t>
            </w:r>
          </w:p>
        </w:tc>
        <w:tc>
          <w:tcPr>
            <w:tcW w:w="0" w:type="auto"/>
            <w:hideMark/>
          </w:tcPr>
          <w:p w14:paraId="6084EDBC"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Comparación contra baseline</w:t>
            </w:r>
          </w:p>
        </w:tc>
      </w:tr>
      <w:tr w:rsidR="00707E37" w:rsidRPr="00707E37" w14:paraId="4F60BB14"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4E904F3F" w14:textId="77777777" w:rsidR="00707E37" w:rsidRPr="00707E37" w:rsidRDefault="00707E37" w:rsidP="00707E37">
            <w:pPr>
              <w:spacing w:after="160" w:line="278" w:lineRule="auto"/>
              <w:rPr>
                <w:sz w:val="18"/>
                <w:szCs w:val="18"/>
              </w:rPr>
            </w:pPr>
          </w:p>
        </w:tc>
        <w:tc>
          <w:tcPr>
            <w:tcW w:w="0" w:type="auto"/>
            <w:hideMark/>
          </w:tcPr>
          <w:p w14:paraId="113D12DC"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Inputs requeridos</w:t>
            </w:r>
          </w:p>
        </w:tc>
        <w:tc>
          <w:tcPr>
            <w:tcW w:w="0" w:type="auto"/>
            <w:hideMark/>
          </w:tcPr>
          <w:p w14:paraId="360D783F"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Modelo entrenado </w:t>
            </w:r>
          </w:p>
          <w:p w14:paraId="274CBA94"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X_train </w:t>
            </w:r>
          </w:p>
          <w:p w14:paraId="6C784F05"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y_train </w:t>
            </w:r>
          </w:p>
          <w:p w14:paraId="62E8CB84"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X_test </w:t>
            </w:r>
          </w:p>
          <w:p w14:paraId="4C695CB3"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y_test </w:t>
            </w:r>
          </w:p>
          <w:p w14:paraId="6F0935C5" w14:textId="17D473C0"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y_pred</w:t>
            </w:r>
          </w:p>
        </w:tc>
      </w:tr>
      <w:tr w:rsidR="00707E37" w:rsidRPr="00707E37" w14:paraId="0AB8EB2C"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5D97D" w14:textId="77777777" w:rsidR="00707E37" w:rsidRPr="00707E37" w:rsidRDefault="00707E37" w:rsidP="00707E37">
            <w:pPr>
              <w:spacing w:after="160" w:line="278" w:lineRule="auto"/>
              <w:rPr>
                <w:sz w:val="18"/>
                <w:szCs w:val="18"/>
              </w:rPr>
            </w:pPr>
          </w:p>
        </w:tc>
        <w:tc>
          <w:tcPr>
            <w:tcW w:w="0" w:type="auto"/>
            <w:hideMark/>
          </w:tcPr>
          <w:p w14:paraId="0EA5677B"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Procedimiento</w:t>
            </w:r>
          </w:p>
        </w:tc>
        <w:tc>
          <w:tcPr>
            <w:tcW w:w="0" w:type="auto"/>
            <w:hideMark/>
          </w:tcPr>
          <w:p w14:paraId="46ADFADD"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1. Seleccionar baseline según tipo de problema</w:t>
            </w:r>
          </w:p>
          <w:p w14:paraId="4618CFBB"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lastRenderedPageBreak/>
              <w:t xml:space="preserve"> 2. Entrenar baseline con los datos de entrenamiento </w:t>
            </w:r>
          </w:p>
          <w:p w14:paraId="574DF1E0"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3. Generar predicciones del baseline</w:t>
            </w:r>
          </w:p>
          <w:p w14:paraId="449CEB88"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4. Calcular métrica del modelo </w:t>
            </w:r>
          </w:p>
          <w:p w14:paraId="73D4A697"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5. Calcular métrica del baseline </w:t>
            </w:r>
          </w:p>
          <w:p w14:paraId="7A7F8FB4" w14:textId="5304A256"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6. Comparar ambos resultados</w:t>
            </w:r>
          </w:p>
        </w:tc>
      </w:tr>
      <w:tr w:rsidR="00707E37" w:rsidRPr="00707E37" w14:paraId="69946285"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7322B758" w14:textId="77777777" w:rsidR="00707E37" w:rsidRPr="00707E37" w:rsidRDefault="00707E37" w:rsidP="00707E37">
            <w:pPr>
              <w:spacing w:after="160" w:line="278" w:lineRule="auto"/>
              <w:rPr>
                <w:sz w:val="18"/>
                <w:szCs w:val="18"/>
              </w:rPr>
            </w:pPr>
          </w:p>
        </w:tc>
        <w:tc>
          <w:tcPr>
            <w:tcW w:w="0" w:type="auto"/>
            <w:hideMark/>
          </w:tcPr>
          <w:p w14:paraId="15E0AC4C"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Criterios de evaluación</w:t>
            </w:r>
          </w:p>
        </w:tc>
        <w:tc>
          <w:tcPr>
            <w:tcW w:w="0" w:type="auto"/>
            <w:hideMark/>
          </w:tcPr>
          <w:p w14:paraId="07E44CCF"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F1 del modelo vs F1 baseline en clasificación </w:t>
            </w:r>
          </w:p>
          <w:p w14:paraId="6921A91D"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R² del modelo vs R² baseline en regresión </w:t>
            </w:r>
          </w:p>
          <w:p w14:paraId="673EA6DD" w14:textId="5C6350DA"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Diferencia de mejora</w:t>
            </w:r>
          </w:p>
        </w:tc>
      </w:tr>
      <w:tr w:rsidR="00707E37" w:rsidRPr="00707E37" w14:paraId="1EB747AD"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47A47" w14:textId="77777777" w:rsidR="00707E37" w:rsidRPr="00707E37" w:rsidRDefault="00707E37" w:rsidP="00707E37">
            <w:pPr>
              <w:spacing w:after="160" w:line="278" w:lineRule="auto"/>
              <w:rPr>
                <w:sz w:val="18"/>
                <w:szCs w:val="18"/>
              </w:rPr>
            </w:pPr>
          </w:p>
        </w:tc>
        <w:tc>
          <w:tcPr>
            <w:tcW w:w="0" w:type="auto"/>
            <w:hideMark/>
          </w:tcPr>
          <w:p w14:paraId="6724008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Umbrales (ejemplo)</w:t>
            </w:r>
          </w:p>
        </w:tc>
        <w:tc>
          <w:tcPr>
            <w:tcW w:w="0" w:type="auto"/>
            <w:hideMark/>
          </w:tcPr>
          <w:p w14:paraId="7CA810A2"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PASS: el modelo mejora claramente el baseline </w:t>
            </w:r>
          </w:p>
          <w:p w14:paraId="65B710EF"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WARN: mejora ligera o marginal </w:t>
            </w:r>
          </w:p>
          <w:p w14:paraId="6B365712" w14:textId="5693231E"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FAIL: el modelo no supera el baseline</w:t>
            </w:r>
          </w:p>
        </w:tc>
      </w:tr>
      <w:tr w:rsidR="00707E37" w:rsidRPr="00707E37" w14:paraId="48BC7413"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78456E51" w14:textId="77777777" w:rsidR="00707E37" w:rsidRPr="00707E37" w:rsidRDefault="00707E37" w:rsidP="00707E37">
            <w:pPr>
              <w:spacing w:after="160" w:line="278" w:lineRule="auto"/>
              <w:rPr>
                <w:sz w:val="18"/>
                <w:szCs w:val="18"/>
              </w:rPr>
            </w:pPr>
            <w:r w:rsidRPr="00707E37">
              <w:rPr>
                <w:sz w:val="18"/>
                <w:szCs w:val="18"/>
              </w:rPr>
              <w:t>6. Resultado esperado</w:t>
            </w:r>
          </w:p>
        </w:tc>
        <w:tc>
          <w:tcPr>
            <w:tcW w:w="0" w:type="auto"/>
            <w:hideMark/>
          </w:tcPr>
          <w:p w14:paraId="1AA61BA7"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Condición de éxito (PASS)</w:t>
            </w:r>
          </w:p>
        </w:tc>
        <w:tc>
          <w:tcPr>
            <w:tcW w:w="0" w:type="auto"/>
            <w:hideMark/>
          </w:tcPr>
          <w:p w14:paraId="717FA3D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El modelo supera claramente una predicción simple de referencia.</w:t>
            </w:r>
          </w:p>
        </w:tc>
      </w:tr>
      <w:tr w:rsidR="00707E37" w:rsidRPr="00707E37" w14:paraId="6A18CEDB"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DCD28" w14:textId="77777777" w:rsidR="00707E37" w:rsidRPr="00707E37" w:rsidRDefault="00707E37" w:rsidP="00707E37">
            <w:pPr>
              <w:spacing w:after="160" w:line="278" w:lineRule="auto"/>
              <w:rPr>
                <w:sz w:val="18"/>
                <w:szCs w:val="18"/>
              </w:rPr>
            </w:pPr>
          </w:p>
        </w:tc>
        <w:tc>
          <w:tcPr>
            <w:tcW w:w="0" w:type="auto"/>
            <w:hideMark/>
          </w:tcPr>
          <w:p w14:paraId="0C741941"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Condición de warning</w:t>
            </w:r>
          </w:p>
        </w:tc>
        <w:tc>
          <w:tcPr>
            <w:tcW w:w="0" w:type="auto"/>
            <w:hideMark/>
          </w:tcPr>
          <w:p w14:paraId="5CF97C0C"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El modelo mejora poco respecto al baseline y requiere revisión.</w:t>
            </w:r>
          </w:p>
        </w:tc>
      </w:tr>
      <w:tr w:rsidR="00707E37" w:rsidRPr="00707E37" w14:paraId="7BBBF1DF"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4C49EB2" w14:textId="77777777" w:rsidR="00707E37" w:rsidRPr="00707E37" w:rsidRDefault="00707E37" w:rsidP="00707E37">
            <w:pPr>
              <w:spacing w:after="160" w:line="278" w:lineRule="auto"/>
              <w:rPr>
                <w:sz w:val="18"/>
                <w:szCs w:val="18"/>
              </w:rPr>
            </w:pPr>
          </w:p>
        </w:tc>
        <w:tc>
          <w:tcPr>
            <w:tcW w:w="0" w:type="auto"/>
            <w:hideMark/>
          </w:tcPr>
          <w:p w14:paraId="1608E52A"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Condición de fallo (FAIL)</w:t>
            </w:r>
          </w:p>
        </w:tc>
        <w:tc>
          <w:tcPr>
            <w:tcW w:w="0" w:type="auto"/>
            <w:hideMark/>
          </w:tcPr>
          <w:p w14:paraId="6E4C2F35"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El modelo no mejora el baseline o tiene peor rendimiento.</w:t>
            </w:r>
          </w:p>
        </w:tc>
      </w:tr>
      <w:tr w:rsidR="00707E37" w:rsidRPr="00707E37" w14:paraId="1183FBAC"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AEE52" w14:textId="77777777" w:rsidR="00707E37" w:rsidRPr="00707E37" w:rsidRDefault="00707E37" w:rsidP="00707E37">
            <w:pPr>
              <w:spacing w:after="160" w:line="278" w:lineRule="auto"/>
              <w:rPr>
                <w:sz w:val="18"/>
                <w:szCs w:val="18"/>
              </w:rPr>
            </w:pPr>
            <w:r w:rsidRPr="00707E37">
              <w:rPr>
                <w:sz w:val="18"/>
                <w:szCs w:val="18"/>
              </w:rPr>
              <w:t>7. Evidencias generadas</w:t>
            </w:r>
          </w:p>
        </w:tc>
        <w:tc>
          <w:tcPr>
            <w:tcW w:w="0" w:type="auto"/>
            <w:hideMark/>
          </w:tcPr>
          <w:p w14:paraId="13D5B8CD"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Evidencias</w:t>
            </w:r>
          </w:p>
        </w:tc>
        <w:tc>
          <w:tcPr>
            <w:tcW w:w="0" w:type="auto"/>
            <w:hideMark/>
          </w:tcPr>
          <w:p w14:paraId="2C980F85"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Métrica del modelo </w:t>
            </w:r>
          </w:p>
          <w:p w14:paraId="4A4AA8E7"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Métrica del baseline </w:t>
            </w:r>
          </w:p>
          <w:p w14:paraId="51FA242C" w14:textId="77777777" w:rsidR="00F21D5C"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xml:space="preserve">• Diferencia de rendimiento </w:t>
            </w:r>
          </w:p>
          <w:p w14:paraId="091F5170" w14:textId="2D3E817B"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 Tipo de baseline utilizado</w:t>
            </w:r>
          </w:p>
        </w:tc>
      </w:tr>
      <w:tr w:rsidR="00707E37" w:rsidRPr="00707E37" w14:paraId="0F455C22"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0F5AC1FD" w14:textId="77777777" w:rsidR="00707E37" w:rsidRPr="00707E37" w:rsidRDefault="00707E37" w:rsidP="00707E37">
            <w:pPr>
              <w:spacing w:after="160" w:line="278" w:lineRule="auto"/>
              <w:rPr>
                <w:sz w:val="18"/>
                <w:szCs w:val="18"/>
              </w:rPr>
            </w:pPr>
            <w:r w:rsidRPr="00707E37">
              <w:rPr>
                <w:sz w:val="18"/>
                <w:szCs w:val="18"/>
              </w:rPr>
              <w:t>8. Recomendaciones</w:t>
            </w:r>
          </w:p>
        </w:tc>
        <w:tc>
          <w:tcPr>
            <w:tcW w:w="0" w:type="auto"/>
            <w:hideMark/>
          </w:tcPr>
          <w:p w14:paraId="27D0CBD9"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Acción correctiva</w:t>
            </w:r>
          </w:p>
        </w:tc>
        <w:tc>
          <w:tcPr>
            <w:tcW w:w="0" w:type="auto"/>
            <w:hideMark/>
          </w:tcPr>
          <w:p w14:paraId="3CF67F0E"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Revisar features </w:t>
            </w:r>
          </w:p>
          <w:p w14:paraId="3F16B674"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Mejorar calidad del dataset •</w:t>
            </w:r>
          </w:p>
          <w:p w14:paraId="0AE60F8E"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Ajustar hiperparámetros </w:t>
            </w:r>
          </w:p>
          <w:p w14:paraId="1B134557"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Cambiar arquitectura/modelo </w:t>
            </w:r>
          </w:p>
          <w:p w14:paraId="1028FB82" w14:textId="36EF72C8"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Revisar variable target</w:t>
            </w:r>
          </w:p>
        </w:tc>
      </w:tr>
      <w:tr w:rsidR="00707E37" w:rsidRPr="00707E37" w14:paraId="65F78FFA"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C36C7" w14:textId="77777777" w:rsidR="00707E37" w:rsidRPr="00707E37" w:rsidRDefault="00707E37" w:rsidP="00707E37">
            <w:pPr>
              <w:spacing w:after="160" w:line="278" w:lineRule="auto"/>
              <w:rPr>
                <w:sz w:val="18"/>
                <w:szCs w:val="18"/>
              </w:rPr>
            </w:pPr>
          </w:p>
        </w:tc>
        <w:tc>
          <w:tcPr>
            <w:tcW w:w="0" w:type="auto"/>
            <w:hideMark/>
          </w:tcPr>
          <w:p w14:paraId="6AFE537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Prioridad</w:t>
            </w:r>
          </w:p>
        </w:tc>
        <w:tc>
          <w:tcPr>
            <w:tcW w:w="0" w:type="auto"/>
            <w:hideMark/>
          </w:tcPr>
          <w:p w14:paraId="39D61BDC"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Alta</w:t>
            </w:r>
          </w:p>
        </w:tc>
      </w:tr>
      <w:tr w:rsidR="00707E37" w:rsidRPr="00707E37" w14:paraId="7650903D"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655B477B" w14:textId="77777777" w:rsidR="00707E37" w:rsidRPr="00707E37" w:rsidRDefault="00707E37" w:rsidP="00707E37">
            <w:pPr>
              <w:spacing w:after="160" w:line="278" w:lineRule="auto"/>
              <w:rPr>
                <w:sz w:val="18"/>
                <w:szCs w:val="18"/>
              </w:rPr>
            </w:pPr>
          </w:p>
        </w:tc>
        <w:tc>
          <w:tcPr>
            <w:tcW w:w="0" w:type="auto"/>
            <w:hideMark/>
          </w:tcPr>
          <w:p w14:paraId="79D21578"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Automatizable</w:t>
            </w:r>
          </w:p>
        </w:tc>
        <w:tc>
          <w:tcPr>
            <w:tcW w:w="0" w:type="auto"/>
            <w:hideMark/>
          </w:tcPr>
          <w:p w14:paraId="0B8E89FE"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Sí</w:t>
            </w:r>
          </w:p>
        </w:tc>
      </w:tr>
      <w:tr w:rsidR="00707E37" w:rsidRPr="00707E37" w14:paraId="0A7A2822"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A727E" w14:textId="77777777" w:rsidR="00707E37" w:rsidRPr="00707E37" w:rsidRDefault="00707E37" w:rsidP="00707E37">
            <w:pPr>
              <w:spacing w:after="160" w:line="278" w:lineRule="auto"/>
              <w:rPr>
                <w:sz w:val="18"/>
                <w:szCs w:val="18"/>
              </w:rPr>
            </w:pPr>
            <w:r w:rsidRPr="00707E37">
              <w:rPr>
                <w:sz w:val="18"/>
                <w:szCs w:val="18"/>
              </w:rPr>
              <w:t>9. Metadata técnica</w:t>
            </w:r>
          </w:p>
        </w:tc>
        <w:tc>
          <w:tcPr>
            <w:tcW w:w="0" w:type="auto"/>
            <w:hideMark/>
          </w:tcPr>
          <w:p w14:paraId="0AC708D8"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Frecuencia de ejecución</w:t>
            </w:r>
          </w:p>
        </w:tc>
        <w:tc>
          <w:tcPr>
            <w:tcW w:w="0" w:type="auto"/>
            <w:hideMark/>
          </w:tcPr>
          <w:p w14:paraId="10AAFB5F"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En cada evaluación de modelo</w:t>
            </w:r>
          </w:p>
        </w:tc>
      </w:tr>
      <w:tr w:rsidR="00707E37" w:rsidRPr="00707E37" w14:paraId="0F460945"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0B6251CF" w14:textId="77777777" w:rsidR="00707E37" w:rsidRPr="00707E37" w:rsidRDefault="00707E37" w:rsidP="00707E37">
            <w:pPr>
              <w:spacing w:after="160" w:line="278" w:lineRule="auto"/>
              <w:rPr>
                <w:sz w:val="18"/>
                <w:szCs w:val="18"/>
              </w:rPr>
            </w:pPr>
          </w:p>
        </w:tc>
        <w:tc>
          <w:tcPr>
            <w:tcW w:w="0" w:type="auto"/>
            <w:hideMark/>
          </w:tcPr>
          <w:p w14:paraId="55E9212E"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Dependencias</w:t>
            </w:r>
          </w:p>
        </w:tc>
        <w:tc>
          <w:tcPr>
            <w:tcW w:w="0" w:type="auto"/>
            <w:hideMark/>
          </w:tcPr>
          <w:p w14:paraId="3DCE9EB0"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scikit-learn </w:t>
            </w:r>
          </w:p>
          <w:p w14:paraId="3DE310EC" w14:textId="77777777" w:rsidR="00F21D5C"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Modelo entrenado</w:t>
            </w:r>
          </w:p>
          <w:p w14:paraId="6BAAB747" w14:textId="3AAA9A02"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xml:space="preserve"> • Dataset particionado</w:t>
            </w:r>
          </w:p>
        </w:tc>
      </w:tr>
      <w:tr w:rsidR="00707E37" w:rsidRPr="00707E37" w14:paraId="17848D14"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E53E4" w14:textId="77777777" w:rsidR="00707E37" w:rsidRPr="00707E37" w:rsidRDefault="00707E37" w:rsidP="00707E37">
            <w:pPr>
              <w:spacing w:after="160" w:line="278" w:lineRule="auto"/>
              <w:rPr>
                <w:sz w:val="18"/>
                <w:szCs w:val="18"/>
              </w:rPr>
            </w:pPr>
          </w:p>
        </w:tc>
        <w:tc>
          <w:tcPr>
            <w:tcW w:w="0" w:type="auto"/>
            <w:hideMark/>
          </w:tcPr>
          <w:p w14:paraId="484511AB"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Coste estimado</w:t>
            </w:r>
          </w:p>
        </w:tc>
        <w:tc>
          <w:tcPr>
            <w:tcW w:w="0" w:type="auto"/>
            <w:hideMark/>
          </w:tcPr>
          <w:p w14:paraId="1CC39DAC"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Bajo/Medio</w:t>
            </w:r>
          </w:p>
        </w:tc>
      </w:tr>
      <w:tr w:rsidR="00707E37" w:rsidRPr="00707E37" w14:paraId="0CC5C65A"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324F794" w14:textId="77777777" w:rsidR="00707E37" w:rsidRPr="00707E37" w:rsidRDefault="00707E37" w:rsidP="00707E37">
            <w:pPr>
              <w:spacing w:after="160" w:line="278" w:lineRule="auto"/>
              <w:rPr>
                <w:sz w:val="18"/>
                <w:szCs w:val="18"/>
              </w:rPr>
            </w:pPr>
          </w:p>
        </w:tc>
        <w:tc>
          <w:tcPr>
            <w:tcW w:w="0" w:type="auto"/>
            <w:hideMark/>
          </w:tcPr>
          <w:p w14:paraId="4C3AD543"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Tiempo de ejecución</w:t>
            </w:r>
          </w:p>
        </w:tc>
        <w:tc>
          <w:tcPr>
            <w:tcW w:w="0" w:type="auto"/>
            <w:hideMark/>
          </w:tcPr>
          <w:p w14:paraId="081445C8"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Bajo/Medio</w:t>
            </w:r>
          </w:p>
        </w:tc>
      </w:tr>
      <w:tr w:rsidR="00707E37" w:rsidRPr="00707E37" w14:paraId="3163DFD8"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7231E" w14:textId="77777777" w:rsidR="00707E37" w:rsidRPr="00707E37" w:rsidRDefault="00707E37" w:rsidP="00707E37">
            <w:pPr>
              <w:spacing w:after="160" w:line="278" w:lineRule="auto"/>
              <w:rPr>
                <w:sz w:val="18"/>
                <w:szCs w:val="18"/>
              </w:rPr>
            </w:pPr>
            <w:r w:rsidRPr="00707E37">
              <w:rPr>
                <w:sz w:val="18"/>
                <w:szCs w:val="18"/>
              </w:rPr>
              <w:t>10. Versionado</w:t>
            </w:r>
          </w:p>
        </w:tc>
        <w:tc>
          <w:tcPr>
            <w:tcW w:w="0" w:type="auto"/>
            <w:hideMark/>
          </w:tcPr>
          <w:p w14:paraId="1BEB0720"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Versión</w:t>
            </w:r>
          </w:p>
        </w:tc>
        <w:tc>
          <w:tcPr>
            <w:tcW w:w="0" w:type="auto"/>
            <w:hideMark/>
          </w:tcPr>
          <w:p w14:paraId="227D0635"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1.0</w:t>
            </w:r>
          </w:p>
        </w:tc>
      </w:tr>
      <w:tr w:rsidR="00707E37" w:rsidRPr="00707E37" w14:paraId="616FCFF0"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F8F2AF9" w14:textId="77777777" w:rsidR="00707E37" w:rsidRPr="00707E37" w:rsidRDefault="00707E37" w:rsidP="00707E37">
            <w:pPr>
              <w:spacing w:after="160" w:line="278" w:lineRule="auto"/>
              <w:rPr>
                <w:sz w:val="18"/>
                <w:szCs w:val="18"/>
              </w:rPr>
            </w:pPr>
          </w:p>
        </w:tc>
        <w:tc>
          <w:tcPr>
            <w:tcW w:w="0" w:type="auto"/>
            <w:hideMark/>
          </w:tcPr>
          <w:p w14:paraId="12707391"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Autor</w:t>
            </w:r>
          </w:p>
        </w:tc>
        <w:tc>
          <w:tcPr>
            <w:tcW w:w="0" w:type="auto"/>
            <w:hideMark/>
          </w:tcPr>
          <w:p w14:paraId="7F0E44BC"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Equipo QA / Experto en testing</w:t>
            </w:r>
          </w:p>
        </w:tc>
      </w:tr>
      <w:tr w:rsidR="00707E37" w:rsidRPr="00707E37" w14:paraId="4DBCCB0E" w14:textId="77777777" w:rsidTr="0070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91CE8" w14:textId="77777777" w:rsidR="00707E37" w:rsidRPr="00707E37" w:rsidRDefault="00707E37" w:rsidP="00707E37">
            <w:pPr>
              <w:spacing w:after="160" w:line="278" w:lineRule="auto"/>
              <w:rPr>
                <w:sz w:val="18"/>
                <w:szCs w:val="18"/>
              </w:rPr>
            </w:pPr>
          </w:p>
        </w:tc>
        <w:tc>
          <w:tcPr>
            <w:tcW w:w="0" w:type="auto"/>
            <w:hideMark/>
          </w:tcPr>
          <w:p w14:paraId="3C26A747"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Fecha de creación</w:t>
            </w:r>
          </w:p>
        </w:tc>
        <w:tc>
          <w:tcPr>
            <w:tcW w:w="0" w:type="auto"/>
            <w:hideMark/>
          </w:tcPr>
          <w:p w14:paraId="31EC3512" w14:textId="77777777" w:rsidR="00707E37" w:rsidRPr="00707E37" w:rsidRDefault="00707E37" w:rsidP="00707E37">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07E37">
              <w:rPr>
                <w:sz w:val="18"/>
                <w:szCs w:val="18"/>
              </w:rPr>
              <w:t>2026-05-05</w:t>
            </w:r>
          </w:p>
        </w:tc>
      </w:tr>
      <w:tr w:rsidR="00707E37" w:rsidRPr="00707E37" w14:paraId="353FED74" w14:textId="77777777" w:rsidTr="00707E37">
        <w:tc>
          <w:tcPr>
            <w:cnfStyle w:val="001000000000" w:firstRow="0" w:lastRow="0" w:firstColumn="1" w:lastColumn="0" w:oddVBand="0" w:evenVBand="0" w:oddHBand="0" w:evenHBand="0" w:firstRowFirstColumn="0" w:firstRowLastColumn="0" w:lastRowFirstColumn="0" w:lastRowLastColumn="0"/>
            <w:tcW w:w="0" w:type="auto"/>
            <w:hideMark/>
          </w:tcPr>
          <w:p w14:paraId="5EC6B7EB" w14:textId="77777777" w:rsidR="00707E37" w:rsidRPr="00707E37" w:rsidRDefault="00707E37" w:rsidP="00707E37">
            <w:pPr>
              <w:spacing w:after="160" w:line="278" w:lineRule="auto"/>
              <w:rPr>
                <w:sz w:val="18"/>
                <w:szCs w:val="18"/>
              </w:rPr>
            </w:pPr>
          </w:p>
        </w:tc>
        <w:tc>
          <w:tcPr>
            <w:tcW w:w="0" w:type="auto"/>
            <w:hideMark/>
          </w:tcPr>
          <w:p w14:paraId="088A986D"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Histórico de cambios</w:t>
            </w:r>
          </w:p>
        </w:tc>
        <w:tc>
          <w:tcPr>
            <w:tcW w:w="0" w:type="auto"/>
            <w:hideMark/>
          </w:tcPr>
          <w:p w14:paraId="48065035" w14:textId="77777777" w:rsidR="00707E37" w:rsidRPr="00707E37" w:rsidRDefault="00707E37" w:rsidP="00707E3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07E37">
              <w:rPr>
                <w:sz w:val="18"/>
                <w:szCs w:val="18"/>
              </w:rPr>
              <w:t>• v1.0: Definición inicial</w:t>
            </w:r>
          </w:p>
        </w:tc>
      </w:tr>
    </w:tbl>
    <w:p w14:paraId="5A8560C0" w14:textId="77777777" w:rsidR="00C6180F" w:rsidRDefault="00C6180F" w:rsidP="00C6180F"/>
    <w:p w14:paraId="529F8814" w14:textId="77777777" w:rsidR="00C6180F" w:rsidRPr="00C6180F" w:rsidRDefault="00C6180F" w:rsidP="00C6180F"/>
    <w:p w14:paraId="7BFC01A6" w14:textId="6A53F0D0" w:rsidR="00C6180F" w:rsidRDefault="00C6180F" w:rsidP="00C6180F">
      <w:pPr>
        <w:pStyle w:val="Ttulo5"/>
      </w:pPr>
      <w:r w:rsidRPr="00C6180F">
        <w:t>TST-Robustness-00</w:t>
      </w:r>
      <w:r>
        <w:t>4</w:t>
      </w:r>
    </w:p>
    <w:p w14:paraId="01B54F9C" w14:textId="77777777" w:rsidR="00C6180F" w:rsidRDefault="00C6180F" w:rsidP="00C6180F"/>
    <w:tbl>
      <w:tblPr>
        <w:tblStyle w:val="Tabladelista3-nfasis5"/>
        <w:tblW w:w="0" w:type="auto"/>
        <w:tblLook w:val="04A0" w:firstRow="1" w:lastRow="0" w:firstColumn="1" w:lastColumn="0" w:noHBand="0" w:noVBand="1"/>
      </w:tblPr>
      <w:tblGrid>
        <w:gridCol w:w="1934"/>
        <w:gridCol w:w="1764"/>
        <w:gridCol w:w="4796"/>
      </w:tblGrid>
      <w:tr w:rsidR="00C6180F" w:rsidRPr="00C6180F" w14:paraId="6A9567D4" w14:textId="77777777" w:rsidTr="00C618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01E72A" w14:textId="77777777" w:rsidR="00C6180F" w:rsidRPr="00C6180F" w:rsidRDefault="00C6180F" w:rsidP="00C6180F">
            <w:pPr>
              <w:spacing w:after="160" w:line="278" w:lineRule="auto"/>
              <w:rPr>
                <w:sz w:val="18"/>
                <w:szCs w:val="18"/>
              </w:rPr>
            </w:pPr>
            <w:r w:rsidRPr="00C6180F">
              <w:rPr>
                <w:sz w:val="18"/>
                <w:szCs w:val="18"/>
              </w:rPr>
              <w:t>Sección</w:t>
            </w:r>
          </w:p>
        </w:tc>
        <w:tc>
          <w:tcPr>
            <w:tcW w:w="0" w:type="auto"/>
            <w:hideMark/>
          </w:tcPr>
          <w:p w14:paraId="5B0E0FDF" w14:textId="77777777" w:rsidR="00C6180F" w:rsidRPr="00C6180F" w:rsidRDefault="00C6180F" w:rsidP="00C6180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80F">
              <w:rPr>
                <w:sz w:val="18"/>
                <w:szCs w:val="18"/>
              </w:rPr>
              <w:t>Campo</w:t>
            </w:r>
          </w:p>
        </w:tc>
        <w:tc>
          <w:tcPr>
            <w:tcW w:w="0" w:type="auto"/>
            <w:hideMark/>
          </w:tcPr>
          <w:p w14:paraId="4583C124" w14:textId="77777777" w:rsidR="00C6180F" w:rsidRPr="00C6180F" w:rsidRDefault="00C6180F" w:rsidP="00C6180F">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80F">
              <w:rPr>
                <w:sz w:val="18"/>
                <w:szCs w:val="18"/>
              </w:rPr>
              <w:t>Detalle</w:t>
            </w:r>
          </w:p>
        </w:tc>
      </w:tr>
      <w:tr w:rsidR="00C6180F" w:rsidRPr="00C6180F" w14:paraId="5505B5D6"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D237C" w14:textId="77777777" w:rsidR="00C6180F" w:rsidRPr="00C6180F" w:rsidRDefault="00C6180F" w:rsidP="00C6180F">
            <w:pPr>
              <w:spacing w:after="160" w:line="278" w:lineRule="auto"/>
              <w:rPr>
                <w:sz w:val="18"/>
                <w:szCs w:val="18"/>
              </w:rPr>
            </w:pPr>
            <w:r w:rsidRPr="00C6180F">
              <w:rPr>
                <w:sz w:val="18"/>
                <w:szCs w:val="18"/>
              </w:rPr>
              <w:t>1. Identificación</w:t>
            </w:r>
          </w:p>
        </w:tc>
        <w:tc>
          <w:tcPr>
            <w:tcW w:w="0" w:type="auto"/>
            <w:hideMark/>
          </w:tcPr>
          <w:p w14:paraId="7306FC00"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ID</w:t>
            </w:r>
          </w:p>
        </w:tc>
        <w:tc>
          <w:tcPr>
            <w:tcW w:w="0" w:type="auto"/>
            <w:hideMark/>
          </w:tcPr>
          <w:p w14:paraId="6DFE6F6E" w14:textId="7BA8182B"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TST-Robustness-00</w:t>
            </w:r>
            <w:r>
              <w:rPr>
                <w:sz w:val="18"/>
                <w:szCs w:val="18"/>
              </w:rPr>
              <w:t>4</w:t>
            </w:r>
          </w:p>
        </w:tc>
      </w:tr>
      <w:tr w:rsidR="00C6180F" w:rsidRPr="00C6180F" w14:paraId="0D9C4B79"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571DBBB7" w14:textId="77777777" w:rsidR="00C6180F" w:rsidRPr="00C6180F" w:rsidRDefault="00C6180F" w:rsidP="00C6180F">
            <w:pPr>
              <w:spacing w:after="160" w:line="278" w:lineRule="auto"/>
              <w:rPr>
                <w:sz w:val="18"/>
                <w:szCs w:val="18"/>
              </w:rPr>
            </w:pPr>
          </w:p>
        </w:tc>
        <w:tc>
          <w:tcPr>
            <w:tcW w:w="0" w:type="auto"/>
            <w:hideMark/>
          </w:tcPr>
          <w:p w14:paraId="2AB747AE"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Nombre</w:t>
            </w:r>
          </w:p>
        </w:tc>
        <w:tc>
          <w:tcPr>
            <w:tcW w:w="0" w:type="auto"/>
            <w:hideMark/>
          </w:tcPr>
          <w:p w14:paraId="54459CC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Validación de robustez básica del modelo</w:t>
            </w:r>
          </w:p>
        </w:tc>
      </w:tr>
      <w:tr w:rsidR="00C6180F" w:rsidRPr="00C6180F" w14:paraId="097FC319"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817E1" w14:textId="77777777" w:rsidR="00C6180F" w:rsidRPr="00C6180F" w:rsidRDefault="00C6180F" w:rsidP="00C6180F">
            <w:pPr>
              <w:spacing w:after="160" w:line="278" w:lineRule="auto"/>
              <w:rPr>
                <w:sz w:val="18"/>
                <w:szCs w:val="18"/>
              </w:rPr>
            </w:pPr>
          </w:p>
        </w:tc>
        <w:tc>
          <w:tcPr>
            <w:tcW w:w="0" w:type="auto"/>
            <w:hideMark/>
          </w:tcPr>
          <w:p w14:paraId="1188F20D"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w:t>
            </w:r>
          </w:p>
        </w:tc>
        <w:tc>
          <w:tcPr>
            <w:tcW w:w="0" w:type="auto"/>
            <w:hideMark/>
          </w:tcPr>
          <w:p w14:paraId="4DBA91FF"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Evalúa si el modelo mantiene predicciones razonablemente estables ante pequeños cambios controlados en los datos de entrada.</w:t>
            </w:r>
          </w:p>
        </w:tc>
      </w:tr>
      <w:tr w:rsidR="00C6180F" w:rsidRPr="00C6180F" w14:paraId="14392DFA"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056C594C" w14:textId="77777777" w:rsidR="00C6180F" w:rsidRPr="00C6180F" w:rsidRDefault="00C6180F" w:rsidP="00C6180F">
            <w:pPr>
              <w:spacing w:after="160" w:line="278" w:lineRule="auto"/>
              <w:rPr>
                <w:sz w:val="18"/>
                <w:szCs w:val="18"/>
              </w:rPr>
            </w:pPr>
            <w:r w:rsidRPr="00C6180F">
              <w:rPr>
                <w:sz w:val="18"/>
                <w:szCs w:val="18"/>
              </w:rPr>
              <w:t>2. Contexto</w:t>
            </w:r>
          </w:p>
        </w:tc>
        <w:tc>
          <w:tcPr>
            <w:tcW w:w="0" w:type="auto"/>
            <w:hideMark/>
          </w:tcPr>
          <w:p w14:paraId="28AA6977"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Fase del ciclo del dato</w:t>
            </w:r>
          </w:p>
        </w:tc>
        <w:tc>
          <w:tcPr>
            <w:tcW w:w="0" w:type="auto"/>
            <w:hideMark/>
          </w:tcPr>
          <w:p w14:paraId="2C9CBE31"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Evaluación y calidad del modelo</w:t>
            </w:r>
          </w:p>
        </w:tc>
      </w:tr>
      <w:tr w:rsidR="00C6180F" w:rsidRPr="00C6180F" w14:paraId="77E130FC"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90EE" w14:textId="77777777" w:rsidR="00C6180F" w:rsidRPr="00C6180F" w:rsidRDefault="00C6180F" w:rsidP="00C6180F">
            <w:pPr>
              <w:spacing w:after="160" w:line="278" w:lineRule="auto"/>
              <w:rPr>
                <w:sz w:val="18"/>
                <w:szCs w:val="18"/>
              </w:rPr>
            </w:pPr>
          </w:p>
        </w:tc>
        <w:tc>
          <w:tcPr>
            <w:tcW w:w="0" w:type="auto"/>
            <w:hideMark/>
          </w:tcPr>
          <w:p w14:paraId="1AB5F4BF"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Caso de uso</w:t>
            </w:r>
          </w:p>
        </w:tc>
        <w:tc>
          <w:tcPr>
            <w:tcW w:w="0" w:type="auto"/>
            <w:hideMark/>
          </w:tcPr>
          <w:p w14:paraId="4F66B2E0"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Evaluación de modelos </w:t>
            </w:r>
          </w:p>
          <w:p w14:paraId="485A2671" w14:textId="77777777" w:rsidR="006D378E"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Regresión </w:t>
            </w:r>
          </w:p>
          <w:p w14:paraId="5427E470" w14:textId="3873AA54"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Iteración de pruebas </w:t>
            </w:r>
          </w:p>
          <w:p w14:paraId="517B07A5" w14:textId="31E909C0"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Validación de robustez del modelo</w:t>
            </w:r>
          </w:p>
        </w:tc>
      </w:tr>
      <w:tr w:rsidR="00C6180F" w:rsidRPr="00C6180F" w14:paraId="4873C089"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152130E8" w14:textId="77777777" w:rsidR="00C6180F" w:rsidRPr="00C6180F" w:rsidRDefault="00C6180F" w:rsidP="00C6180F">
            <w:pPr>
              <w:spacing w:after="160" w:line="278" w:lineRule="auto"/>
              <w:rPr>
                <w:sz w:val="18"/>
                <w:szCs w:val="18"/>
              </w:rPr>
            </w:pPr>
          </w:p>
        </w:tc>
        <w:tc>
          <w:tcPr>
            <w:tcW w:w="0" w:type="auto"/>
            <w:hideMark/>
          </w:tcPr>
          <w:p w14:paraId="355DE36A"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Tipo de artefacto</w:t>
            </w:r>
          </w:p>
        </w:tc>
        <w:tc>
          <w:tcPr>
            <w:tcW w:w="0" w:type="auto"/>
            <w:hideMark/>
          </w:tcPr>
          <w:p w14:paraId="6DEA16A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Modelo entrenado y conjunto de test</w:t>
            </w:r>
          </w:p>
        </w:tc>
      </w:tr>
      <w:tr w:rsidR="00C6180F" w:rsidRPr="00C6180F" w14:paraId="4EAF1170"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E26B5" w14:textId="77777777" w:rsidR="00C6180F" w:rsidRPr="00C6180F" w:rsidRDefault="00C6180F" w:rsidP="00C6180F">
            <w:pPr>
              <w:spacing w:after="160" w:line="278" w:lineRule="auto"/>
              <w:rPr>
                <w:sz w:val="18"/>
                <w:szCs w:val="18"/>
              </w:rPr>
            </w:pPr>
          </w:p>
        </w:tc>
        <w:tc>
          <w:tcPr>
            <w:tcW w:w="0" w:type="auto"/>
            <w:hideMark/>
          </w:tcPr>
          <w:p w14:paraId="030FA68E"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Condiciones de aplicabilidad</w:t>
            </w:r>
          </w:p>
        </w:tc>
        <w:tc>
          <w:tcPr>
            <w:tcW w:w="0" w:type="auto"/>
            <w:hideMark/>
          </w:tcPr>
          <w:p w14:paraId="0006AEA8"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Aplicable a clasificación y regresión</w:t>
            </w:r>
          </w:p>
          <w:p w14:paraId="5AFD003D"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 Requiere datos de test </w:t>
            </w:r>
          </w:p>
          <w:p w14:paraId="0A753CED" w14:textId="1B670A25"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Especialmente útil antes de despliegue o aceptación</w:t>
            </w:r>
          </w:p>
        </w:tc>
      </w:tr>
      <w:tr w:rsidR="00C6180F" w:rsidRPr="00C6180F" w14:paraId="10823E7E"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D3CCF25" w14:textId="77777777" w:rsidR="00C6180F" w:rsidRPr="00C6180F" w:rsidRDefault="00C6180F" w:rsidP="00C6180F">
            <w:pPr>
              <w:spacing w:after="160" w:line="278" w:lineRule="auto"/>
              <w:rPr>
                <w:sz w:val="18"/>
                <w:szCs w:val="18"/>
              </w:rPr>
            </w:pPr>
            <w:r w:rsidRPr="00C6180F">
              <w:rPr>
                <w:sz w:val="18"/>
                <w:szCs w:val="18"/>
              </w:rPr>
              <w:t>3. Riesgo asociado</w:t>
            </w:r>
          </w:p>
        </w:tc>
        <w:tc>
          <w:tcPr>
            <w:tcW w:w="0" w:type="auto"/>
            <w:hideMark/>
          </w:tcPr>
          <w:p w14:paraId="10E3845A"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Nombre del riesgo</w:t>
            </w:r>
          </w:p>
        </w:tc>
        <w:tc>
          <w:tcPr>
            <w:tcW w:w="0" w:type="auto"/>
            <w:hideMark/>
          </w:tcPr>
          <w:p w14:paraId="0359363C"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Sensibilidad excesiva del modelo</w:t>
            </w:r>
          </w:p>
        </w:tc>
      </w:tr>
      <w:tr w:rsidR="00C6180F" w:rsidRPr="00C6180F" w14:paraId="57A29E10"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41F11" w14:textId="77777777" w:rsidR="00C6180F" w:rsidRPr="00C6180F" w:rsidRDefault="00C6180F" w:rsidP="00C6180F">
            <w:pPr>
              <w:spacing w:after="160" w:line="278" w:lineRule="auto"/>
              <w:rPr>
                <w:sz w:val="18"/>
                <w:szCs w:val="18"/>
              </w:rPr>
            </w:pPr>
          </w:p>
        </w:tc>
        <w:tc>
          <w:tcPr>
            <w:tcW w:w="0" w:type="auto"/>
            <w:hideMark/>
          </w:tcPr>
          <w:p w14:paraId="0648D154"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w:t>
            </w:r>
          </w:p>
        </w:tc>
        <w:tc>
          <w:tcPr>
            <w:tcW w:w="0" w:type="auto"/>
            <w:hideMark/>
          </w:tcPr>
          <w:p w14:paraId="32934AA0"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El modelo puede cambiar sus predicciones de forma desproporcionada ante pequeñas variaciones en las variables de entrada.</w:t>
            </w:r>
          </w:p>
        </w:tc>
      </w:tr>
      <w:tr w:rsidR="00C6180F" w:rsidRPr="00C6180F" w14:paraId="4354DFB7"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14969FA9" w14:textId="77777777" w:rsidR="00C6180F" w:rsidRPr="00C6180F" w:rsidRDefault="00C6180F" w:rsidP="00C6180F">
            <w:pPr>
              <w:spacing w:after="160" w:line="278" w:lineRule="auto"/>
              <w:rPr>
                <w:sz w:val="18"/>
                <w:szCs w:val="18"/>
              </w:rPr>
            </w:pPr>
          </w:p>
        </w:tc>
        <w:tc>
          <w:tcPr>
            <w:tcW w:w="0" w:type="auto"/>
            <w:hideMark/>
          </w:tcPr>
          <w:p w14:paraId="7177D3AF"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Impacto</w:t>
            </w:r>
          </w:p>
        </w:tc>
        <w:tc>
          <w:tcPr>
            <w:tcW w:w="0" w:type="auto"/>
            <w:hideMark/>
          </w:tcPr>
          <w:p w14:paraId="1D00D0BF"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Medio/Alto</w:t>
            </w:r>
          </w:p>
        </w:tc>
      </w:tr>
      <w:tr w:rsidR="00C6180F" w:rsidRPr="00C6180F" w14:paraId="2BA51AA1"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74F64" w14:textId="77777777" w:rsidR="00C6180F" w:rsidRPr="00C6180F" w:rsidRDefault="00C6180F" w:rsidP="00C6180F">
            <w:pPr>
              <w:spacing w:after="160" w:line="278" w:lineRule="auto"/>
              <w:rPr>
                <w:sz w:val="18"/>
                <w:szCs w:val="18"/>
              </w:rPr>
            </w:pPr>
            <w:r w:rsidRPr="00C6180F">
              <w:rPr>
                <w:sz w:val="18"/>
                <w:szCs w:val="18"/>
              </w:rPr>
              <w:t>4. Definición del control</w:t>
            </w:r>
          </w:p>
        </w:tc>
        <w:tc>
          <w:tcPr>
            <w:tcW w:w="0" w:type="auto"/>
            <w:hideMark/>
          </w:tcPr>
          <w:p w14:paraId="5B4D75FC"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Descripción del control</w:t>
            </w:r>
          </w:p>
        </w:tc>
        <w:tc>
          <w:tcPr>
            <w:tcW w:w="0" w:type="auto"/>
            <w:hideMark/>
          </w:tcPr>
          <w:p w14:paraId="45B42966"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Modificar ligeramente una muestra de test y comparar predicciones originales frente a predicciones modificadas.</w:t>
            </w:r>
          </w:p>
        </w:tc>
      </w:tr>
      <w:tr w:rsidR="00C6180F" w:rsidRPr="00C6180F" w14:paraId="087215DA"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77FB4D87" w14:textId="77777777" w:rsidR="00C6180F" w:rsidRPr="00C6180F" w:rsidRDefault="00C6180F" w:rsidP="00C6180F">
            <w:pPr>
              <w:spacing w:after="160" w:line="278" w:lineRule="auto"/>
              <w:rPr>
                <w:sz w:val="18"/>
                <w:szCs w:val="18"/>
              </w:rPr>
            </w:pPr>
          </w:p>
        </w:tc>
        <w:tc>
          <w:tcPr>
            <w:tcW w:w="0" w:type="auto"/>
            <w:hideMark/>
          </w:tcPr>
          <w:p w14:paraId="7EDA395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Tipo de validación</w:t>
            </w:r>
          </w:p>
        </w:tc>
        <w:tc>
          <w:tcPr>
            <w:tcW w:w="0" w:type="auto"/>
            <w:hideMark/>
          </w:tcPr>
          <w:p w14:paraId="14D69DD8"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Robustez / Sensibilidad</w:t>
            </w:r>
          </w:p>
        </w:tc>
      </w:tr>
      <w:tr w:rsidR="00C6180F" w:rsidRPr="00C6180F" w14:paraId="32DA772D"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D1062" w14:textId="77777777" w:rsidR="00C6180F" w:rsidRPr="00C6180F" w:rsidRDefault="00C6180F" w:rsidP="00C6180F">
            <w:pPr>
              <w:spacing w:after="160" w:line="278" w:lineRule="auto"/>
              <w:rPr>
                <w:sz w:val="18"/>
                <w:szCs w:val="18"/>
              </w:rPr>
            </w:pPr>
            <w:r w:rsidRPr="00C6180F">
              <w:rPr>
                <w:sz w:val="18"/>
                <w:szCs w:val="18"/>
              </w:rPr>
              <w:lastRenderedPageBreak/>
              <w:t>5. Especificación del test</w:t>
            </w:r>
          </w:p>
        </w:tc>
        <w:tc>
          <w:tcPr>
            <w:tcW w:w="0" w:type="auto"/>
            <w:hideMark/>
          </w:tcPr>
          <w:p w14:paraId="3F2A3E51"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Tipo de test</w:t>
            </w:r>
          </w:p>
        </w:tc>
        <w:tc>
          <w:tcPr>
            <w:tcW w:w="0" w:type="auto"/>
            <w:hideMark/>
          </w:tcPr>
          <w:p w14:paraId="52A5848A"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Prueba de perturbación básica</w:t>
            </w:r>
          </w:p>
        </w:tc>
      </w:tr>
      <w:tr w:rsidR="00C6180F" w:rsidRPr="00C6180F" w14:paraId="37FEF35F"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021AD969" w14:textId="77777777" w:rsidR="00C6180F" w:rsidRPr="00C6180F" w:rsidRDefault="00C6180F" w:rsidP="00C6180F">
            <w:pPr>
              <w:spacing w:after="160" w:line="278" w:lineRule="auto"/>
              <w:rPr>
                <w:sz w:val="18"/>
                <w:szCs w:val="18"/>
              </w:rPr>
            </w:pPr>
          </w:p>
        </w:tc>
        <w:tc>
          <w:tcPr>
            <w:tcW w:w="0" w:type="auto"/>
            <w:hideMark/>
          </w:tcPr>
          <w:p w14:paraId="5B133F60"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Inputs requeridos</w:t>
            </w:r>
          </w:p>
        </w:tc>
        <w:tc>
          <w:tcPr>
            <w:tcW w:w="0" w:type="auto"/>
            <w:hideMark/>
          </w:tcPr>
          <w:p w14:paraId="6FC7B325"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Modelo entrenado </w:t>
            </w:r>
          </w:p>
          <w:p w14:paraId="6D0728B2"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X_test </w:t>
            </w:r>
          </w:p>
          <w:p w14:paraId="13F040E2"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Columnas numéricas </w:t>
            </w:r>
          </w:p>
          <w:p w14:paraId="0C73227E" w14:textId="46B11E9D"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Factor de perturbación</w:t>
            </w:r>
          </w:p>
        </w:tc>
      </w:tr>
      <w:tr w:rsidR="00C6180F" w:rsidRPr="00C6180F" w14:paraId="5E46A751"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B54CF" w14:textId="77777777" w:rsidR="00C6180F" w:rsidRPr="00C6180F" w:rsidRDefault="00C6180F" w:rsidP="00C6180F">
            <w:pPr>
              <w:spacing w:after="160" w:line="278" w:lineRule="auto"/>
              <w:rPr>
                <w:sz w:val="18"/>
                <w:szCs w:val="18"/>
              </w:rPr>
            </w:pPr>
          </w:p>
        </w:tc>
        <w:tc>
          <w:tcPr>
            <w:tcW w:w="0" w:type="auto"/>
            <w:hideMark/>
          </w:tcPr>
          <w:p w14:paraId="7581661B"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Procedimiento</w:t>
            </w:r>
          </w:p>
        </w:tc>
        <w:tc>
          <w:tcPr>
            <w:tcW w:w="0" w:type="auto"/>
            <w:hideMark/>
          </w:tcPr>
          <w:p w14:paraId="2CEE7B7F"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1. Seleccionar una muestra pequeña del conjunto de test </w:t>
            </w:r>
          </w:p>
          <w:p w14:paraId="634D97AE"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2. Generar predicciones originales </w:t>
            </w:r>
          </w:p>
          <w:p w14:paraId="2C45642D"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3. Alterar ligeramente las columnas numéricas </w:t>
            </w:r>
          </w:p>
          <w:p w14:paraId="70A7BAE9"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4. Generar predicciones modificadas </w:t>
            </w:r>
          </w:p>
          <w:p w14:paraId="00372302" w14:textId="7D20DC13"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5. Comparar estabilidad de las predicciones</w:t>
            </w:r>
          </w:p>
        </w:tc>
      </w:tr>
      <w:tr w:rsidR="00C6180F" w:rsidRPr="00C6180F" w14:paraId="23E2DCEF"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578DB2FB" w14:textId="77777777" w:rsidR="00C6180F" w:rsidRPr="00C6180F" w:rsidRDefault="00C6180F" w:rsidP="00C6180F">
            <w:pPr>
              <w:spacing w:after="160" w:line="278" w:lineRule="auto"/>
              <w:rPr>
                <w:sz w:val="18"/>
                <w:szCs w:val="18"/>
              </w:rPr>
            </w:pPr>
          </w:p>
        </w:tc>
        <w:tc>
          <w:tcPr>
            <w:tcW w:w="0" w:type="auto"/>
            <w:hideMark/>
          </w:tcPr>
          <w:p w14:paraId="72182644"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Criterios de evaluación</w:t>
            </w:r>
          </w:p>
        </w:tc>
        <w:tc>
          <w:tcPr>
            <w:tcW w:w="0" w:type="auto"/>
            <w:hideMark/>
          </w:tcPr>
          <w:p w14:paraId="26D2DCE4"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Predicción original </w:t>
            </w:r>
          </w:p>
          <w:p w14:paraId="3E9D4686"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Predicción modificada </w:t>
            </w:r>
          </w:p>
          <w:p w14:paraId="56AFA45B"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Cambios observados </w:t>
            </w:r>
          </w:p>
          <w:p w14:paraId="2380EBCD" w14:textId="32A74931"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Coherencia del comportamiento</w:t>
            </w:r>
          </w:p>
        </w:tc>
      </w:tr>
      <w:tr w:rsidR="00C6180F" w:rsidRPr="00C6180F" w14:paraId="02CDACA6"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27EE9" w14:textId="77777777" w:rsidR="00C6180F" w:rsidRPr="00C6180F" w:rsidRDefault="00C6180F" w:rsidP="00C6180F">
            <w:pPr>
              <w:spacing w:after="160" w:line="278" w:lineRule="auto"/>
              <w:rPr>
                <w:sz w:val="18"/>
                <w:szCs w:val="18"/>
              </w:rPr>
            </w:pPr>
          </w:p>
        </w:tc>
        <w:tc>
          <w:tcPr>
            <w:tcW w:w="0" w:type="auto"/>
            <w:hideMark/>
          </w:tcPr>
          <w:p w14:paraId="7F0B926C"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Umbrales (ejemplo)</w:t>
            </w:r>
          </w:p>
        </w:tc>
        <w:tc>
          <w:tcPr>
            <w:tcW w:w="0" w:type="auto"/>
            <w:hideMark/>
          </w:tcPr>
          <w:p w14:paraId="7CE11A50"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PASS: predicciones estables o cambios razonables </w:t>
            </w:r>
          </w:p>
          <w:p w14:paraId="4D77208E"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WARN: cambios moderados que requieren revisión </w:t>
            </w:r>
          </w:p>
          <w:p w14:paraId="79FD3B02" w14:textId="62BB7B54"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FAIL: cambios abruptos o absurdos ante perturbaciones pequeñas</w:t>
            </w:r>
          </w:p>
        </w:tc>
      </w:tr>
      <w:tr w:rsidR="00C6180F" w:rsidRPr="00C6180F" w14:paraId="343AA73A"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27650598" w14:textId="77777777" w:rsidR="00C6180F" w:rsidRPr="00C6180F" w:rsidRDefault="00C6180F" w:rsidP="00C6180F">
            <w:pPr>
              <w:spacing w:after="160" w:line="278" w:lineRule="auto"/>
              <w:rPr>
                <w:sz w:val="18"/>
                <w:szCs w:val="18"/>
              </w:rPr>
            </w:pPr>
            <w:r w:rsidRPr="00C6180F">
              <w:rPr>
                <w:sz w:val="18"/>
                <w:szCs w:val="18"/>
              </w:rPr>
              <w:t>6. Resultado esperado</w:t>
            </w:r>
          </w:p>
        </w:tc>
        <w:tc>
          <w:tcPr>
            <w:tcW w:w="0" w:type="auto"/>
            <w:hideMark/>
          </w:tcPr>
          <w:p w14:paraId="69944EE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Condición de éxito (PASS)</w:t>
            </w:r>
          </w:p>
        </w:tc>
        <w:tc>
          <w:tcPr>
            <w:tcW w:w="0" w:type="auto"/>
            <w:hideMark/>
          </w:tcPr>
          <w:p w14:paraId="79A46EC6"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El modelo mantiene un comportamiento estable ante pequeños cambios en los datos.</w:t>
            </w:r>
          </w:p>
        </w:tc>
      </w:tr>
      <w:tr w:rsidR="00C6180F" w:rsidRPr="00C6180F" w14:paraId="26B3DFC1"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E3B4E" w14:textId="77777777" w:rsidR="00C6180F" w:rsidRPr="00C6180F" w:rsidRDefault="00C6180F" w:rsidP="00C6180F">
            <w:pPr>
              <w:spacing w:after="160" w:line="278" w:lineRule="auto"/>
              <w:rPr>
                <w:sz w:val="18"/>
                <w:szCs w:val="18"/>
              </w:rPr>
            </w:pPr>
          </w:p>
        </w:tc>
        <w:tc>
          <w:tcPr>
            <w:tcW w:w="0" w:type="auto"/>
            <w:hideMark/>
          </w:tcPr>
          <w:p w14:paraId="0DA5F40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Condición de warning</w:t>
            </w:r>
          </w:p>
        </w:tc>
        <w:tc>
          <w:tcPr>
            <w:tcW w:w="0" w:type="auto"/>
            <w:hideMark/>
          </w:tcPr>
          <w:p w14:paraId="328EADF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Algunas predicciones cambian de forma moderada y requieren análisis.</w:t>
            </w:r>
          </w:p>
        </w:tc>
      </w:tr>
      <w:tr w:rsidR="00C6180F" w:rsidRPr="00C6180F" w14:paraId="7F4622FB"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5D9BA37D" w14:textId="77777777" w:rsidR="00C6180F" w:rsidRPr="00C6180F" w:rsidRDefault="00C6180F" w:rsidP="00C6180F">
            <w:pPr>
              <w:spacing w:after="160" w:line="278" w:lineRule="auto"/>
              <w:rPr>
                <w:sz w:val="18"/>
                <w:szCs w:val="18"/>
              </w:rPr>
            </w:pPr>
          </w:p>
        </w:tc>
        <w:tc>
          <w:tcPr>
            <w:tcW w:w="0" w:type="auto"/>
            <w:hideMark/>
          </w:tcPr>
          <w:p w14:paraId="36DBCAFA"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Condición de fallo (FAIL)</w:t>
            </w:r>
          </w:p>
        </w:tc>
        <w:tc>
          <w:tcPr>
            <w:tcW w:w="0" w:type="auto"/>
            <w:hideMark/>
          </w:tcPr>
          <w:p w14:paraId="2906A71F"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El modelo presenta cambios incoherentes o excesivos ante pequeñas perturbaciones.</w:t>
            </w:r>
          </w:p>
        </w:tc>
      </w:tr>
      <w:tr w:rsidR="00C6180F" w:rsidRPr="00C6180F" w14:paraId="7C63A1C2"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8E567" w14:textId="77777777" w:rsidR="00C6180F" w:rsidRPr="00C6180F" w:rsidRDefault="00C6180F" w:rsidP="00C6180F">
            <w:pPr>
              <w:spacing w:after="160" w:line="278" w:lineRule="auto"/>
              <w:rPr>
                <w:sz w:val="18"/>
                <w:szCs w:val="18"/>
              </w:rPr>
            </w:pPr>
            <w:r w:rsidRPr="00C6180F">
              <w:rPr>
                <w:sz w:val="18"/>
                <w:szCs w:val="18"/>
              </w:rPr>
              <w:t>7. Evidencias generadas</w:t>
            </w:r>
          </w:p>
        </w:tc>
        <w:tc>
          <w:tcPr>
            <w:tcW w:w="0" w:type="auto"/>
            <w:hideMark/>
          </w:tcPr>
          <w:p w14:paraId="104581C1"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Evidencias</w:t>
            </w:r>
          </w:p>
        </w:tc>
        <w:tc>
          <w:tcPr>
            <w:tcW w:w="0" w:type="auto"/>
            <w:hideMark/>
          </w:tcPr>
          <w:p w14:paraId="2ACDF893"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Predicciones originales </w:t>
            </w:r>
          </w:p>
          <w:p w14:paraId="5722DAC4"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Predicciones modificadas </w:t>
            </w:r>
          </w:p>
          <w:p w14:paraId="08CE5ACF" w14:textId="77777777" w:rsidR="00F21D5C"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xml:space="preserve">• Comparativa de cambios </w:t>
            </w:r>
          </w:p>
          <w:p w14:paraId="558F7AB7" w14:textId="6F2F68A4"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 Muestra utilizada</w:t>
            </w:r>
          </w:p>
        </w:tc>
      </w:tr>
      <w:tr w:rsidR="00C6180F" w:rsidRPr="00C6180F" w14:paraId="6656A822"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1541832B" w14:textId="77777777" w:rsidR="00C6180F" w:rsidRPr="00C6180F" w:rsidRDefault="00C6180F" w:rsidP="00C6180F">
            <w:pPr>
              <w:spacing w:after="160" w:line="278" w:lineRule="auto"/>
              <w:rPr>
                <w:sz w:val="18"/>
                <w:szCs w:val="18"/>
              </w:rPr>
            </w:pPr>
            <w:r w:rsidRPr="00C6180F">
              <w:rPr>
                <w:sz w:val="18"/>
                <w:szCs w:val="18"/>
              </w:rPr>
              <w:t>8. Recomendaciones</w:t>
            </w:r>
          </w:p>
        </w:tc>
        <w:tc>
          <w:tcPr>
            <w:tcW w:w="0" w:type="auto"/>
            <w:hideMark/>
          </w:tcPr>
          <w:p w14:paraId="0D51CD7C"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Acción correctiva</w:t>
            </w:r>
          </w:p>
        </w:tc>
        <w:tc>
          <w:tcPr>
            <w:tcW w:w="0" w:type="auto"/>
            <w:hideMark/>
          </w:tcPr>
          <w:p w14:paraId="6247A411"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Revisar variables altamente sensibles </w:t>
            </w:r>
          </w:p>
          <w:p w14:paraId="252E2555"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Regularizar el modelo •</w:t>
            </w:r>
          </w:p>
          <w:p w14:paraId="18D1A2BB"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Mejorar preprocesamiento </w:t>
            </w:r>
          </w:p>
          <w:p w14:paraId="269DD1A4"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Aumentar datos representativos •</w:t>
            </w:r>
          </w:p>
          <w:p w14:paraId="1644BEC1" w14:textId="3D5CA7CA"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Evaluar técnicas de robustez</w:t>
            </w:r>
          </w:p>
        </w:tc>
      </w:tr>
      <w:tr w:rsidR="00C6180F" w:rsidRPr="00C6180F" w14:paraId="116DDA86"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D1F22" w14:textId="77777777" w:rsidR="00C6180F" w:rsidRPr="00C6180F" w:rsidRDefault="00C6180F" w:rsidP="00C6180F">
            <w:pPr>
              <w:spacing w:after="160" w:line="278" w:lineRule="auto"/>
              <w:rPr>
                <w:sz w:val="18"/>
                <w:szCs w:val="18"/>
              </w:rPr>
            </w:pPr>
          </w:p>
        </w:tc>
        <w:tc>
          <w:tcPr>
            <w:tcW w:w="0" w:type="auto"/>
            <w:hideMark/>
          </w:tcPr>
          <w:p w14:paraId="4C201BB7"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Prioridad</w:t>
            </w:r>
          </w:p>
        </w:tc>
        <w:tc>
          <w:tcPr>
            <w:tcW w:w="0" w:type="auto"/>
            <w:hideMark/>
          </w:tcPr>
          <w:p w14:paraId="06D4167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Media/Alta</w:t>
            </w:r>
          </w:p>
        </w:tc>
      </w:tr>
      <w:tr w:rsidR="00C6180F" w:rsidRPr="00C6180F" w14:paraId="7D15D583"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3E65089E" w14:textId="77777777" w:rsidR="00C6180F" w:rsidRPr="00C6180F" w:rsidRDefault="00C6180F" w:rsidP="00C6180F">
            <w:pPr>
              <w:spacing w:after="160" w:line="278" w:lineRule="auto"/>
              <w:rPr>
                <w:sz w:val="18"/>
                <w:szCs w:val="18"/>
              </w:rPr>
            </w:pPr>
          </w:p>
        </w:tc>
        <w:tc>
          <w:tcPr>
            <w:tcW w:w="0" w:type="auto"/>
            <w:hideMark/>
          </w:tcPr>
          <w:p w14:paraId="4508693E"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Automatizable</w:t>
            </w:r>
          </w:p>
        </w:tc>
        <w:tc>
          <w:tcPr>
            <w:tcW w:w="0" w:type="auto"/>
            <w:hideMark/>
          </w:tcPr>
          <w:p w14:paraId="6EBA532D"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Sí</w:t>
            </w:r>
          </w:p>
        </w:tc>
      </w:tr>
      <w:tr w:rsidR="00C6180F" w:rsidRPr="00C6180F" w14:paraId="25CF22F1"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CFFA5" w14:textId="77777777" w:rsidR="00C6180F" w:rsidRPr="00C6180F" w:rsidRDefault="00C6180F" w:rsidP="00C6180F">
            <w:pPr>
              <w:spacing w:after="160" w:line="278" w:lineRule="auto"/>
              <w:rPr>
                <w:sz w:val="18"/>
                <w:szCs w:val="18"/>
              </w:rPr>
            </w:pPr>
            <w:r w:rsidRPr="00C6180F">
              <w:rPr>
                <w:sz w:val="18"/>
                <w:szCs w:val="18"/>
              </w:rPr>
              <w:t>9. Metadata técnica</w:t>
            </w:r>
          </w:p>
        </w:tc>
        <w:tc>
          <w:tcPr>
            <w:tcW w:w="0" w:type="auto"/>
            <w:hideMark/>
          </w:tcPr>
          <w:p w14:paraId="0CD83CEE"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Frecuencia de ejecución</w:t>
            </w:r>
          </w:p>
        </w:tc>
        <w:tc>
          <w:tcPr>
            <w:tcW w:w="0" w:type="auto"/>
            <w:hideMark/>
          </w:tcPr>
          <w:p w14:paraId="5EA61DB9"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Antes de despliegue o en cada validación relevante</w:t>
            </w:r>
          </w:p>
        </w:tc>
      </w:tr>
      <w:tr w:rsidR="00C6180F" w:rsidRPr="00C6180F" w14:paraId="5C006E71"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167C3E23" w14:textId="77777777" w:rsidR="00C6180F" w:rsidRPr="00C6180F" w:rsidRDefault="00C6180F" w:rsidP="00C6180F">
            <w:pPr>
              <w:spacing w:after="160" w:line="278" w:lineRule="auto"/>
              <w:rPr>
                <w:sz w:val="18"/>
                <w:szCs w:val="18"/>
              </w:rPr>
            </w:pPr>
          </w:p>
        </w:tc>
        <w:tc>
          <w:tcPr>
            <w:tcW w:w="0" w:type="auto"/>
            <w:hideMark/>
          </w:tcPr>
          <w:p w14:paraId="37687C3D"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Dependencias</w:t>
            </w:r>
          </w:p>
        </w:tc>
        <w:tc>
          <w:tcPr>
            <w:tcW w:w="0" w:type="auto"/>
            <w:hideMark/>
          </w:tcPr>
          <w:p w14:paraId="48C65BCE"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Modelo entrenado </w:t>
            </w:r>
          </w:p>
          <w:p w14:paraId="6F569FC3"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X_test </w:t>
            </w:r>
          </w:p>
          <w:p w14:paraId="3A3326EC" w14:textId="77777777" w:rsidR="00F21D5C"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xml:space="preserve">• numpy </w:t>
            </w:r>
          </w:p>
          <w:p w14:paraId="3E72FA7D" w14:textId="693BE7A9"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pandas</w:t>
            </w:r>
          </w:p>
        </w:tc>
      </w:tr>
      <w:tr w:rsidR="00C6180F" w:rsidRPr="00C6180F" w14:paraId="6A841D5F"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9C782" w14:textId="77777777" w:rsidR="00C6180F" w:rsidRPr="00C6180F" w:rsidRDefault="00C6180F" w:rsidP="00C6180F">
            <w:pPr>
              <w:spacing w:after="160" w:line="278" w:lineRule="auto"/>
              <w:rPr>
                <w:sz w:val="18"/>
                <w:szCs w:val="18"/>
              </w:rPr>
            </w:pPr>
          </w:p>
        </w:tc>
        <w:tc>
          <w:tcPr>
            <w:tcW w:w="0" w:type="auto"/>
            <w:hideMark/>
          </w:tcPr>
          <w:p w14:paraId="018793A2"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Coste estimado</w:t>
            </w:r>
          </w:p>
        </w:tc>
        <w:tc>
          <w:tcPr>
            <w:tcW w:w="0" w:type="auto"/>
            <w:hideMark/>
          </w:tcPr>
          <w:p w14:paraId="49375351"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Bajo</w:t>
            </w:r>
          </w:p>
        </w:tc>
      </w:tr>
      <w:tr w:rsidR="00C6180F" w:rsidRPr="00C6180F" w14:paraId="621BCF4A"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6967ADBC" w14:textId="77777777" w:rsidR="00C6180F" w:rsidRPr="00C6180F" w:rsidRDefault="00C6180F" w:rsidP="00C6180F">
            <w:pPr>
              <w:spacing w:after="160" w:line="278" w:lineRule="auto"/>
              <w:rPr>
                <w:sz w:val="18"/>
                <w:szCs w:val="18"/>
              </w:rPr>
            </w:pPr>
          </w:p>
        </w:tc>
        <w:tc>
          <w:tcPr>
            <w:tcW w:w="0" w:type="auto"/>
            <w:hideMark/>
          </w:tcPr>
          <w:p w14:paraId="4980F889"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Tiempo de ejecución</w:t>
            </w:r>
          </w:p>
        </w:tc>
        <w:tc>
          <w:tcPr>
            <w:tcW w:w="0" w:type="auto"/>
            <w:hideMark/>
          </w:tcPr>
          <w:p w14:paraId="73CB878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Bajo</w:t>
            </w:r>
          </w:p>
        </w:tc>
      </w:tr>
      <w:tr w:rsidR="00C6180F" w:rsidRPr="00C6180F" w14:paraId="5C5EB706"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C2405" w14:textId="77777777" w:rsidR="00C6180F" w:rsidRPr="00C6180F" w:rsidRDefault="00C6180F" w:rsidP="00C6180F">
            <w:pPr>
              <w:spacing w:after="160" w:line="278" w:lineRule="auto"/>
              <w:rPr>
                <w:sz w:val="18"/>
                <w:szCs w:val="18"/>
              </w:rPr>
            </w:pPr>
            <w:r w:rsidRPr="00C6180F">
              <w:rPr>
                <w:sz w:val="18"/>
                <w:szCs w:val="18"/>
              </w:rPr>
              <w:t>10. Versionado</w:t>
            </w:r>
          </w:p>
        </w:tc>
        <w:tc>
          <w:tcPr>
            <w:tcW w:w="0" w:type="auto"/>
            <w:hideMark/>
          </w:tcPr>
          <w:p w14:paraId="012EC15E"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Versión</w:t>
            </w:r>
          </w:p>
        </w:tc>
        <w:tc>
          <w:tcPr>
            <w:tcW w:w="0" w:type="auto"/>
            <w:hideMark/>
          </w:tcPr>
          <w:p w14:paraId="79BCD5B0"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1.0</w:t>
            </w:r>
          </w:p>
        </w:tc>
      </w:tr>
      <w:tr w:rsidR="00C6180F" w:rsidRPr="00C6180F" w14:paraId="3CFC2593"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38A050C0" w14:textId="77777777" w:rsidR="00C6180F" w:rsidRPr="00C6180F" w:rsidRDefault="00C6180F" w:rsidP="00C6180F">
            <w:pPr>
              <w:spacing w:after="160" w:line="278" w:lineRule="auto"/>
              <w:rPr>
                <w:sz w:val="18"/>
                <w:szCs w:val="18"/>
              </w:rPr>
            </w:pPr>
          </w:p>
        </w:tc>
        <w:tc>
          <w:tcPr>
            <w:tcW w:w="0" w:type="auto"/>
            <w:hideMark/>
          </w:tcPr>
          <w:p w14:paraId="79469AF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Autor</w:t>
            </w:r>
          </w:p>
        </w:tc>
        <w:tc>
          <w:tcPr>
            <w:tcW w:w="0" w:type="auto"/>
            <w:hideMark/>
          </w:tcPr>
          <w:p w14:paraId="24B48918"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Equipo QA / Experto en testing</w:t>
            </w:r>
          </w:p>
        </w:tc>
      </w:tr>
      <w:tr w:rsidR="00C6180F" w:rsidRPr="00C6180F" w14:paraId="4F2E4AE2" w14:textId="77777777" w:rsidTr="00C61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A59A9" w14:textId="77777777" w:rsidR="00C6180F" w:rsidRPr="00C6180F" w:rsidRDefault="00C6180F" w:rsidP="00C6180F">
            <w:pPr>
              <w:spacing w:after="160" w:line="278" w:lineRule="auto"/>
              <w:rPr>
                <w:sz w:val="18"/>
                <w:szCs w:val="18"/>
              </w:rPr>
            </w:pPr>
          </w:p>
        </w:tc>
        <w:tc>
          <w:tcPr>
            <w:tcW w:w="0" w:type="auto"/>
            <w:hideMark/>
          </w:tcPr>
          <w:p w14:paraId="498E7964"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Fecha de creación</w:t>
            </w:r>
          </w:p>
        </w:tc>
        <w:tc>
          <w:tcPr>
            <w:tcW w:w="0" w:type="auto"/>
            <w:hideMark/>
          </w:tcPr>
          <w:p w14:paraId="79D3D8BA" w14:textId="77777777" w:rsidR="00C6180F" w:rsidRPr="00C6180F" w:rsidRDefault="00C6180F" w:rsidP="00C6180F">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80F">
              <w:rPr>
                <w:sz w:val="18"/>
                <w:szCs w:val="18"/>
              </w:rPr>
              <w:t>2026-05-05</w:t>
            </w:r>
          </w:p>
        </w:tc>
      </w:tr>
      <w:tr w:rsidR="00C6180F" w:rsidRPr="00C6180F" w14:paraId="65763E28" w14:textId="77777777" w:rsidTr="00C6180F">
        <w:tc>
          <w:tcPr>
            <w:cnfStyle w:val="001000000000" w:firstRow="0" w:lastRow="0" w:firstColumn="1" w:lastColumn="0" w:oddVBand="0" w:evenVBand="0" w:oddHBand="0" w:evenHBand="0" w:firstRowFirstColumn="0" w:firstRowLastColumn="0" w:lastRowFirstColumn="0" w:lastRowLastColumn="0"/>
            <w:tcW w:w="0" w:type="auto"/>
            <w:hideMark/>
          </w:tcPr>
          <w:p w14:paraId="3DFBAEEC" w14:textId="77777777" w:rsidR="00C6180F" w:rsidRPr="00C6180F" w:rsidRDefault="00C6180F" w:rsidP="00C6180F">
            <w:pPr>
              <w:spacing w:after="160" w:line="278" w:lineRule="auto"/>
              <w:rPr>
                <w:sz w:val="18"/>
                <w:szCs w:val="18"/>
              </w:rPr>
            </w:pPr>
          </w:p>
        </w:tc>
        <w:tc>
          <w:tcPr>
            <w:tcW w:w="0" w:type="auto"/>
            <w:hideMark/>
          </w:tcPr>
          <w:p w14:paraId="7B726002"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Histórico de cambios</w:t>
            </w:r>
          </w:p>
        </w:tc>
        <w:tc>
          <w:tcPr>
            <w:tcW w:w="0" w:type="auto"/>
            <w:hideMark/>
          </w:tcPr>
          <w:p w14:paraId="6DDA297B" w14:textId="77777777" w:rsidR="00C6180F" w:rsidRPr="00C6180F" w:rsidRDefault="00C6180F" w:rsidP="00C6180F">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80F">
              <w:rPr>
                <w:sz w:val="18"/>
                <w:szCs w:val="18"/>
              </w:rPr>
              <w:t>• v1.0: Definición inicial</w:t>
            </w:r>
          </w:p>
        </w:tc>
      </w:tr>
    </w:tbl>
    <w:p w14:paraId="761BAB3E" w14:textId="77777777" w:rsidR="00C6180F" w:rsidRPr="00F21D5C" w:rsidRDefault="00C6180F" w:rsidP="00C6180F"/>
    <w:p w14:paraId="3CAA86C6" w14:textId="6F813DBB" w:rsidR="003301D1" w:rsidRPr="003301D1" w:rsidRDefault="003301D1" w:rsidP="003301D1">
      <w:pPr>
        <w:pStyle w:val="Ttulo4"/>
        <w:rPr>
          <w:i w:val="0"/>
          <w:iCs w:val="0"/>
        </w:rPr>
      </w:pPr>
      <w:r w:rsidRPr="003301D1">
        <w:rPr>
          <w:i w:val="0"/>
          <w:iCs w:val="0"/>
        </w:rPr>
        <w:t xml:space="preserve">EX </w:t>
      </w:r>
      <w:r>
        <w:rPr>
          <w:i w:val="0"/>
          <w:iCs w:val="0"/>
        </w:rPr>
        <w:t xml:space="preserve">- </w:t>
      </w:r>
      <w:r w:rsidRPr="003301D1">
        <w:rPr>
          <w:i w:val="0"/>
          <w:iCs w:val="0"/>
        </w:rPr>
        <w:t>Explicabilidad</w:t>
      </w:r>
    </w:p>
    <w:p w14:paraId="5FC7AE15" w14:textId="77777777" w:rsidR="003301D1" w:rsidRDefault="003301D1" w:rsidP="003301D1">
      <w:r>
        <w:t>Como responsable de calidad, reviso si puedo explicar de forma basica por que el modelo toma sus decisiones y si las variables importantes tienen sentido para el problema.</w:t>
      </w:r>
    </w:p>
    <w:tbl>
      <w:tblPr>
        <w:tblStyle w:val="Tabladelista3-nfasis5"/>
        <w:tblW w:w="0" w:type="auto"/>
        <w:tblLook w:val="04A0" w:firstRow="1" w:lastRow="0" w:firstColumn="1" w:lastColumn="0" w:noHBand="0" w:noVBand="1"/>
      </w:tblPr>
      <w:tblGrid>
        <w:gridCol w:w="1465"/>
        <w:gridCol w:w="1623"/>
        <w:gridCol w:w="1773"/>
        <w:gridCol w:w="1798"/>
        <w:gridCol w:w="1835"/>
      </w:tblGrid>
      <w:tr w:rsidR="003301D1" w14:paraId="79001A80" w14:textId="77777777" w:rsidTr="003301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3" w:type="dxa"/>
          </w:tcPr>
          <w:p w14:paraId="0A6E5072" w14:textId="77777777" w:rsidR="003301D1" w:rsidRDefault="003301D1" w:rsidP="002A46DC">
            <w:r>
              <w:rPr>
                <w:sz w:val="18"/>
              </w:rPr>
              <w:t>ID</w:t>
            </w:r>
          </w:p>
        </w:tc>
        <w:tc>
          <w:tcPr>
            <w:tcW w:w="1631" w:type="dxa"/>
          </w:tcPr>
          <w:p w14:paraId="4510DFB5" w14:textId="32994ABC" w:rsidR="003301D1" w:rsidRDefault="003301D1" w:rsidP="002A46DC">
            <w:pPr>
              <w:cnfStyle w:val="100000000000" w:firstRow="1" w:lastRow="0" w:firstColumn="0" w:lastColumn="0" w:oddVBand="0" w:evenVBand="0" w:oddHBand="0" w:evenHBand="0" w:firstRowFirstColumn="0" w:firstRowLastColumn="0" w:lastRowFirstColumn="0" w:lastRowLastColumn="0"/>
            </w:pPr>
            <w:r>
              <w:rPr>
                <w:b w:val="0"/>
                <w:sz w:val="18"/>
              </w:rPr>
              <w:t>Caso</w:t>
            </w:r>
          </w:p>
        </w:tc>
        <w:tc>
          <w:tcPr>
            <w:tcW w:w="1722" w:type="dxa"/>
          </w:tcPr>
          <w:p w14:paraId="0AFEAB7A" w14:textId="349B6416" w:rsidR="003301D1" w:rsidRDefault="003301D1" w:rsidP="002A46DC">
            <w:pPr>
              <w:cnfStyle w:val="100000000000" w:firstRow="1" w:lastRow="0" w:firstColumn="0" w:lastColumn="0" w:oddVBand="0" w:evenVBand="0" w:oddHBand="0" w:evenHBand="0" w:firstRowFirstColumn="0" w:firstRowLastColumn="0" w:lastRowFirstColumn="0" w:lastRowLastColumn="0"/>
              <w:rPr>
                <w:b w:val="0"/>
                <w:sz w:val="18"/>
              </w:rPr>
            </w:pPr>
            <w:r>
              <w:rPr>
                <w:b w:val="0"/>
                <w:sz w:val="18"/>
              </w:rPr>
              <w:t>Test</w:t>
            </w:r>
          </w:p>
        </w:tc>
        <w:tc>
          <w:tcPr>
            <w:tcW w:w="1811" w:type="dxa"/>
          </w:tcPr>
          <w:p w14:paraId="336308BB" w14:textId="32192DCC" w:rsidR="003301D1" w:rsidRDefault="003301D1" w:rsidP="002A46DC">
            <w:pPr>
              <w:cnfStyle w:val="100000000000" w:firstRow="1" w:lastRow="0" w:firstColumn="0" w:lastColumn="0" w:oddVBand="0" w:evenVBand="0" w:oddHBand="0" w:evenHBand="0" w:firstRowFirstColumn="0" w:firstRowLastColumn="0" w:lastRowFirstColumn="0" w:lastRowLastColumn="0"/>
            </w:pPr>
            <w:r>
              <w:rPr>
                <w:sz w:val="18"/>
              </w:rPr>
              <w:t>Objetivo</w:t>
            </w:r>
          </w:p>
        </w:tc>
        <w:tc>
          <w:tcPr>
            <w:tcW w:w="1847" w:type="dxa"/>
          </w:tcPr>
          <w:p w14:paraId="7952CFF0" w14:textId="77777777" w:rsidR="003301D1" w:rsidRDefault="003301D1" w:rsidP="002A46DC">
            <w:pPr>
              <w:cnfStyle w:val="100000000000" w:firstRow="1" w:lastRow="0" w:firstColumn="0" w:lastColumn="0" w:oddVBand="0" w:evenVBand="0" w:oddHBand="0" w:evenHBand="0" w:firstRowFirstColumn="0" w:firstRowLastColumn="0" w:lastRowFirstColumn="0" w:lastRowLastColumn="0"/>
            </w:pPr>
            <w:r>
              <w:rPr>
                <w:sz w:val="18"/>
              </w:rPr>
              <w:t>Críterio mínimo</w:t>
            </w:r>
          </w:p>
        </w:tc>
      </w:tr>
      <w:tr w:rsidR="003301D1" w14:paraId="4ADA62FD" w14:textId="77777777" w:rsidTr="00330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1405AB7F" w14:textId="77777777" w:rsidR="003301D1" w:rsidRDefault="003301D1" w:rsidP="002A46DC">
            <w:r>
              <w:rPr>
                <w:sz w:val="18"/>
              </w:rPr>
              <w:t>EX-01</w:t>
            </w:r>
          </w:p>
        </w:tc>
        <w:tc>
          <w:tcPr>
            <w:tcW w:w="1631" w:type="dxa"/>
          </w:tcPr>
          <w:p w14:paraId="3890D884" w14:textId="77777777" w:rsidR="003301D1" w:rsidRPr="00C6120D" w:rsidRDefault="003301D1" w:rsidP="002A46DC">
            <w:pPr>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Importancia de variables</w:t>
            </w:r>
          </w:p>
        </w:tc>
        <w:tc>
          <w:tcPr>
            <w:tcW w:w="1722" w:type="dxa"/>
          </w:tcPr>
          <w:p w14:paraId="4A0CF3D7" w14:textId="1313866D" w:rsidR="003301D1" w:rsidRPr="00C6120D" w:rsidRDefault="00C6120D" w:rsidP="002A46DC">
            <w:pPr>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TST-FeatureImportance-001</w:t>
            </w:r>
          </w:p>
        </w:tc>
        <w:tc>
          <w:tcPr>
            <w:tcW w:w="1811" w:type="dxa"/>
          </w:tcPr>
          <w:p w14:paraId="27CF0E54" w14:textId="67051BEB" w:rsidR="003301D1" w:rsidRDefault="003301D1" w:rsidP="002A46DC">
            <w:pPr>
              <w:cnfStyle w:val="000000100000" w:firstRow="0" w:lastRow="0" w:firstColumn="0" w:lastColumn="0" w:oddVBand="0" w:evenVBand="0" w:oddHBand="1" w:evenHBand="0" w:firstRowFirstColumn="0" w:firstRowLastColumn="0" w:lastRowFirstColumn="0" w:lastRowLastColumn="0"/>
            </w:pPr>
            <w:r>
              <w:rPr>
                <w:sz w:val="18"/>
              </w:rPr>
              <w:t>Identificar variables mas influyentes</w:t>
            </w:r>
          </w:p>
        </w:tc>
        <w:tc>
          <w:tcPr>
            <w:tcW w:w="1847" w:type="dxa"/>
          </w:tcPr>
          <w:p w14:paraId="4D658634" w14:textId="77777777" w:rsidR="003301D1" w:rsidRDefault="003301D1" w:rsidP="002A46DC">
            <w:pPr>
              <w:cnfStyle w:val="000000100000" w:firstRow="0" w:lastRow="0" w:firstColumn="0" w:lastColumn="0" w:oddVBand="0" w:evenVBand="0" w:oddHBand="1" w:evenHBand="0" w:firstRowFirstColumn="0" w:firstRowLastColumn="0" w:lastRowFirstColumn="0" w:lastRowLastColumn="0"/>
            </w:pPr>
            <w:r>
              <w:rPr>
                <w:sz w:val="18"/>
              </w:rPr>
              <w:t>Variables relevantes y justificables</w:t>
            </w:r>
          </w:p>
        </w:tc>
      </w:tr>
      <w:tr w:rsidR="003301D1" w14:paraId="130496D4" w14:textId="77777777" w:rsidTr="003301D1">
        <w:tc>
          <w:tcPr>
            <w:cnfStyle w:val="001000000000" w:firstRow="0" w:lastRow="0" w:firstColumn="1" w:lastColumn="0" w:oddVBand="0" w:evenVBand="0" w:oddHBand="0" w:evenHBand="0" w:firstRowFirstColumn="0" w:firstRowLastColumn="0" w:lastRowFirstColumn="0" w:lastRowLastColumn="0"/>
            <w:tcW w:w="1483" w:type="dxa"/>
          </w:tcPr>
          <w:p w14:paraId="3714658B" w14:textId="77777777" w:rsidR="003301D1" w:rsidRDefault="003301D1" w:rsidP="002A46DC">
            <w:r>
              <w:rPr>
                <w:sz w:val="18"/>
              </w:rPr>
              <w:t>EX-02</w:t>
            </w:r>
          </w:p>
        </w:tc>
        <w:tc>
          <w:tcPr>
            <w:tcW w:w="1631" w:type="dxa"/>
          </w:tcPr>
          <w:p w14:paraId="248852F9" w14:textId="77777777" w:rsidR="003301D1" w:rsidRPr="00C6120D" w:rsidRDefault="003301D1" w:rsidP="002A46DC">
            <w:pPr>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SHAP global</w:t>
            </w:r>
          </w:p>
        </w:tc>
        <w:tc>
          <w:tcPr>
            <w:tcW w:w="1722" w:type="dxa"/>
          </w:tcPr>
          <w:p w14:paraId="2DD2D4A1" w14:textId="2416FB9A" w:rsidR="003301D1" w:rsidRPr="00C6120D" w:rsidRDefault="00C6120D" w:rsidP="002A46DC">
            <w:pPr>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TST-SHAPGlobal-002</w:t>
            </w:r>
          </w:p>
        </w:tc>
        <w:tc>
          <w:tcPr>
            <w:tcW w:w="1811" w:type="dxa"/>
          </w:tcPr>
          <w:p w14:paraId="1CE3ED41" w14:textId="6DF36767" w:rsidR="003301D1" w:rsidRDefault="003301D1" w:rsidP="002A46DC">
            <w:pPr>
              <w:cnfStyle w:val="000000000000" w:firstRow="0" w:lastRow="0" w:firstColumn="0" w:lastColumn="0" w:oddVBand="0" w:evenVBand="0" w:oddHBand="0" w:evenHBand="0" w:firstRowFirstColumn="0" w:firstRowLastColumn="0" w:lastRowFirstColumn="0" w:lastRowLastColumn="0"/>
            </w:pPr>
            <w:r>
              <w:rPr>
                <w:sz w:val="18"/>
              </w:rPr>
              <w:t>Explicar impacto general de variables</w:t>
            </w:r>
          </w:p>
        </w:tc>
        <w:tc>
          <w:tcPr>
            <w:tcW w:w="1847" w:type="dxa"/>
          </w:tcPr>
          <w:p w14:paraId="6F11A56F" w14:textId="20B4A482" w:rsidR="003301D1" w:rsidRDefault="00940BE1" w:rsidP="002A46DC">
            <w:pPr>
              <w:cnfStyle w:val="000000000000" w:firstRow="0" w:lastRow="0" w:firstColumn="0" w:lastColumn="0" w:oddVBand="0" w:evenVBand="0" w:oddHBand="0" w:evenHBand="0" w:firstRowFirstColumn="0" w:firstRowLastColumn="0" w:lastRowFirstColumn="0" w:lastRowLastColumn="0"/>
            </w:pPr>
            <w:r>
              <w:rPr>
                <w:sz w:val="18"/>
              </w:rPr>
              <w:t>Gráfico</w:t>
            </w:r>
            <w:r w:rsidR="003301D1">
              <w:rPr>
                <w:sz w:val="18"/>
              </w:rPr>
              <w:t xml:space="preserve"> generado e interpretado</w:t>
            </w:r>
          </w:p>
        </w:tc>
      </w:tr>
      <w:tr w:rsidR="003301D1" w14:paraId="59E6043C" w14:textId="77777777" w:rsidTr="00330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321AEE1A" w14:textId="77777777" w:rsidR="003301D1" w:rsidRDefault="003301D1" w:rsidP="002A46DC">
            <w:r>
              <w:rPr>
                <w:sz w:val="18"/>
              </w:rPr>
              <w:t>EX-03</w:t>
            </w:r>
          </w:p>
        </w:tc>
        <w:tc>
          <w:tcPr>
            <w:tcW w:w="1631" w:type="dxa"/>
          </w:tcPr>
          <w:p w14:paraId="4E2D1FEE" w14:textId="77777777" w:rsidR="003301D1" w:rsidRDefault="003301D1" w:rsidP="002A46DC">
            <w:pPr>
              <w:cnfStyle w:val="000000100000" w:firstRow="0" w:lastRow="0" w:firstColumn="0" w:lastColumn="0" w:oddVBand="0" w:evenVBand="0" w:oddHBand="1" w:evenHBand="0" w:firstRowFirstColumn="0" w:firstRowLastColumn="0" w:lastRowFirstColumn="0" w:lastRowLastColumn="0"/>
            </w:pPr>
            <w:r>
              <w:rPr>
                <w:sz w:val="18"/>
              </w:rPr>
              <w:t>SHAP local</w:t>
            </w:r>
          </w:p>
        </w:tc>
        <w:tc>
          <w:tcPr>
            <w:tcW w:w="1722" w:type="dxa"/>
          </w:tcPr>
          <w:p w14:paraId="3D6C5F55" w14:textId="3C24AFDA" w:rsidR="003301D1" w:rsidRDefault="00C6120D" w:rsidP="002A46DC">
            <w:pPr>
              <w:cnfStyle w:val="000000100000" w:firstRow="0" w:lastRow="0" w:firstColumn="0" w:lastColumn="0" w:oddVBand="0" w:evenVBand="0" w:oddHBand="1" w:evenHBand="0" w:firstRowFirstColumn="0" w:firstRowLastColumn="0" w:lastRowFirstColumn="0" w:lastRowLastColumn="0"/>
              <w:rPr>
                <w:sz w:val="18"/>
              </w:rPr>
            </w:pPr>
            <w:r w:rsidRPr="00C6120D">
              <w:rPr>
                <w:sz w:val="18"/>
                <w:szCs w:val="18"/>
              </w:rPr>
              <w:t>TST-SHAPLocal-00</w:t>
            </w:r>
            <w:r>
              <w:rPr>
                <w:sz w:val="18"/>
                <w:szCs w:val="18"/>
              </w:rPr>
              <w:t>3</w:t>
            </w:r>
          </w:p>
        </w:tc>
        <w:tc>
          <w:tcPr>
            <w:tcW w:w="1811" w:type="dxa"/>
          </w:tcPr>
          <w:p w14:paraId="342EC80D" w14:textId="0C33E1DC" w:rsidR="003301D1" w:rsidRDefault="003301D1" w:rsidP="002A46DC">
            <w:pPr>
              <w:cnfStyle w:val="000000100000" w:firstRow="0" w:lastRow="0" w:firstColumn="0" w:lastColumn="0" w:oddVBand="0" w:evenVBand="0" w:oddHBand="1" w:evenHBand="0" w:firstRowFirstColumn="0" w:firstRowLastColumn="0" w:lastRowFirstColumn="0" w:lastRowLastColumn="0"/>
            </w:pPr>
            <w:r>
              <w:rPr>
                <w:sz w:val="18"/>
              </w:rPr>
              <w:t>Explicar una prediccion concreta</w:t>
            </w:r>
          </w:p>
        </w:tc>
        <w:tc>
          <w:tcPr>
            <w:tcW w:w="1847" w:type="dxa"/>
          </w:tcPr>
          <w:p w14:paraId="01BD655B" w14:textId="77777777" w:rsidR="003301D1" w:rsidRDefault="003301D1" w:rsidP="002A46DC">
            <w:pPr>
              <w:cnfStyle w:val="000000100000" w:firstRow="0" w:lastRow="0" w:firstColumn="0" w:lastColumn="0" w:oddVBand="0" w:evenVBand="0" w:oddHBand="1" w:evenHBand="0" w:firstRowFirstColumn="0" w:firstRowLastColumn="0" w:lastRowFirstColumn="0" w:lastRowLastColumn="0"/>
            </w:pPr>
            <w:r>
              <w:rPr>
                <w:sz w:val="18"/>
              </w:rPr>
              <w:t>Prediccion individual explicable</w:t>
            </w:r>
          </w:p>
        </w:tc>
      </w:tr>
      <w:tr w:rsidR="003301D1" w14:paraId="6FE83933" w14:textId="77777777" w:rsidTr="003301D1">
        <w:tc>
          <w:tcPr>
            <w:cnfStyle w:val="001000000000" w:firstRow="0" w:lastRow="0" w:firstColumn="1" w:lastColumn="0" w:oddVBand="0" w:evenVBand="0" w:oddHBand="0" w:evenHBand="0" w:firstRowFirstColumn="0" w:firstRowLastColumn="0" w:lastRowFirstColumn="0" w:lastRowLastColumn="0"/>
            <w:tcW w:w="1483" w:type="dxa"/>
          </w:tcPr>
          <w:p w14:paraId="683D6A22" w14:textId="77777777" w:rsidR="003301D1" w:rsidRDefault="003301D1" w:rsidP="002A46DC">
            <w:r>
              <w:rPr>
                <w:sz w:val="18"/>
              </w:rPr>
              <w:t>EX-04</w:t>
            </w:r>
          </w:p>
        </w:tc>
        <w:tc>
          <w:tcPr>
            <w:tcW w:w="1631" w:type="dxa"/>
          </w:tcPr>
          <w:p w14:paraId="171D8042" w14:textId="77777777" w:rsidR="003301D1" w:rsidRDefault="003301D1" w:rsidP="002A46DC">
            <w:pPr>
              <w:cnfStyle w:val="000000000000" w:firstRow="0" w:lastRow="0" w:firstColumn="0" w:lastColumn="0" w:oddVBand="0" w:evenVBand="0" w:oddHBand="0" w:evenHBand="0" w:firstRowFirstColumn="0" w:firstRowLastColumn="0" w:lastRowFirstColumn="0" w:lastRowLastColumn="0"/>
            </w:pPr>
            <w:r>
              <w:rPr>
                <w:sz w:val="18"/>
              </w:rPr>
              <w:t>Validacion humana</w:t>
            </w:r>
          </w:p>
        </w:tc>
        <w:tc>
          <w:tcPr>
            <w:tcW w:w="1722" w:type="dxa"/>
          </w:tcPr>
          <w:p w14:paraId="5BD7C630" w14:textId="1E0F9534" w:rsidR="003301D1" w:rsidRDefault="00C6120D" w:rsidP="002A46DC">
            <w:pPr>
              <w:cnfStyle w:val="000000000000" w:firstRow="0" w:lastRow="0" w:firstColumn="0" w:lastColumn="0" w:oddVBand="0" w:evenVBand="0" w:oddHBand="0" w:evenHBand="0" w:firstRowFirstColumn="0" w:firstRowLastColumn="0" w:lastRowFirstColumn="0" w:lastRowLastColumn="0"/>
              <w:rPr>
                <w:sz w:val="18"/>
              </w:rPr>
            </w:pPr>
            <w:r w:rsidRPr="00C6120D">
              <w:rPr>
                <w:sz w:val="18"/>
                <w:szCs w:val="18"/>
              </w:rPr>
              <w:t>TST-HumanValidation-00</w:t>
            </w:r>
            <w:r>
              <w:rPr>
                <w:sz w:val="18"/>
                <w:szCs w:val="18"/>
              </w:rPr>
              <w:t>4</w:t>
            </w:r>
          </w:p>
        </w:tc>
        <w:tc>
          <w:tcPr>
            <w:tcW w:w="1811" w:type="dxa"/>
          </w:tcPr>
          <w:p w14:paraId="61CE18A6" w14:textId="28AE4A5A" w:rsidR="003301D1" w:rsidRDefault="003301D1" w:rsidP="002A46DC">
            <w:pPr>
              <w:cnfStyle w:val="000000000000" w:firstRow="0" w:lastRow="0" w:firstColumn="0" w:lastColumn="0" w:oddVBand="0" w:evenVBand="0" w:oddHBand="0" w:evenHBand="0" w:firstRowFirstColumn="0" w:firstRowLastColumn="0" w:lastRowFirstColumn="0" w:lastRowLastColumn="0"/>
            </w:pPr>
            <w:r>
              <w:rPr>
                <w:sz w:val="18"/>
              </w:rPr>
              <w:t xml:space="preserve">Comprobar si la </w:t>
            </w:r>
            <w:r w:rsidR="00940BE1">
              <w:rPr>
                <w:sz w:val="18"/>
              </w:rPr>
              <w:t>explicación</w:t>
            </w:r>
            <w:r>
              <w:rPr>
                <w:sz w:val="18"/>
              </w:rPr>
              <w:t xml:space="preserve"> tiene sentido</w:t>
            </w:r>
          </w:p>
        </w:tc>
        <w:tc>
          <w:tcPr>
            <w:tcW w:w="1847" w:type="dxa"/>
          </w:tcPr>
          <w:p w14:paraId="3A948CBE" w14:textId="77777777" w:rsidR="003301D1" w:rsidRDefault="003301D1" w:rsidP="002A46DC">
            <w:pPr>
              <w:cnfStyle w:val="000000000000" w:firstRow="0" w:lastRow="0" w:firstColumn="0" w:lastColumn="0" w:oddVBand="0" w:evenVBand="0" w:oddHBand="0" w:evenHBand="0" w:firstRowFirstColumn="0" w:firstRowLastColumn="0" w:lastRowFirstColumn="0" w:lastRowLastColumn="0"/>
            </w:pPr>
            <w:r>
              <w:rPr>
                <w:sz w:val="18"/>
              </w:rPr>
              <w:t>Sin variables absurdas o filtraciones evidentes</w:t>
            </w:r>
          </w:p>
        </w:tc>
      </w:tr>
    </w:tbl>
    <w:p w14:paraId="7D311A37" w14:textId="77777777" w:rsidR="003301D1" w:rsidRDefault="003301D1" w:rsidP="003301D1"/>
    <w:p w14:paraId="796CE9C4" w14:textId="77777777" w:rsidR="00C6120D" w:rsidRDefault="00C6120D" w:rsidP="003301D1"/>
    <w:p w14:paraId="560C5F04" w14:textId="77777777" w:rsidR="00C6120D" w:rsidRDefault="00C6120D" w:rsidP="003301D1"/>
    <w:p w14:paraId="03F169E0" w14:textId="77777777" w:rsidR="00C6120D" w:rsidRDefault="00C6120D" w:rsidP="003301D1"/>
    <w:p w14:paraId="026F8A05" w14:textId="77777777" w:rsidR="00C6120D" w:rsidRDefault="00C6120D" w:rsidP="003301D1"/>
    <w:p w14:paraId="251AE017" w14:textId="77777777" w:rsidR="00C6120D" w:rsidRPr="003301D1" w:rsidRDefault="00C6120D" w:rsidP="003301D1"/>
    <w:p w14:paraId="424B00E3" w14:textId="387EEAB8" w:rsidR="003301D1" w:rsidRPr="00C6120D" w:rsidRDefault="003301D1" w:rsidP="003301D1">
      <w:pPr>
        <w:pStyle w:val="Ttulo4"/>
        <w:rPr>
          <w:i w:val="0"/>
          <w:iCs w:val="0"/>
        </w:rPr>
      </w:pPr>
      <w:r w:rsidRPr="00C6120D">
        <w:rPr>
          <w:i w:val="0"/>
          <w:iCs w:val="0"/>
        </w:rPr>
        <w:lastRenderedPageBreak/>
        <w:t>Casos de prueba explicabilidad del modelo</w:t>
      </w:r>
    </w:p>
    <w:p w14:paraId="006527AE" w14:textId="28180F90" w:rsidR="003301D1" w:rsidRPr="00C6120D" w:rsidRDefault="00C6120D" w:rsidP="00C6120D">
      <w:pPr>
        <w:pStyle w:val="Ttulo5"/>
      </w:pPr>
      <w:r w:rsidRPr="00C6120D">
        <w:t>TST-FeatureImportance-001</w:t>
      </w:r>
    </w:p>
    <w:p w14:paraId="6DAC9BF3" w14:textId="77777777" w:rsidR="003301D1" w:rsidRDefault="003301D1" w:rsidP="003301D1"/>
    <w:tbl>
      <w:tblPr>
        <w:tblStyle w:val="Tabladelista3-nfasis5"/>
        <w:tblW w:w="0" w:type="auto"/>
        <w:tblLook w:val="04A0" w:firstRow="1" w:lastRow="0" w:firstColumn="1" w:lastColumn="0" w:noHBand="0" w:noVBand="1"/>
      </w:tblPr>
      <w:tblGrid>
        <w:gridCol w:w="1901"/>
        <w:gridCol w:w="1690"/>
        <w:gridCol w:w="4903"/>
      </w:tblGrid>
      <w:tr w:rsidR="003301D1" w:rsidRPr="00C6120D" w14:paraId="019B1FDC" w14:textId="77777777" w:rsidTr="00C612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80CA92" w14:textId="77777777" w:rsidR="003301D1" w:rsidRPr="00C6120D" w:rsidRDefault="003301D1" w:rsidP="003301D1">
            <w:pPr>
              <w:spacing w:after="160" w:line="278" w:lineRule="auto"/>
              <w:rPr>
                <w:sz w:val="18"/>
                <w:szCs w:val="18"/>
              </w:rPr>
            </w:pPr>
            <w:r w:rsidRPr="00C6120D">
              <w:rPr>
                <w:sz w:val="18"/>
                <w:szCs w:val="18"/>
              </w:rPr>
              <w:t>Sección</w:t>
            </w:r>
          </w:p>
        </w:tc>
        <w:tc>
          <w:tcPr>
            <w:tcW w:w="0" w:type="auto"/>
            <w:hideMark/>
          </w:tcPr>
          <w:p w14:paraId="75E83095" w14:textId="77777777" w:rsidR="003301D1" w:rsidRPr="00C6120D" w:rsidRDefault="003301D1" w:rsidP="003301D1">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Campo</w:t>
            </w:r>
          </w:p>
        </w:tc>
        <w:tc>
          <w:tcPr>
            <w:tcW w:w="0" w:type="auto"/>
            <w:hideMark/>
          </w:tcPr>
          <w:p w14:paraId="679CB365" w14:textId="77777777" w:rsidR="003301D1" w:rsidRPr="00C6120D" w:rsidRDefault="003301D1" w:rsidP="003301D1">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Detalle</w:t>
            </w:r>
          </w:p>
        </w:tc>
      </w:tr>
      <w:tr w:rsidR="003301D1" w:rsidRPr="00C6120D" w14:paraId="0E83B66D"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1D932" w14:textId="77777777" w:rsidR="003301D1" w:rsidRPr="00C6120D" w:rsidRDefault="003301D1" w:rsidP="003301D1">
            <w:pPr>
              <w:spacing w:after="160" w:line="278" w:lineRule="auto"/>
              <w:rPr>
                <w:sz w:val="18"/>
                <w:szCs w:val="18"/>
              </w:rPr>
            </w:pPr>
            <w:r w:rsidRPr="00C6120D">
              <w:rPr>
                <w:sz w:val="18"/>
                <w:szCs w:val="18"/>
              </w:rPr>
              <w:t>1. Identificación</w:t>
            </w:r>
          </w:p>
        </w:tc>
        <w:tc>
          <w:tcPr>
            <w:tcW w:w="0" w:type="auto"/>
            <w:hideMark/>
          </w:tcPr>
          <w:p w14:paraId="28961554"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ID</w:t>
            </w:r>
          </w:p>
        </w:tc>
        <w:tc>
          <w:tcPr>
            <w:tcW w:w="0" w:type="auto"/>
            <w:hideMark/>
          </w:tcPr>
          <w:p w14:paraId="20BD055E" w14:textId="3E828265" w:rsidR="003301D1" w:rsidRPr="00C6120D" w:rsidRDefault="00C6120D"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TST</w:t>
            </w:r>
            <w:r w:rsidR="003301D1" w:rsidRPr="00C6120D">
              <w:rPr>
                <w:sz w:val="18"/>
                <w:szCs w:val="18"/>
              </w:rPr>
              <w:t>-FeatureImportance-001</w:t>
            </w:r>
          </w:p>
        </w:tc>
      </w:tr>
      <w:tr w:rsidR="003301D1" w:rsidRPr="00C6120D" w14:paraId="2C14093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6DFA2DD1" w14:textId="77777777" w:rsidR="003301D1" w:rsidRPr="00C6120D" w:rsidRDefault="003301D1" w:rsidP="003301D1">
            <w:pPr>
              <w:spacing w:after="160" w:line="278" w:lineRule="auto"/>
              <w:rPr>
                <w:sz w:val="18"/>
                <w:szCs w:val="18"/>
              </w:rPr>
            </w:pPr>
          </w:p>
        </w:tc>
        <w:tc>
          <w:tcPr>
            <w:tcW w:w="0" w:type="auto"/>
            <w:hideMark/>
          </w:tcPr>
          <w:p w14:paraId="31BC89F0"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w:t>
            </w:r>
          </w:p>
        </w:tc>
        <w:tc>
          <w:tcPr>
            <w:tcW w:w="0" w:type="auto"/>
            <w:hideMark/>
          </w:tcPr>
          <w:p w14:paraId="29047BF4"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Validación de importancia de variables</w:t>
            </w:r>
          </w:p>
        </w:tc>
      </w:tr>
      <w:tr w:rsidR="003301D1" w:rsidRPr="00C6120D" w14:paraId="09870A0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2916C" w14:textId="77777777" w:rsidR="003301D1" w:rsidRPr="00C6120D" w:rsidRDefault="003301D1" w:rsidP="003301D1">
            <w:pPr>
              <w:spacing w:after="160" w:line="278" w:lineRule="auto"/>
              <w:rPr>
                <w:sz w:val="18"/>
                <w:szCs w:val="18"/>
              </w:rPr>
            </w:pPr>
          </w:p>
        </w:tc>
        <w:tc>
          <w:tcPr>
            <w:tcW w:w="0" w:type="auto"/>
            <w:hideMark/>
          </w:tcPr>
          <w:p w14:paraId="38819B2D"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5F2AD700"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Identifica las variables más influyentes del modelo para comprobar que las decisiones se basan en información coherente y relevante para el problema.</w:t>
            </w:r>
          </w:p>
        </w:tc>
      </w:tr>
      <w:tr w:rsidR="003301D1" w:rsidRPr="00C6120D" w14:paraId="3632C8A7"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C99292E" w14:textId="77777777" w:rsidR="003301D1" w:rsidRPr="00C6120D" w:rsidRDefault="003301D1" w:rsidP="003301D1">
            <w:pPr>
              <w:spacing w:after="160" w:line="278" w:lineRule="auto"/>
              <w:rPr>
                <w:sz w:val="18"/>
                <w:szCs w:val="18"/>
              </w:rPr>
            </w:pPr>
            <w:r w:rsidRPr="00C6120D">
              <w:rPr>
                <w:sz w:val="18"/>
                <w:szCs w:val="18"/>
              </w:rPr>
              <w:t>2. Contexto</w:t>
            </w:r>
          </w:p>
        </w:tc>
        <w:tc>
          <w:tcPr>
            <w:tcW w:w="0" w:type="auto"/>
            <w:hideMark/>
          </w:tcPr>
          <w:p w14:paraId="3ACD93BE"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Fase del ciclo del dato</w:t>
            </w:r>
          </w:p>
        </w:tc>
        <w:tc>
          <w:tcPr>
            <w:tcW w:w="0" w:type="auto"/>
            <w:hideMark/>
          </w:tcPr>
          <w:p w14:paraId="7BA9A52E"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Evaluación y explicabilidad del modelo</w:t>
            </w:r>
          </w:p>
        </w:tc>
      </w:tr>
      <w:tr w:rsidR="003301D1" w:rsidRPr="00C6120D" w14:paraId="6789D0D4"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87AB8" w14:textId="77777777" w:rsidR="003301D1" w:rsidRPr="00C6120D" w:rsidRDefault="003301D1" w:rsidP="003301D1">
            <w:pPr>
              <w:spacing w:after="160" w:line="278" w:lineRule="auto"/>
              <w:rPr>
                <w:sz w:val="18"/>
                <w:szCs w:val="18"/>
              </w:rPr>
            </w:pPr>
          </w:p>
        </w:tc>
        <w:tc>
          <w:tcPr>
            <w:tcW w:w="0" w:type="auto"/>
            <w:hideMark/>
          </w:tcPr>
          <w:p w14:paraId="5898CCB1"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Caso de uso</w:t>
            </w:r>
          </w:p>
        </w:tc>
        <w:tc>
          <w:tcPr>
            <w:tcW w:w="0" w:type="auto"/>
            <w:hideMark/>
          </w:tcPr>
          <w:p w14:paraId="11616F60"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Explicabilidad del modelo </w:t>
            </w:r>
          </w:p>
          <w:p w14:paraId="5EBC9276"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Revisión QA </w:t>
            </w:r>
          </w:p>
          <w:p w14:paraId="06A3CBC8"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Validación de negocio </w:t>
            </w:r>
          </w:p>
          <w:p w14:paraId="78F1990F" w14:textId="034B9BC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Regresión</w:t>
            </w:r>
          </w:p>
        </w:tc>
      </w:tr>
      <w:tr w:rsidR="003301D1" w:rsidRPr="00C6120D" w14:paraId="5ABF343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D1D42F0" w14:textId="77777777" w:rsidR="003301D1" w:rsidRPr="00C6120D" w:rsidRDefault="003301D1" w:rsidP="003301D1">
            <w:pPr>
              <w:spacing w:after="160" w:line="278" w:lineRule="auto"/>
              <w:rPr>
                <w:sz w:val="18"/>
                <w:szCs w:val="18"/>
              </w:rPr>
            </w:pPr>
          </w:p>
        </w:tc>
        <w:tc>
          <w:tcPr>
            <w:tcW w:w="0" w:type="auto"/>
            <w:hideMark/>
          </w:tcPr>
          <w:p w14:paraId="569DB692"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artefacto</w:t>
            </w:r>
          </w:p>
        </w:tc>
        <w:tc>
          <w:tcPr>
            <w:tcW w:w="0" w:type="auto"/>
            <w:hideMark/>
          </w:tcPr>
          <w:p w14:paraId="7B71E084"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Modelo entrenado y dataset</w:t>
            </w:r>
          </w:p>
        </w:tc>
      </w:tr>
      <w:tr w:rsidR="003301D1" w:rsidRPr="00C6120D" w14:paraId="23B9618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32361" w14:textId="77777777" w:rsidR="003301D1" w:rsidRPr="00C6120D" w:rsidRDefault="003301D1" w:rsidP="003301D1">
            <w:pPr>
              <w:spacing w:after="160" w:line="278" w:lineRule="auto"/>
              <w:rPr>
                <w:sz w:val="18"/>
                <w:szCs w:val="18"/>
              </w:rPr>
            </w:pPr>
          </w:p>
        </w:tc>
        <w:tc>
          <w:tcPr>
            <w:tcW w:w="0" w:type="auto"/>
            <w:hideMark/>
          </w:tcPr>
          <w:p w14:paraId="4EB134AD"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Condiciones de aplicabilidad</w:t>
            </w:r>
          </w:p>
        </w:tc>
        <w:tc>
          <w:tcPr>
            <w:tcW w:w="0" w:type="auto"/>
            <w:hideMark/>
          </w:tcPr>
          <w:p w14:paraId="678580A9"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Aplicable a modelos con soporte de feature_importances_</w:t>
            </w:r>
          </w:p>
          <w:p w14:paraId="7F126D7E"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Especialmente relevante antes de despliegue</w:t>
            </w:r>
          </w:p>
          <w:p w14:paraId="64235A4E" w14:textId="77777777" w:rsidR="006D378E" w:rsidRDefault="006D378E"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
          <w:p w14:paraId="7F3EB52C" w14:textId="00FF7B21"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Requiere conocimiento funcional del negocio</w:t>
            </w:r>
          </w:p>
        </w:tc>
      </w:tr>
      <w:tr w:rsidR="003301D1" w:rsidRPr="00C6120D" w14:paraId="01DE7141"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9DE69E8" w14:textId="77777777" w:rsidR="003301D1" w:rsidRPr="00C6120D" w:rsidRDefault="003301D1" w:rsidP="003301D1">
            <w:pPr>
              <w:spacing w:after="160" w:line="278" w:lineRule="auto"/>
              <w:rPr>
                <w:sz w:val="18"/>
                <w:szCs w:val="18"/>
              </w:rPr>
            </w:pPr>
            <w:r w:rsidRPr="00C6120D">
              <w:rPr>
                <w:sz w:val="18"/>
                <w:szCs w:val="18"/>
              </w:rPr>
              <w:t>3. Riesgo asociado</w:t>
            </w:r>
          </w:p>
        </w:tc>
        <w:tc>
          <w:tcPr>
            <w:tcW w:w="0" w:type="auto"/>
            <w:hideMark/>
          </w:tcPr>
          <w:p w14:paraId="0491AD2C"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 del riesgo</w:t>
            </w:r>
          </w:p>
        </w:tc>
        <w:tc>
          <w:tcPr>
            <w:tcW w:w="0" w:type="auto"/>
            <w:hideMark/>
          </w:tcPr>
          <w:p w14:paraId="63AD13D3"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Variables irrelevantes o fuga de información</w:t>
            </w:r>
          </w:p>
        </w:tc>
      </w:tr>
      <w:tr w:rsidR="003301D1" w:rsidRPr="00C6120D" w14:paraId="4465D150"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B77CB" w14:textId="77777777" w:rsidR="003301D1" w:rsidRPr="00C6120D" w:rsidRDefault="003301D1" w:rsidP="003301D1">
            <w:pPr>
              <w:spacing w:after="160" w:line="278" w:lineRule="auto"/>
              <w:rPr>
                <w:sz w:val="18"/>
                <w:szCs w:val="18"/>
              </w:rPr>
            </w:pPr>
          </w:p>
        </w:tc>
        <w:tc>
          <w:tcPr>
            <w:tcW w:w="0" w:type="auto"/>
            <w:hideMark/>
          </w:tcPr>
          <w:p w14:paraId="461F94E5"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449FE01F"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El modelo puede estar utilizando variables sin sentido de negocio, identificadores o información filtrada del futuro.</w:t>
            </w:r>
          </w:p>
        </w:tc>
      </w:tr>
      <w:tr w:rsidR="003301D1" w:rsidRPr="00C6120D" w14:paraId="10E81D0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11BD1EB" w14:textId="77777777" w:rsidR="003301D1" w:rsidRPr="00C6120D" w:rsidRDefault="003301D1" w:rsidP="003301D1">
            <w:pPr>
              <w:spacing w:after="160" w:line="278" w:lineRule="auto"/>
              <w:rPr>
                <w:sz w:val="18"/>
                <w:szCs w:val="18"/>
              </w:rPr>
            </w:pPr>
          </w:p>
        </w:tc>
        <w:tc>
          <w:tcPr>
            <w:tcW w:w="0" w:type="auto"/>
            <w:hideMark/>
          </w:tcPr>
          <w:p w14:paraId="7350CE67"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Impacto</w:t>
            </w:r>
          </w:p>
        </w:tc>
        <w:tc>
          <w:tcPr>
            <w:tcW w:w="0" w:type="auto"/>
            <w:hideMark/>
          </w:tcPr>
          <w:p w14:paraId="7E0B41CC"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Alto</w:t>
            </w:r>
          </w:p>
        </w:tc>
      </w:tr>
      <w:tr w:rsidR="003301D1" w:rsidRPr="00C6120D" w14:paraId="1CEB292E"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E815E" w14:textId="77777777" w:rsidR="003301D1" w:rsidRPr="00C6120D" w:rsidRDefault="003301D1" w:rsidP="003301D1">
            <w:pPr>
              <w:spacing w:after="160" w:line="278" w:lineRule="auto"/>
              <w:rPr>
                <w:sz w:val="18"/>
                <w:szCs w:val="18"/>
              </w:rPr>
            </w:pPr>
            <w:r w:rsidRPr="00C6120D">
              <w:rPr>
                <w:sz w:val="18"/>
                <w:szCs w:val="18"/>
              </w:rPr>
              <w:t>4. Definición del control</w:t>
            </w:r>
          </w:p>
        </w:tc>
        <w:tc>
          <w:tcPr>
            <w:tcW w:w="0" w:type="auto"/>
            <w:hideMark/>
          </w:tcPr>
          <w:p w14:paraId="48A5B53C"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 del control</w:t>
            </w:r>
          </w:p>
        </w:tc>
        <w:tc>
          <w:tcPr>
            <w:tcW w:w="0" w:type="auto"/>
            <w:hideMark/>
          </w:tcPr>
          <w:p w14:paraId="1826A095"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Analizar las variables más importantes utilizadas por el modelo y validar que tengan sentido funcional y predictivo.</w:t>
            </w:r>
          </w:p>
        </w:tc>
      </w:tr>
      <w:tr w:rsidR="003301D1" w:rsidRPr="00C6120D" w14:paraId="2D50ABFE"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4979445" w14:textId="77777777" w:rsidR="003301D1" w:rsidRPr="00C6120D" w:rsidRDefault="003301D1" w:rsidP="003301D1">
            <w:pPr>
              <w:spacing w:after="160" w:line="278" w:lineRule="auto"/>
              <w:rPr>
                <w:sz w:val="18"/>
                <w:szCs w:val="18"/>
              </w:rPr>
            </w:pPr>
          </w:p>
        </w:tc>
        <w:tc>
          <w:tcPr>
            <w:tcW w:w="0" w:type="auto"/>
            <w:hideMark/>
          </w:tcPr>
          <w:p w14:paraId="461FC447"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validación</w:t>
            </w:r>
          </w:p>
        </w:tc>
        <w:tc>
          <w:tcPr>
            <w:tcW w:w="0" w:type="auto"/>
            <w:hideMark/>
          </w:tcPr>
          <w:p w14:paraId="4BB9ADE3"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Explicabilidad / Semántica</w:t>
            </w:r>
          </w:p>
        </w:tc>
      </w:tr>
      <w:tr w:rsidR="003301D1" w:rsidRPr="00C6120D" w14:paraId="10DB4EAA"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2F08A" w14:textId="77777777" w:rsidR="003301D1" w:rsidRPr="00C6120D" w:rsidRDefault="003301D1" w:rsidP="003301D1">
            <w:pPr>
              <w:spacing w:after="160" w:line="278" w:lineRule="auto"/>
              <w:rPr>
                <w:sz w:val="18"/>
                <w:szCs w:val="18"/>
              </w:rPr>
            </w:pPr>
            <w:r w:rsidRPr="00C6120D">
              <w:rPr>
                <w:sz w:val="18"/>
                <w:szCs w:val="18"/>
              </w:rPr>
              <w:t>5. Especificación del test</w:t>
            </w:r>
          </w:p>
        </w:tc>
        <w:tc>
          <w:tcPr>
            <w:tcW w:w="0" w:type="auto"/>
            <w:hideMark/>
          </w:tcPr>
          <w:p w14:paraId="3F3299A0"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Tipo de test</w:t>
            </w:r>
          </w:p>
        </w:tc>
        <w:tc>
          <w:tcPr>
            <w:tcW w:w="0" w:type="auto"/>
            <w:hideMark/>
          </w:tcPr>
          <w:p w14:paraId="133C7182"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Análisis de importancia de variables</w:t>
            </w:r>
          </w:p>
        </w:tc>
      </w:tr>
      <w:tr w:rsidR="003301D1" w:rsidRPr="00C6120D" w14:paraId="55CA511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8657958" w14:textId="77777777" w:rsidR="003301D1" w:rsidRPr="00C6120D" w:rsidRDefault="003301D1" w:rsidP="003301D1">
            <w:pPr>
              <w:spacing w:after="160" w:line="278" w:lineRule="auto"/>
              <w:rPr>
                <w:sz w:val="18"/>
                <w:szCs w:val="18"/>
              </w:rPr>
            </w:pPr>
          </w:p>
        </w:tc>
        <w:tc>
          <w:tcPr>
            <w:tcW w:w="0" w:type="auto"/>
            <w:hideMark/>
          </w:tcPr>
          <w:p w14:paraId="77ECF789"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Inputs requeridos</w:t>
            </w:r>
          </w:p>
        </w:tc>
        <w:tc>
          <w:tcPr>
            <w:tcW w:w="0" w:type="auto"/>
            <w:hideMark/>
          </w:tcPr>
          <w:p w14:paraId="58E1496A"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Modelo entrenado • X_train</w:t>
            </w:r>
          </w:p>
        </w:tc>
      </w:tr>
      <w:tr w:rsidR="003301D1" w:rsidRPr="00C6120D" w14:paraId="2A4F2300"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569D8" w14:textId="77777777" w:rsidR="003301D1" w:rsidRPr="00C6120D" w:rsidRDefault="003301D1" w:rsidP="003301D1">
            <w:pPr>
              <w:spacing w:after="160" w:line="278" w:lineRule="auto"/>
              <w:rPr>
                <w:sz w:val="18"/>
                <w:szCs w:val="18"/>
              </w:rPr>
            </w:pPr>
          </w:p>
        </w:tc>
        <w:tc>
          <w:tcPr>
            <w:tcW w:w="0" w:type="auto"/>
            <w:hideMark/>
          </w:tcPr>
          <w:p w14:paraId="780A6DCA"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Procedimiento</w:t>
            </w:r>
          </w:p>
        </w:tc>
        <w:tc>
          <w:tcPr>
            <w:tcW w:w="0" w:type="auto"/>
            <w:hideMark/>
          </w:tcPr>
          <w:p w14:paraId="7C2B083D"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1. Obtener modelo entrenado </w:t>
            </w:r>
          </w:p>
          <w:p w14:paraId="779F0CFA"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2. Extraer feature_importances_ </w:t>
            </w:r>
          </w:p>
          <w:p w14:paraId="4273A569"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3. Ordenar variables por relevancia </w:t>
            </w:r>
          </w:p>
          <w:p w14:paraId="5CC8D247"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4. Mostrar top variables</w:t>
            </w:r>
          </w:p>
          <w:p w14:paraId="3976C916"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5. Generar gráfico de importancia </w:t>
            </w:r>
          </w:p>
          <w:p w14:paraId="4322D4EB" w14:textId="1F37C46A"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lastRenderedPageBreak/>
              <w:t>6. Revisar coherencia funcional</w:t>
            </w:r>
          </w:p>
        </w:tc>
      </w:tr>
      <w:tr w:rsidR="003301D1" w:rsidRPr="00C6120D" w14:paraId="11C825AF"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8FE727E" w14:textId="77777777" w:rsidR="003301D1" w:rsidRPr="00C6120D" w:rsidRDefault="003301D1" w:rsidP="003301D1">
            <w:pPr>
              <w:spacing w:after="160" w:line="278" w:lineRule="auto"/>
              <w:rPr>
                <w:sz w:val="18"/>
                <w:szCs w:val="18"/>
              </w:rPr>
            </w:pPr>
          </w:p>
        </w:tc>
        <w:tc>
          <w:tcPr>
            <w:tcW w:w="0" w:type="auto"/>
            <w:hideMark/>
          </w:tcPr>
          <w:p w14:paraId="147B2E28"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Criterios de evaluación</w:t>
            </w:r>
          </w:p>
        </w:tc>
        <w:tc>
          <w:tcPr>
            <w:tcW w:w="0" w:type="auto"/>
            <w:hideMark/>
          </w:tcPr>
          <w:p w14:paraId="1AEF390C"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Variables más relevantes</w:t>
            </w:r>
          </w:p>
          <w:p w14:paraId="63898101"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 Coherencia de negocio</w:t>
            </w:r>
          </w:p>
          <w:p w14:paraId="54A67AF7" w14:textId="666C4B16"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 Ausencia de variables filtradas</w:t>
            </w:r>
          </w:p>
        </w:tc>
      </w:tr>
      <w:tr w:rsidR="003301D1" w:rsidRPr="00C6120D" w14:paraId="3037D630"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A56C8" w14:textId="77777777" w:rsidR="003301D1" w:rsidRPr="00C6120D" w:rsidRDefault="003301D1" w:rsidP="003301D1">
            <w:pPr>
              <w:spacing w:after="160" w:line="278" w:lineRule="auto"/>
              <w:rPr>
                <w:sz w:val="18"/>
                <w:szCs w:val="18"/>
              </w:rPr>
            </w:pPr>
          </w:p>
        </w:tc>
        <w:tc>
          <w:tcPr>
            <w:tcW w:w="0" w:type="auto"/>
            <w:hideMark/>
          </w:tcPr>
          <w:p w14:paraId="12C016F1"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Umbrales (ejemplo)</w:t>
            </w:r>
          </w:p>
        </w:tc>
        <w:tc>
          <w:tcPr>
            <w:tcW w:w="0" w:type="auto"/>
            <w:hideMark/>
          </w:tcPr>
          <w:p w14:paraId="477C8000"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PASS: variables coherentes y justificables </w:t>
            </w:r>
          </w:p>
          <w:p w14:paraId="646DA655"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WARN: variables parcialmente dudosas </w:t>
            </w:r>
          </w:p>
          <w:p w14:paraId="6E3CDEAF" w14:textId="0E476801"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FAIL: variables absurdas o con fuga de información</w:t>
            </w:r>
          </w:p>
        </w:tc>
      </w:tr>
      <w:tr w:rsidR="003301D1" w:rsidRPr="00C6120D" w14:paraId="303BB223"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6920B797" w14:textId="77777777" w:rsidR="003301D1" w:rsidRPr="00C6120D" w:rsidRDefault="003301D1" w:rsidP="003301D1">
            <w:pPr>
              <w:spacing w:after="160" w:line="278" w:lineRule="auto"/>
              <w:rPr>
                <w:sz w:val="18"/>
                <w:szCs w:val="18"/>
              </w:rPr>
            </w:pPr>
            <w:r w:rsidRPr="00C6120D">
              <w:rPr>
                <w:sz w:val="18"/>
                <w:szCs w:val="18"/>
              </w:rPr>
              <w:t>6. Resultado esperado</w:t>
            </w:r>
          </w:p>
        </w:tc>
        <w:tc>
          <w:tcPr>
            <w:tcW w:w="0" w:type="auto"/>
            <w:hideMark/>
          </w:tcPr>
          <w:p w14:paraId="273018FD"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éxito (PASS)</w:t>
            </w:r>
          </w:p>
        </w:tc>
        <w:tc>
          <w:tcPr>
            <w:tcW w:w="0" w:type="auto"/>
            <w:hideMark/>
          </w:tcPr>
          <w:p w14:paraId="7B3B626C"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Las variables importantes tienen sentido de negocio y justifican el comportamiento del modelo.</w:t>
            </w:r>
          </w:p>
        </w:tc>
      </w:tr>
      <w:tr w:rsidR="003301D1" w:rsidRPr="00C6120D" w14:paraId="67CFEF1E"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DA794" w14:textId="77777777" w:rsidR="003301D1" w:rsidRPr="00C6120D" w:rsidRDefault="003301D1" w:rsidP="003301D1">
            <w:pPr>
              <w:spacing w:after="160" w:line="278" w:lineRule="auto"/>
              <w:rPr>
                <w:sz w:val="18"/>
                <w:szCs w:val="18"/>
              </w:rPr>
            </w:pPr>
          </w:p>
        </w:tc>
        <w:tc>
          <w:tcPr>
            <w:tcW w:w="0" w:type="auto"/>
            <w:hideMark/>
          </w:tcPr>
          <w:p w14:paraId="5B82C1D0"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Condición de warning</w:t>
            </w:r>
          </w:p>
        </w:tc>
        <w:tc>
          <w:tcPr>
            <w:tcW w:w="0" w:type="auto"/>
            <w:hideMark/>
          </w:tcPr>
          <w:p w14:paraId="42523BE1"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Algunas variables relevantes requieren revisión adicional.</w:t>
            </w:r>
          </w:p>
        </w:tc>
      </w:tr>
      <w:tr w:rsidR="003301D1" w:rsidRPr="00C6120D" w14:paraId="457C4E8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F153D92" w14:textId="77777777" w:rsidR="003301D1" w:rsidRPr="00C6120D" w:rsidRDefault="003301D1" w:rsidP="003301D1">
            <w:pPr>
              <w:spacing w:after="160" w:line="278" w:lineRule="auto"/>
              <w:rPr>
                <w:sz w:val="18"/>
                <w:szCs w:val="18"/>
              </w:rPr>
            </w:pPr>
          </w:p>
        </w:tc>
        <w:tc>
          <w:tcPr>
            <w:tcW w:w="0" w:type="auto"/>
            <w:hideMark/>
          </w:tcPr>
          <w:p w14:paraId="5CE7E48D"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fallo (FAIL)</w:t>
            </w:r>
          </w:p>
        </w:tc>
        <w:tc>
          <w:tcPr>
            <w:tcW w:w="0" w:type="auto"/>
            <w:hideMark/>
          </w:tcPr>
          <w:p w14:paraId="4737DF3F"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El modelo depende de variables incorrectas, irrelevantes o filtradas.</w:t>
            </w:r>
          </w:p>
        </w:tc>
      </w:tr>
      <w:tr w:rsidR="003301D1" w:rsidRPr="00C6120D" w14:paraId="2B3EDA9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E48D2" w14:textId="77777777" w:rsidR="003301D1" w:rsidRPr="00C6120D" w:rsidRDefault="003301D1" w:rsidP="003301D1">
            <w:pPr>
              <w:spacing w:after="160" w:line="278" w:lineRule="auto"/>
              <w:rPr>
                <w:sz w:val="18"/>
                <w:szCs w:val="18"/>
              </w:rPr>
            </w:pPr>
            <w:r w:rsidRPr="00C6120D">
              <w:rPr>
                <w:sz w:val="18"/>
                <w:szCs w:val="18"/>
              </w:rPr>
              <w:t>7. Evidencias generadas</w:t>
            </w:r>
          </w:p>
        </w:tc>
        <w:tc>
          <w:tcPr>
            <w:tcW w:w="0" w:type="auto"/>
            <w:hideMark/>
          </w:tcPr>
          <w:p w14:paraId="069C72B7"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Evidencias</w:t>
            </w:r>
          </w:p>
        </w:tc>
        <w:tc>
          <w:tcPr>
            <w:tcW w:w="0" w:type="auto"/>
            <w:hideMark/>
          </w:tcPr>
          <w:p w14:paraId="6B4E2B1F"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Ranking de variables importantes </w:t>
            </w:r>
          </w:p>
          <w:p w14:paraId="16056A5E" w14:textId="77777777" w:rsidR="006D378E"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Gráfico de importancia</w:t>
            </w:r>
          </w:p>
          <w:p w14:paraId="3AE98277" w14:textId="30D928F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Top 10 variables</w:t>
            </w:r>
          </w:p>
        </w:tc>
      </w:tr>
      <w:tr w:rsidR="003301D1" w:rsidRPr="00C6120D" w14:paraId="1A74762E"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555622C" w14:textId="77777777" w:rsidR="003301D1" w:rsidRPr="00C6120D" w:rsidRDefault="003301D1" w:rsidP="003301D1">
            <w:pPr>
              <w:spacing w:after="160" w:line="278" w:lineRule="auto"/>
              <w:rPr>
                <w:sz w:val="18"/>
                <w:szCs w:val="18"/>
              </w:rPr>
            </w:pPr>
            <w:r w:rsidRPr="00C6120D">
              <w:rPr>
                <w:sz w:val="18"/>
                <w:szCs w:val="18"/>
              </w:rPr>
              <w:t>8. Recomendaciones</w:t>
            </w:r>
          </w:p>
        </w:tc>
        <w:tc>
          <w:tcPr>
            <w:tcW w:w="0" w:type="auto"/>
            <w:hideMark/>
          </w:tcPr>
          <w:p w14:paraId="57A4011C"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Acción correctiva</w:t>
            </w:r>
          </w:p>
        </w:tc>
        <w:tc>
          <w:tcPr>
            <w:tcW w:w="0" w:type="auto"/>
            <w:hideMark/>
          </w:tcPr>
          <w:p w14:paraId="4F968F82"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Eliminar variables filtradas</w:t>
            </w:r>
          </w:p>
          <w:p w14:paraId="1A0FD083"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 Revisar features irrelevantes </w:t>
            </w:r>
          </w:p>
          <w:p w14:paraId="16EA9D64"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Ajustar ingeniería de variables </w:t>
            </w:r>
          </w:p>
          <w:p w14:paraId="49CB61D1" w14:textId="6BBEEF2E"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Validar con expertos de negocio</w:t>
            </w:r>
          </w:p>
        </w:tc>
      </w:tr>
      <w:tr w:rsidR="003301D1" w:rsidRPr="00C6120D" w14:paraId="0C7B554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681BB" w14:textId="77777777" w:rsidR="003301D1" w:rsidRPr="00C6120D" w:rsidRDefault="003301D1" w:rsidP="003301D1">
            <w:pPr>
              <w:spacing w:after="160" w:line="278" w:lineRule="auto"/>
              <w:rPr>
                <w:sz w:val="18"/>
                <w:szCs w:val="18"/>
              </w:rPr>
            </w:pPr>
          </w:p>
        </w:tc>
        <w:tc>
          <w:tcPr>
            <w:tcW w:w="0" w:type="auto"/>
            <w:hideMark/>
          </w:tcPr>
          <w:p w14:paraId="260B8D32"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Prioridad</w:t>
            </w:r>
          </w:p>
        </w:tc>
        <w:tc>
          <w:tcPr>
            <w:tcW w:w="0" w:type="auto"/>
            <w:hideMark/>
          </w:tcPr>
          <w:p w14:paraId="24347BBA"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Alta</w:t>
            </w:r>
          </w:p>
        </w:tc>
      </w:tr>
      <w:tr w:rsidR="003301D1" w:rsidRPr="00C6120D" w14:paraId="74314893"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282E6DB" w14:textId="77777777" w:rsidR="003301D1" w:rsidRPr="00C6120D" w:rsidRDefault="003301D1" w:rsidP="003301D1">
            <w:pPr>
              <w:spacing w:after="160" w:line="278" w:lineRule="auto"/>
              <w:rPr>
                <w:sz w:val="18"/>
                <w:szCs w:val="18"/>
              </w:rPr>
            </w:pPr>
          </w:p>
        </w:tc>
        <w:tc>
          <w:tcPr>
            <w:tcW w:w="0" w:type="auto"/>
            <w:hideMark/>
          </w:tcPr>
          <w:p w14:paraId="22DF5D41"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Automatizable</w:t>
            </w:r>
          </w:p>
        </w:tc>
        <w:tc>
          <w:tcPr>
            <w:tcW w:w="0" w:type="auto"/>
            <w:hideMark/>
          </w:tcPr>
          <w:p w14:paraId="6E0941E1"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Parcialmente</w:t>
            </w:r>
          </w:p>
        </w:tc>
      </w:tr>
      <w:tr w:rsidR="003301D1" w:rsidRPr="00C6120D" w14:paraId="339BD904"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A28B7" w14:textId="77777777" w:rsidR="003301D1" w:rsidRPr="00C6120D" w:rsidRDefault="003301D1" w:rsidP="003301D1">
            <w:pPr>
              <w:spacing w:after="160" w:line="278" w:lineRule="auto"/>
              <w:rPr>
                <w:sz w:val="18"/>
                <w:szCs w:val="18"/>
              </w:rPr>
            </w:pPr>
            <w:r w:rsidRPr="00C6120D">
              <w:rPr>
                <w:sz w:val="18"/>
                <w:szCs w:val="18"/>
              </w:rPr>
              <w:t>9. Metadata técnica</w:t>
            </w:r>
          </w:p>
        </w:tc>
        <w:tc>
          <w:tcPr>
            <w:tcW w:w="0" w:type="auto"/>
            <w:hideMark/>
          </w:tcPr>
          <w:p w14:paraId="7DB8AAF3"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Frecuencia de ejecución</w:t>
            </w:r>
          </w:p>
        </w:tc>
        <w:tc>
          <w:tcPr>
            <w:tcW w:w="0" w:type="auto"/>
            <w:hideMark/>
          </w:tcPr>
          <w:p w14:paraId="30832E81"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Antes de despliegue o validación final</w:t>
            </w:r>
          </w:p>
        </w:tc>
      </w:tr>
      <w:tr w:rsidR="003301D1" w:rsidRPr="00C6120D" w14:paraId="421E13F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CE1333C" w14:textId="77777777" w:rsidR="003301D1" w:rsidRPr="00C6120D" w:rsidRDefault="003301D1" w:rsidP="003301D1">
            <w:pPr>
              <w:spacing w:after="160" w:line="278" w:lineRule="auto"/>
              <w:rPr>
                <w:sz w:val="18"/>
                <w:szCs w:val="18"/>
              </w:rPr>
            </w:pPr>
          </w:p>
        </w:tc>
        <w:tc>
          <w:tcPr>
            <w:tcW w:w="0" w:type="auto"/>
            <w:hideMark/>
          </w:tcPr>
          <w:p w14:paraId="66777B42"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Dependencias</w:t>
            </w:r>
          </w:p>
        </w:tc>
        <w:tc>
          <w:tcPr>
            <w:tcW w:w="0" w:type="auto"/>
            <w:hideMark/>
          </w:tcPr>
          <w:p w14:paraId="6A21282D"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Modelo entrenado </w:t>
            </w:r>
          </w:p>
          <w:p w14:paraId="01161A52" w14:textId="77777777" w:rsidR="006D378E"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pandas </w:t>
            </w:r>
          </w:p>
          <w:p w14:paraId="10C07390" w14:textId="150F2549"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matplotlib</w:t>
            </w:r>
          </w:p>
        </w:tc>
      </w:tr>
      <w:tr w:rsidR="003301D1" w:rsidRPr="00C6120D" w14:paraId="2A6BB41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08422" w14:textId="77777777" w:rsidR="003301D1" w:rsidRPr="00C6120D" w:rsidRDefault="003301D1" w:rsidP="003301D1">
            <w:pPr>
              <w:spacing w:after="160" w:line="278" w:lineRule="auto"/>
              <w:rPr>
                <w:sz w:val="18"/>
                <w:szCs w:val="18"/>
              </w:rPr>
            </w:pPr>
          </w:p>
        </w:tc>
        <w:tc>
          <w:tcPr>
            <w:tcW w:w="0" w:type="auto"/>
            <w:hideMark/>
          </w:tcPr>
          <w:p w14:paraId="2409D5EF"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Coste estimado</w:t>
            </w:r>
          </w:p>
        </w:tc>
        <w:tc>
          <w:tcPr>
            <w:tcW w:w="0" w:type="auto"/>
            <w:hideMark/>
          </w:tcPr>
          <w:p w14:paraId="2860F38A"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Bajo</w:t>
            </w:r>
          </w:p>
        </w:tc>
      </w:tr>
      <w:tr w:rsidR="003301D1" w:rsidRPr="00C6120D" w14:paraId="0AB07CFB"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0E80690" w14:textId="77777777" w:rsidR="003301D1" w:rsidRPr="00C6120D" w:rsidRDefault="003301D1" w:rsidP="003301D1">
            <w:pPr>
              <w:spacing w:after="160" w:line="278" w:lineRule="auto"/>
              <w:rPr>
                <w:sz w:val="18"/>
                <w:szCs w:val="18"/>
              </w:rPr>
            </w:pPr>
          </w:p>
        </w:tc>
        <w:tc>
          <w:tcPr>
            <w:tcW w:w="0" w:type="auto"/>
            <w:hideMark/>
          </w:tcPr>
          <w:p w14:paraId="605064A1"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Tiempo de ejecución</w:t>
            </w:r>
          </w:p>
        </w:tc>
        <w:tc>
          <w:tcPr>
            <w:tcW w:w="0" w:type="auto"/>
            <w:hideMark/>
          </w:tcPr>
          <w:p w14:paraId="073155AD"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Bajo</w:t>
            </w:r>
          </w:p>
        </w:tc>
      </w:tr>
      <w:tr w:rsidR="003301D1" w:rsidRPr="00C6120D" w14:paraId="79E57D0E"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76654" w14:textId="77777777" w:rsidR="003301D1" w:rsidRPr="00C6120D" w:rsidRDefault="003301D1" w:rsidP="003301D1">
            <w:pPr>
              <w:spacing w:after="160" w:line="278" w:lineRule="auto"/>
              <w:rPr>
                <w:sz w:val="18"/>
                <w:szCs w:val="18"/>
              </w:rPr>
            </w:pPr>
            <w:r w:rsidRPr="00C6120D">
              <w:rPr>
                <w:sz w:val="18"/>
                <w:szCs w:val="18"/>
              </w:rPr>
              <w:t>10. Versionado</w:t>
            </w:r>
          </w:p>
        </w:tc>
        <w:tc>
          <w:tcPr>
            <w:tcW w:w="0" w:type="auto"/>
            <w:hideMark/>
          </w:tcPr>
          <w:p w14:paraId="29DD6063"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Versión</w:t>
            </w:r>
          </w:p>
        </w:tc>
        <w:tc>
          <w:tcPr>
            <w:tcW w:w="0" w:type="auto"/>
            <w:hideMark/>
          </w:tcPr>
          <w:p w14:paraId="2CC76E76"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1.0</w:t>
            </w:r>
          </w:p>
        </w:tc>
      </w:tr>
      <w:tr w:rsidR="003301D1" w:rsidRPr="00C6120D" w14:paraId="11FBF13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3FB7A45" w14:textId="77777777" w:rsidR="003301D1" w:rsidRPr="00C6120D" w:rsidRDefault="003301D1" w:rsidP="003301D1">
            <w:pPr>
              <w:spacing w:after="160" w:line="278" w:lineRule="auto"/>
              <w:rPr>
                <w:sz w:val="18"/>
                <w:szCs w:val="18"/>
              </w:rPr>
            </w:pPr>
          </w:p>
        </w:tc>
        <w:tc>
          <w:tcPr>
            <w:tcW w:w="0" w:type="auto"/>
            <w:hideMark/>
          </w:tcPr>
          <w:p w14:paraId="118E9065"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Autor</w:t>
            </w:r>
          </w:p>
        </w:tc>
        <w:tc>
          <w:tcPr>
            <w:tcW w:w="0" w:type="auto"/>
            <w:hideMark/>
          </w:tcPr>
          <w:p w14:paraId="254638C0"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Equipo QA / Experto en testing</w:t>
            </w:r>
          </w:p>
        </w:tc>
      </w:tr>
      <w:tr w:rsidR="003301D1" w:rsidRPr="00C6120D" w14:paraId="629FAF9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1D886" w14:textId="77777777" w:rsidR="003301D1" w:rsidRPr="00C6120D" w:rsidRDefault="003301D1" w:rsidP="003301D1">
            <w:pPr>
              <w:spacing w:after="160" w:line="278" w:lineRule="auto"/>
              <w:rPr>
                <w:sz w:val="18"/>
                <w:szCs w:val="18"/>
              </w:rPr>
            </w:pPr>
          </w:p>
        </w:tc>
        <w:tc>
          <w:tcPr>
            <w:tcW w:w="0" w:type="auto"/>
            <w:hideMark/>
          </w:tcPr>
          <w:p w14:paraId="09BC44BB"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Fecha de creación</w:t>
            </w:r>
          </w:p>
        </w:tc>
        <w:tc>
          <w:tcPr>
            <w:tcW w:w="0" w:type="auto"/>
            <w:hideMark/>
          </w:tcPr>
          <w:p w14:paraId="16A56851" w14:textId="77777777" w:rsidR="003301D1" w:rsidRPr="00C6120D" w:rsidRDefault="003301D1" w:rsidP="003301D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2026-05-05</w:t>
            </w:r>
          </w:p>
        </w:tc>
      </w:tr>
      <w:tr w:rsidR="003301D1" w:rsidRPr="00C6120D" w14:paraId="1C0F9594"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320D8C1" w14:textId="77777777" w:rsidR="003301D1" w:rsidRPr="00C6120D" w:rsidRDefault="003301D1" w:rsidP="003301D1">
            <w:pPr>
              <w:spacing w:after="160" w:line="278" w:lineRule="auto"/>
              <w:rPr>
                <w:sz w:val="18"/>
                <w:szCs w:val="18"/>
              </w:rPr>
            </w:pPr>
          </w:p>
        </w:tc>
        <w:tc>
          <w:tcPr>
            <w:tcW w:w="0" w:type="auto"/>
            <w:hideMark/>
          </w:tcPr>
          <w:p w14:paraId="3E2818DD" w14:textId="77777777"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Histórico de cambios</w:t>
            </w:r>
          </w:p>
        </w:tc>
        <w:tc>
          <w:tcPr>
            <w:tcW w:w="0" w:type="auto"/>
            <w:hideMark/>
          </w:tcPr>
          <w:p w14:paraId="234EAB55" w14:textId="47FC6320" w:rsidR="003301D1" w:rsidRPr="00C6120D" w:rsidRDefault="003301D1" w:rsidP="003301D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v1.0: Definición inicial</w:t>
            </w:r>
          </w:p>
        </w:tc>
      </w:tr>
    </w:tbl>
    <w:p w14:paraId="11AC3DE0" w14:textId="77777777" w:rsidR="003301D1" w:rsidRDefault="003301D1" w:rsidP="003301D1"/>
    <w:p w14:paraId="6EA530B5" w14:textId="2B24DA1C" w:rsidR="003301D1" w:rsidRPr="00C6120D" w:rsidRDefault="00C6120D" w:rsidP="00C6120D">
      <w:pPr>
        <w:pStyle w:val="Ttulo5"/>
      </w:pPr>
      <w:r w:rsidRPr="00C6120D">
        <w:lastRenderedPageBreak/>
        <w:t>TST-SHAPGlobal-002</w:t>
      </w:r>
    </w:p>
    <w:p w14:paraId="2B6A765D" w14:textId="77777777" w:rsidR="00C6120D" w:rsidRDefault="00C6120D" w:rsidP="003301D1"/>
    <w:tbl>
      <w:tblPr>
        <w:tblStyle w:val="Tabladelista3-nfasis5"/>
        <w:tblW w:w="0" w:type="auto"/>
        <w:tblLook w:val="04A0" w:firstRow="1" w:lastRow="0" w:firstColumn="1" w:lastColumn="0" w:noHBand="0" w:noVBand="1"/>
      </w:tblPr>
      <w:tblGrid>
        <w:gridCol w:w="1992"/>
        <w:gridCol w:w="1890"/>
        <w:gridCol w:w="4612"/>
      </w:tblGrid>
      <w:tr w:rsidR="00C6120D" w:rsidRPr="00C6120D" w14:paraId="0B698FCD" w14:textId="77777777" w:rsidTr="00C612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015384" w14:textId="77777777" w:rsidR="00C6120D" w:rsidRPr="00C6120D" w:rsidRDefault="00C6120D" w:rsidP="00C6120D">
            <w:pPr>
              <w:spacing w:after="160" w:line="278" w:lineRule="auto"/>
              <w:rPr>
                <w:sz w:val="18"/>
                <w:szCs w:val="18"/>
              </w:rPr>
            </w:pPr>
            <w:r w:rsidRPr="00C6120D">
              <w:rPr>
                <w:sz w:val="18"/>
                <w:szCs w:val="18"/>
              </w:rPr>
              <w:t>Sección</w:t>
            </w:r>
          </w:p>
        </w:tc>
        <w:tc>
          <w:tcPr>
            <w:tcW w:w="0" w:type="auto"/>
            <w:hideMark/>
          </w:tcPr>
          <w:p w14:paraId="73EDD78D"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Campo</w:t>
            </w:r>
          </w:p>
        </w:tc>
        <w:tc>
          <w:tcPr>
            <w:tcW w:w="0" w:type="auto"/>
            <w:hideMark/>
          </w:tcPr>
          <w:p w14:paraId="06732BF2"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Detalle</w:t>
            </w:r>
          </w:p>
        </w:tc>
      </w:tr>
      <w:tr w:rsidR="00C6120D" w:rsidRPr="00C6120D" w14:paraId="044329BE"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5761" w14:textId="77777777" w:rsidR="00C6120D" w:rsidRPr="00C6120D" w:rsidRDefault="00C6120D" w:rsidP="00C6120D">
            <w:pPr>
              <w:spacing w:after="160" w:line="278" w:lineRule="auto"/>
              <w:rPr>
                <w:sz w:val="18"/>
                <w:szCs w:val="18"/>
              </w:rPr>
            </w:pPr>
            <w:r w:rsidRPr="00C6120D">
              <w:rPr>
                <w:sz w:val="18"/>
                <w:szCs w:val="18"/>
              </w:rPr>
              <w:t>1. Identificación</w:t>
            </w:r>
          </w:p>
        </w:tc>
        <w:tc>
          <w:tcPr>
            <w:tcW w:w="0" w:type="auto"/>
            <w:hideMark/>
          </w:tcPr>
          <w:p w14:paraId="002B0F04"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ID</w:t>
            </w:r>
          </w:p>
        </w:tc>
        <w:tc>
          <w:tcPr>
            <w:tcW w:w="0" w:type="auto"/>
            <w:hideMark/>
          </w:tcPr>
          <w:p w14:paraId="0EEBB9CA" w14:textId="146D20C5"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TST-SHAPGlobal-002</w:t>
            </w:r>
          </w:p>
        </w:tc>
      </w:tr>
      <w:tr w:rsidR="00C6120D" w:rsidRPr="00C6120D" w14:paraId="57FBC8DC"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FA51814" w14:textId="77777777" w:rsidR="00C6120D" w:rsidRPr="00C6120D" w:rsidRDefault="00C6120D" w:rsidP="00C6120D">
            <w:pPr>
              <w:spacing w:after="160" w:line="278" w:lineRule="auto"/>
              <w:rPr>
                <w:sz w:val="18"/>
                <w:szCs w:val="18"/>
              </w:rPr>
            </w:pPr>
          </w:p>
        </w:tc>
        <w:tc>
          <w:tcPr>
            <w:tcW w:w="0" w:type="auto"/>
            <w:hideMark/>
          </w:tcPr>
          <w:p w14:paraId="1B9969D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w:t>
            </w:r>
          </w:p>
        </w:tc>
        <w:tc>
          <w:tcPr>
            <w:tcW w:w="0" w:type="auto"/>
            <w:hideMark/>
          </w:tcPr>
          <w:p w14:paraId="677D964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Explicabilidad global mediante SHAP</w:t>
            </w:r>
          </w:p>
        </w:tc>
      </w:tr>
      <w:tr w:rsidR="00C6120D" w:rsidRPr="00C6120D" w14:paraId="4F9A33B6"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5854C" w14:textId="77777777" w:rsidR="00C6120D" w:rsidRPr="00C6120D" w:rsidRDefault="00C6120D" w:rsidP="00C6120D">
            <w:pPr>
              <w:spacing w:after="160" w:line="278" w:lineRule="auto"/>
              <w:rPr>
                <w:sz w:val="18"/>
                <w:szCs w:val="18"/>
              </w:rPr>
            </w:pPr>
          </w:p>
        </w:tc>
        <w:tc>
          <w:tcPr>
            <w:tcW w:w="0" w:type="auto"/>
            <w:hideMark/>
          </w:tcPr>
          <w:p w14:paraId="78E7AB9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6AAED124"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Analiza el impacto global de las variables sobre las predicciones del modelo utilizando valores SHAP.</w:t>
            </w:r>
          </w:p>
        </w:tc>
      </w:tr>
      <w:tr w:rsidR="00C6120D" w:rsidRPr="00C6120D" w14:paraId="511534EE"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69BE9A97" w14:textId="77777777" w:rsidR="00C6120D" w:rsidRPr="00C6120D" w:rsidRDefault="00C6120D" w:rsidP="00C6120D">
            <w:pPr>
              <w:spacing w:after="160" w:line="278" w:lineRule="auto"/>
              <w:rPr>
                <w:sz w:val="18"/>
                <w:szCs w:val="18"/>
              </w:rPr>
            </w:pPr>
            <w:r w:rsidRPr="00C6120D">
              <w:rPr>
                <w:sz w:val="18"/>
                <w:szCs w:val="18"/>
              </w:rPr>
              <w:t>2. Contexto</w:t>
            </w:r>
          </w:p>
        </w:tc>
        <w:tc>
          <w:tcPr>
            <w:tcW w:w="0" w:type="auto"/>
            <w:hideMark/>
          </w:tcPr>
          <w:p w14:paraId="503D8C04"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Fase del ciclo del dato</w:t>
            </w:r>
          </w:p>
        </w:tc>
        <w:tc>
          <w:tcPr>
            <w:tcW w:w="0" w:type="auto"/>
            <w:hideMark/>
          </w:tcPr>
          <w:p w14:paraId="64314447"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Evaluación y explicabilidad del modelo</w:t>
            </w:r>
          </w:p>
        </w:tc>
      </w:tr>
      <w:tr w:rsidR="00C6120D" w:rsidRPr="00C6120D" w14:paraId="327F063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C5FD6" w14:textId="77777777" w:rsidR="00C6120D" w:rsidRPr="00C6120D" w:rsidRDefault="00C6120D" w:rsidP="00C6120D">
            <w:pPr>
              <w:spacing w:after="160" w:line="278" w:lineRule="auto"/>
              <w:rPr>
                <w:sz w:val="18"/>
                <w:szCs w:val="18"/>
              </w:rPr>
            </w:pPr>
          </w:p>
        </w:tc>
        <w:tc>
          <w:tcPr>
            <w:tcW w:w="0" w:type="auto"/>
            <w:hideMark/>
          </w:tcPr>
          <w:p w14:paraId="4B155242"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Caso de uso</w:t>
            </w:r>
          </w:p>
        </w:tc>
        <w:tc>
          <w:tcPr>
            <w:tcW w:w="0" w:type="auto"/>
            <w:hideMark/>
          </w:tcPr>
          <w:p w14:paraId="16FC80B6"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Explicabilidad avanzada </w:t>
            </w:r>
          </w:p>
          <w:p w14:paraId="5F344452"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Revisión QA </w:t>
            </w:r>
          </w:p>
          <w:p w14:paraId="40EF8A93"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Auditoría de modelos </w:t>
            </w:r>
          </w:p>
          <w:p w14:paraId="0C018CB0" w14:textId="732DD920"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Regresión</w:t>
            </w:r>
          </w:p>
        </w:tc>
      </w:tr>
      <w:tr w:rsidR="00C6120D" w:rsidRPr="00C6120D" w14:paraId="5D892A6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E1D5FDD" w14:textId="77777777" w:rsidR="00C6120D" w:rsidRPr="00C6120D" w:rsidRDefault="00C6120D" w:rsidP="00C6120D">
            <w:pPr>
              <w:spacing w:after="160" w:line="278" w:lineRule="auto"/>
              <w:rPr>
                <w:sz w:val="18"/>
                <w:szCs w:val="18"/>
              </w:rPr>
            </w:pPr>
          </w:p>
        </w:tc>
        <w:tc>
          <w:tcPr>
            <w:tcW w:w="0" w:type="auto"/>
            <w:hideMark/>
          </w:tcPr>
          <w:p w14:paraId="57F387D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artefacto</w:t>
            </w:r>
          </w:p>
        </w:tc>
        <w:tc>
          <w:tcPr>
            <w:tcW w:w="0" w:type="auto"/>
            <w:hideMark/>
          </w:tcPr>
          <w:p w14:paraId="34AFF650"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Modelo entrenado</w:t>
            </w:r>
          </w:p>
        </w:tc>
      </w:tr>
      <w:tr w:rsidR="00C6120D" w:rsidRPr="00C6120D" w14:paraId="4A0E8880"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CE5B1" w14:textId="77777777" w:rsidR="00C6120D" w:rsidRPr="00C6120D" w:rsidRDefault="00C6120D" w:rsidP="00C6120D">
            <w:pPr>
              <w:spacing w:after="160" w:line="278" w:lineRule="auto"/>
              <w:rPr>
                <w:sz w:val="18"/>
                <w:szCs w:val="18"/>
              </w:rPr>
            </w:pPr>
          </w:p>
        </w:tc>
        <w:tc>
          <w:tcPr>
            <w:tcW w:w="0" w:type="auto"/>
            <w:hideMark/>
          </w:tcPr>
          <w:p w14:paraId="3F74B88D"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Condiciones de aplicabilidad</w:t>
            </w:r>
          </w:p>
        </w:tc>
        <w:tc>
          <w:tcPr>
            <w:tcW w:w="0" w:type="auto"/>
            <w:hideMark/>
          </w:tcPr>
          <w:p w14:paraId="6E373D8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Aplicable a modelos compatibles con SHAP </w:t>
            </w:r>
          </w:p>
          <w:p w14:paraId="482AABA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Requiere librería shap instalada </w:t>
            </w:r>
          </w:p>
          <w:p w14:paraId="7BD8DFCC" w14:textId="5840C74D"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Especialmente útil en modelos complejos</w:t>
            </w:r>
          </w:p>
        </w:tc>
      </w:tr>
      <w:tr w:rsidR="00C6120D" w:rsidRPr="00C6120D" w14:paraId="58DF88E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A9765DA" w14:textId="77777777" w:rsidR="00C6120D" w:rsidRPr="00C6120D" w:rsidRDefault="00C6120D" w:rsidP="00C6120D">
            <w:pPr>
              <w:spacing w:after="160" w:line="278" w:lineRule="auto"/>
              <w:rPr>
                <w:sz w:val="18"/>
                <w:szCs w:val="18"/>
              </w:rPr>
            </w:pPr>
            <w:r w:rsidRPr="00C6120D">
              <w:rPr>
                <w:sz w:val="18"/>
                <w:szCs w:val="18"/>
              </w:rPr>
              <w:t>3. Riesgo asociado</w:t>
            </w:r>
          </w:p>
        </w:tc>
        <w:tc>
          <w:tcPr>
            <w:tcW w:w="0" w:type="auto"/>
            <w:hideMark/>
          </w:tcPr>
          <w:p w14:paraId="0D2B1D6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 del riesgo</w:t>
            </w:r>
          </w:p>
        </w:tc>
        <w:tc>
          <w:tcPr>
            <w:tcW w:w="0" w:type="auto"/>
            <w:hideMark/>
          </w:tcPr>
          <w:p w14:paraId="4A13137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Modelo no interpretable</w:t>
            </w:r>
          </w:p>
        </w:tc>
      </w:tr>
      <w:tr w:rsidR="00C6120D" w:rsidRPr="00C6120D" w14:paraId="21F4AC4F"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43F12" w14:textId="77777777" w:rsidR="00C6120D" w:rsidRPr="00C6120D" w:rsidRDefault="00C6120D" w:rsidP="00C6120D">
            <w:pPr>
              <w:spacing w:after="160" w:line="278" w:lineRule="auto"/>
              <w:rPr>
                <w:sz w:val="18"/>
                <w:szCs w:val="18"/>
              </w:rPr>
            </w:pPr>
          </w:p>
        </w:tc>
        <w:tc>
          <w:tcPr>
            <w:tcW w:w="0" w:type="auto"/>
            <w:hideMark/>
          </w:tcPr>
          <w:p w14:paraId="5C4442A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41BD9B1E"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El modelo puede tomar decisiones difíciles de justificar o entender globalmente.</w:t>
            </w:r>
          </w:p>
        </w:tc>
      </w:tr>
      <w:tr w:rsidR="00C6120D" w:rsidRPr="00C6120D" w14:paraId="6B019C81"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2832771" w14:textId="77777777" w:rsidR="00C6120D" w:rsidRPr="00C6120D" w:rsidRDefault="00C6120D" w:rsidP="00C6120D">
            <w:pPr>
              <w:spacing w:after="160" w:line="278" w:lineRule="auto"/>
              <w:rPr>
                <w:sz w:val="18"/>
                <w:szCs w:val="18"/>
              </w:rPr>
            </w:pPr>
          </w:p>
        </w:tc>
        <w:tc>
          <w:tcPr>
            <w:tcW w:w="0" w:type="auto"/>
            <w:hideMark/>
          </w:tcPr>
          <w:p w14:paraId="3C8D0499"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Impacto</w:t>
            </w:r>
          </w:p>
        </w:tc>
        <w:tc>
          <w:tcPr>
            <w:tcW w:w="0" w:type="auto"/>
            <w:hideMark/>
          </w:tcPr>
          <w:p w14:paraId="08F646A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Alto</w:t>
            </w:r>
          </w:p>
        </w:tc>
      </w:tr>
      <w:tr w:rsidR="00C6120D" w:rsidRPr="00C6120D" w14:paraId="268DE5D9"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DFC45" w14:textId="77777777" w:rsidR="00C6120D" w:rsidRPr="00C6120D" w:rsidRDefault="00C6120D" w:rsidP="00C6120D">
            <w:pPr>
              <w:spacing w:after="160" w:line="278" w:lineRule="auto"/>
              <w:rPr>
                <w:sz w:val="18"/>
                <w:szCs w:val="18"/>
              </w:rPr>
            </w:pPr>
            <w:r w:rsidRPr="00C6120D">
              <w:rPr>
                <w:sz w:val="18"/>
                <w:szCs w:val="18"/>
              </w:rPr>
              <w:t>4. Definición del control</w:t>
            </w:r>
          </w:p>
        </w:tc>
        <w:tc>
          <w:tcPr>
            <w:tcW w:w="0" w:type="auto"/>
            <w:hideMark/>
          </w:tcPr>
          <w:p w14:paraId="5A23C333"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 del control</w:t>
            </w:r>
          </w:p>
        </w:tc>
        <w:tc>
          <w:tcPr>
            <w:tcW w:w="0" w:type="auto"/>
            <w:hideMark/>
          </w:tcPr>
          <w:p w14:paraId="29045717"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Generar y revisar explicaciones globales del modelo mediante SHAP summary plot.</w:t>
            </w:r>
          </w:p>
        </w:tc>
      </w:tr>
      <w:tr w:rsidR="00C6120D" w:rsidRPr="00C6120D" w14:paraId="6A2407E0"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CB77D2A" w14:textId="77777777" w:rsidR="00C6120D" w:rsidRPr="00C6120D" w:rsidRDefault="00C6120D" w:rsidP="00C6120D">
            <w:pPr>
              <w:spacing w:after="160" w:line="278" w:lineRule="auto"/>
              <w:rPr>
                <w:sz w:val="18"/>
                <w:szCs w:val="18"/>
              </w:rPr>
            </w:pPr>
          </w:p>
        </w:tc>
        <w:tc>
          <w:tcPr>
            <w:tcW w:w="0" w:type="auto"/>
            <w:hideMark/>
          </w:tcPr>
          <w:p w14:paraId="16498B1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validación</w:t>
            </w:r>
          </w:p>
        </w:tc>
        <w:tc>
          <w:tcPr>
            <w:tcW w:w="0" w:type="auto"/>
            <w:hideMark/>
          </w:tcPr>
          <w:p w14:paraId="1E6A2BEE"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Explicabilidad global</w:t>
            </w:r>
          </w:p>
        </w:tc>
      </w:tr>
      <w:tr w:rsidR="00C6120D" w:rsidRPr="00C6120D" w14:paraId="2035498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01FB" w14:textId="77777777" w:rsidR="00C6120D" w:rsidRPr="00C6120D" w:rsidRDefault="00C6120D" w:rsidP="00C6120D">
            <w:pPr>
              <w:spacing w:after="160" w:line="278" w:lineRule="auto"/>
              <w:rPr>
                <w:sz w:val="18"/>
                <w:szCs w:val="18"/>
              </w:rPr>
            </w:pPr>
            <w:r w:rsidRPr="00C6120D">
              <w:rPr>
                <w:sz w:val="18"/>
                <w:szCs w:val="18"/>
              </w:rPr>
              <w:t>5. Especificación del test</w:t>
            </w:r>
          </w:p>
        </w:tc>
        <w:tc>
          <w:tcPr>
            <w:tcW w:w="0" w:type="auto"/>
            <w:hideMark/>
          </w:tcPr>
          <w:p w14:paraId="090BB95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Tipo de test</w:t>
            </w:r>
          </w:p>
        </w:tc>
        <w:tc>
          <w:tcPr>
            <w:tcW w:w="0" w:type="auto"/>
            <w:hideMark/>
          </w:tcPr>
          <w:p w14:paraId="21D269E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Interpretabilidad SHAP</w:t>
            </w:r>
          </w:p>
        </w:tc>
      </w:tr>
      <w:tr w:rsidR="00C6120D" w:rsidRPr="00C6120D" w14:paraId="52FB8B2A"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751A3DB" w14:textId="77777777" w:rsidR="00C6120D" w:rsidRPr="00C6120D" w:rsidRDefault="00C6120D" w:rsidP="00C6120D">
            <w:pPr>
              <w:spacing w:after="160" w:line="278" w:lineRule="auto"/>
              <w:rPr>
                <w:sz w:val="18"/>
                <w:szCs w:val="18"/>
              </w:rPr>
            </w:pPr>
          </w:p>
        </w:tc>
        <w:tc>
          <w:tcPr>
            <w:tcW w:w="0" w:type="auto"/>
            <w:hideMark/>
          </w:tcPr>
          <w:p w14:paraId="5207DD6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Inputs requeridos</w:t>
            </w:r>
          </w:p>
        </w:tc>
        <w:tc>
          <w:tcPr>
            <w:tcW w:w="0" w:type="auto"/>
            <w:hideMark/>
          </w:tcPr>
          <w:p w14:paraId="6809FEC7"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Modelo entrenado </w:t>
            </w:r>
          </w:p>
          <w:p w14:paraId="12C60D5E" w14:textId="280878AB"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X_test</w:t>
            </w:r>
          </w:p>
        </w:tc>
      </w:tr>
      <w:tr w:rsidR="00C6120D" w:rsidRPr="00C6120D" w14:paraId="28D83B64"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6B70E" w14:textId="77777777" w:rsidR="00C6120D" w:rsidRPr="00C6120D" w:rsidRDefault="00C6120D" w:rsidP="00C6120D">
            <w:pPr>
              <w:spacing w:after="160" w:line="278" w:lineRule="auto"/>
              <w:rPr>
                <w:sz w:val="18"/>
                <w:szCs w:val="18"/>
              </w:rPr>
            </w:pPr>
          </w:p>
        </w:tc>
        <w:tc>
          <w:tcPr>
            <w:tcW w:w="0" w:type="auto"/>
            <w:hideMark/>
          </w:tcPr>
          <w:p w14:paraId="5D79640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Procedimiento</w:t>
            </w:r>
          </w:p>
        </w:tc>
        <w:tc>
          <w:tcPr>
            <w:tcW w:w="0" w:type="auto"/>
            <w:hideMark/>
          </w:tcPr>
          <w:p w14:paraId="631F6103"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 Seleccionar muestra de datos</w:t>
            </w:r>
          </w:p>
          <w:p w14:paraId="46AF9412"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2. Crear SHAP TreeExplainer </w:t>
            </w:r>
          </w:p>
          <w:p w14:paraId="4B7481B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3. Calcular shap_values </w:t>
            </w:r>
          </w:p>
          <w:p w14:paraId="14FF7FD8" w14:textId="58D055B2"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4. Generar summary_plot 5. Analizar variables de mayor impacto</w:t>
            </w:r>
          </w:p>
        </w:tc>
      </w:tr>
      <w:tr w:rsidR="00C6120D" w:rsidRPr="00C6120D" w14:paraId="776D4000"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A6B2E78" w14:textId="77777777" w:rsidR="00C6120D" w:rsidRPr="00C6120D" w:rsidRDefault="00C6120D" w:rsidP="00C6120D">
            <w:pPr>
              <w:spacing w:after="160" w:line="278" w:lineRule="auto"/>
              <w:rPr>
                <w:sz w:val="18"/>
                <w:szCs w:val="18"/>
              </w:rPr>
            </w:pPr>
          </w:p>
        </w:tc>
        <w:tc>
          <w:tcPr>
            <w:tcW w:w="0" w:type="auto"/>
            <w:hideMark/>
          </w:tcPr>
          <w:p w14:paraId="4CE25B7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Criterios de evaluación</w:t>
            </w:r>
          </w:p>
        </w:tc>
        <w:tc>
          <w:tcPr>
            <w:tcW w:w="0" w:type="auto"/>
            <w:hideMark/>
          </w:tcPr>
          <w:p w14:paraId="0727D3E5"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Variables con mayor impacto </w:t>
            </w:r>
          </w:p>
          <w:p w14:paraId="68882929"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Coherencia funcional </w:t>
            </w:r>
          </w:p>
          <w:p w14:paraId="22DC45C4" w14:textId="1DF8B01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lastRenderedPageBreak/>
              <w:t>• Interpretabilidad global</w:t>
            </w:r>
          </w:p>
        </w:tc>
      </w:tr>
      <w:tr w:rsidR="00C6120D" w:rsidRPr="00C6120D" w14:paraId="7007733B"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D2B00" w14:textId="77777777" w:rsidR="00C6120D" w:rsidRPr="00C6120D" w:rsidRDefault="00C6120D" w:rsidP="00C6120D">
            <w:pPr>
              <w:spacing w:after="160" w:line="278" w:lineRule="auto"/>
              <w:rPr>
                <w:sz w:val="18"/>
                <w:szCs w:val="18"/>
              </w:rPr>
            </w:pPr>
          </w:p>
        </w:tc>
        <w:tc>
          <w:tcPr>
            <w:tcW w:w="0" w:type="auto"/>
            <w:hideMark/>
          </w:tcPr>
          <w:p w14:paraId="06A7612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Umbrales (ejemplo)</w:t>
            </w:r>
          </w:p>
        </w:tc>
        <w:tc>
          <w:tcPr>
            <w:tcW w:w="0" w:type="auto"/>
            <w:hideMark/>
          </w:tcPr>
          <w:p w14:paraId="76ADA9E6"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PASS: variables razonables y explicables </w:t>
            </w:r>
          </w:p>
          <w:p w14:paraId="036FE1F2"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WARN: variables parcialmente inconsistentes </w:t>
            </w:r>
          </w:p>
          <w:p w14:paraId="5E474AA5" w14:textId="7F5BE512"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FAIL: explicaciones incoherentes o sospechosas</w:t>
            </w:r>
          </w:p>
        </w:tc>
      </w:tr>
      <w:tr w:rsidR="00C6120D" w:rsidRPr="00C6120D" w14:paraId="12725496"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68DC8FB9" w14:textId="77777777" w:rsidR="00C6120D" w:rsidRPr="00C6120D" w:rsidRDefault="00C6120D" w:rsidP="00C6120D">
            <w:pPr>
              <w:spacing w:after="160" w:line="278" w:lineRule="auto"/>
              <w:rPr>
                <w:sz w:val="18"/>
                <w:szCs w:val="18"/>
              </w:rPr>
            </w:pPr>
            <w:r w:rsidRPr="00C6120D">
              <w:rPr>
                <w:sz w:val="18"/>
                <w:szCs w:val="18"/>
              </w:rPr>
              <w:t>6. Resultado esperado</w:t>
            </w:r>
          </w:p>
        </w:tc>
        <w:tc>
          <w:tcPr>
            <w:tcW w:w="0" w:type="auto"/>
            <w:hideMark/>
          </w:tcPr>
          <w:p w14:paraId="70829E9F"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éxito (PASS)</w:t>
            </w:r>
          </w:p>
        </w:tc>
        <w:tc>
          <w:tcPr>
            <w:tcW w:w="0" w:type="auto"/>
            <w:hideMark/>
          </w:tcPr>
          <w:p w14:paraId="5E0C219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Las variables con mayor impacto son razonables y alineadas con el problema.</w:t>
            </w:r>
          </w:p>
        </w:tc>
      </w:tr>
      <w:tr w:rsidR="00C6120D" w:rsidRPr="00C6120D" w14:paraId="298FC0D2"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3BC15" w14:textId="77777777" w:rsidR="00C6120D" w:rsidRPr="00C6120D" w:rsidRDefault="00C6120D" w:rsidP="00C6120D">
            <w:pPr>
              <w:spacing w:after="160" w:line="278" w:lineRule="auto"/>
              <w:rPr>
                <w:sz w:val="18"/>
                <w:szCs w:val="18"/>
              </w:rPr>
            </w:pPr>
          </w:p>
        </w:tc>
        <w:tc>
          <w:tcPr>
            <w:tcW w:w="0" w:type="auto"/>
            <w:hideMark/>
          </w:tcPr>
          <w:p w14:paraId="40F3574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Condición de warning</w:t>
            </w:r>
          </w:p>
        </w:tc>
        <w:tc>
          <w:tcPr>
            <w:tcW w:w="0" w:type="auto"/>
            <w:hideMark/>
          </w:tcPr>
          <w:p w14:paraId="526937D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Existen impactos inesperados que requieren revisión.</w:t>
            </w:r>
          </w:p>
        </w:tc>
      </w:tr>
      <w:tr w:rsidR="00C6120D" w:rsidRPr="00C6120D" w14:paraId="7D0D7F5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AE4F4FC" w14:textId="77777777" w:rsidR="00C6120D" w:rsidRPr="00C6120D" w:rsidRDefault="00C6120D" w:rsidP="00C6120D">
            <w:pPr>
              <w:spacing w:after="160" w:line="278" w:lineRule="auto"/>
              <w:rPr>
                <w:sz w:val="18"/>
                <w:szCs w:val="18"/>
              </w:rPr>
            </w:pPr>
          </w:p>
        </w:tc>
        <w:tc>
          <w:tcPr>
            <w:tcW w:w="0" w:type="auto"/>
            <w:hideMark/>
          </w:tcPr>
          <w:p w14:paraId="0C971FF9"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fallo (FAIL)</w:t>
            </w:r>
          </w:p>
        </w:tc>
        <w:tc>
          <w:tcPr>
            <w:tcW w:w="0" w:type="auto"/>
            <w:hideMark/>
          </w:tcPr>
          <w:p w14:paraId="1CB23E5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El modelo se explica mediante variables incoherentes o problemáticas.</w:t>
            </w:r>
          </w:p>
        </w:tc>
      </w:tr>
      <w:tr w:rsidR="00C6120D" w:rsidRPr="00C6120D" w14:paraId="168DE9CF"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C201B" w14:textId="77777777" w:rsidR="00C6120D" w:rsidRPr="00C6120D" w:rsidRDefault="00C6120D" w:rsidP="00C6120D">
            <w:pPr>
              <w:spacing w:after="160" w:line="278" w:lineRule="auto"/>
              <w:rPr>
                <w:sz w:val="18"/>
                <w:szCs w:val="18"/>
              </w:rPr>
            </w:pPr>
            <w:r w:rsidRPr="00C6120D">
              <w:rPr>
                <w:sz w:val="18"/>
                <w:szCs w:val="18"/>
              </w:rPr>
              <w:t>7. Evidencias generadas</w:t>
            </w:r>
          </w:p>
        </w:tc>
        <w:tc>
          <w:tcPr>
            <w:tcW w:w="0" w:type="auto"/>
            <w:hideMark/>
          </w:tcPr>
          <w:p w14:paraId="5CC84F19"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Evidencias</w:t>
            </w:r>
          </w:p>
        </w:tc>
        <w:tc>
          <w:tcPr>
            <w:tcW w:w="0" w:type="auto"/>
            <w:hideMark/>
          </w:tcPr>
          <w:p w14:paraId="6DFC958C"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SHAP summary plot </w:t>
            </w:r>
          </w:p>
          <w:p w14:paraId="7E4C8DF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Variables más influyentes </w:t>
            </w:r>
          </w:p>
          <w:p w14:paraId="0B8F6121" w14:textId="0E02037D"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Impacto positivo/negativo por variable</w:t>
            </w:r>
          </w:p>
        </w:tc>
      </w:tr>
      <w:tr w:rsidR="00C6120D" w:rsidRPr="00C6120D" w14:paraId="5C3A8503"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D4F743A" w14:textId="77777777" w:rsidR="00C6120D" w:rsidRPr="00C6120D" w:rsidRDefault="00C6120D" w:rsidP="00C6120D">
            <w:pPr>
              <w:spacing w:after="160" w:line="278" w:lineRule="auto"/>
              <w:rPr>
                <w:sz w:val="18"/>
                <w:szCs w:val="18"/>
              </w:rPr>
            </w:pPr>
            <w:r w:rsidRPr="00C6120D">
              <w:rPr>
                <w:sz w:val="18"/>
                <w:szCs w:val="18"/>
              </w:rPr>
              <w:t>8. Recomendaciones</w:t>
            </w:r>
          </w:p>
        </w:tc>
        <w:tc>
          <w:tcPr>
            <w:tcW w:w="0" w:type="auto"/>
            <w:hideMark/>
          </w:tcPr>
          <w:p w14:paraId="4C2AC098"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Acción correctiva</w:t>
            </w:r>
          </w:p>
        </w:tc>
        <w:tc>
          <w:tcPr>
            <w:tcW w:w="0" w:type="auto"/>
            <w:hideMark/>
          </w:tcPr>
          <w:p w14:paraId="57D3EF72"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Revisar ingeniería de variables </w:t>
            </w:r>
          </w:p>
          <w:p w14:paraId="24F3A1A8"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Eliminar variables problemáticas </w:t>
            </w:r>
          </w:p>
          <w:p w14:paraId="1F2B53CC" w14:textId="7895C6AC"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Validar coherencia con expertos de negocio</w:t>
            </w:r>
          </w:p>
        </w:tc>
      </w:tr>
      <w:tr w:rsidR="00C6120D" w:rsidRPr="00C6120D" w14:paraId="4C49917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D9E01" w14:textId="77777777" w:rsidR="00C6120D" w:rsidRPr="00C6120D" w:rsidRDefault="00C6120D" w:rsidP="00C6120D">
            <w:pPr>
              <w:spacing w:after="160" w:line="278" w:lineRule="auto"/>
              <w:rPr>
                <w:sz w:val="18"/>
                <w:szCs w:val="18"/>
              </w:rPr>
            </w:pPr>
          </w:p>
        </w:tc>
        <w:tc>
          <w:tcPr>
            <w:tcW w:w="0" w:type="auto"/>
            <w:hideMark/>
          </w:tcPr>
          <w:p w14:paraId="4173650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Prioridad</w:t>
            </w:r>
          </w:p>
        </w:tc>
        <w:tc>
          <w:tcPr>
            <w:tcW w:w="0" w:type="auto"/>
            <w:hideMark/>
          </w:tcPr>
          <w:p w14:paraId="02F6ACA3"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Alta</w:t>
            </w:r>
          </w:p>
        </w:tc>
      </w:tr>
      <w:tr w:rsidR="00C6120D" w:rsidRPr="00C6120D" w14:paraId="694B3D4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D5DD760" w14:textId="77777777" w:rsidR="00C6120D" w:rsidRPr="00C6120D" w:rsidRDefault="00C6120D" w:rsidP="00C6120D">
            <w:pPr>
              <w:spacing w:after="160" w:line="278" w:lineRule="auto"/>
              <w:rPr>
                <w:sz w:val="18"/>
                <w:szCs w:val="18"/>
              </w:rPr>
            </w:pPr>
          </w:p>
        </w:tc>
        <w:tc>
          <w:tcPr>
            <w:tcW w:w="0" w:type="auto"/>
            <w:hideMark/>
          </w:tcPr>
          <w:p w14:paraId="541C4C40"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Automatizable</w:t>
            </w:r>
          </w:p>
        </w:tc>
        <w:tc>
          <w:tcPr>
            <w:tcW w:w="0" w:type="auto"/>
            <w:hideMark/>
          </w:tcPr>
          <w:p w14:paraId="5CA60CF0"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Parcialmente</w:t>
            </w:r>
          </w:p>
        </w:tc>
      </w:tr>
      <w:tr w:rsidR="00C6120D" w:rsidRPr="00C6120D" w14:paraId="4088717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AFB28" w14:textId="77777777" w:rsidR="00C6120D" w:rsidRPr="00C6120D" w:rsidRDefault="00C6120D" w:rsidP="00C6120D">
            <w:pPr>
              <w:spacing w:after="160" w:line="278" w:lineRule="auto"/>
              <w:rPr>
                <w:sz w:val="18"/>
                <w:szCs w:val="18"/>
              </w:rPr>
            </w:pPr>
            <w:r w:rsidRPr="00C6120D">
              <w:rPr>
                <w:sz w:val="18"/>
                <w:szCs w:val="18"/>
              </w:rPr>
              <w:t>9. Metadata técnica</w:t>
            </w:r>
          </w:p>
        </w:tc>
        <w:tc>
          <w:tcPr>
            <w:tcW w:w="0" w:type="auto"/>
            <w:hideMark/>
          </w:tcPr>
          <w:p w14:paraId="3701D4A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Frecuencia de ejecución</w:t>
            </w:r>
          </w:p>
        </w:tc>
        <w:tc>
          <w:tcPr>
            <w:tcW w:w="0" w:type="auto"/>
            <w:hideMark/>
          </w:tcPr>
          <w:p w14:paraId="5C4790B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Antes de despliegue y auditorías</w:t>
            </w:r>
          </w:p>
        </w:tc>
      </w:tr>
      <w:tr w:rsidR="00C6120D" w:rsidRPr="00C6120D" w14:paraId="3B7DC7F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D767F2F" w14:textId="77777777" w:rsidR="00C6120D" w:rsidRPr="00C6120D" w:rsidRDefault="00C6120D" w:rsidP="00C6120D">
            <w:pPr>
              <w:spacing w:after="160" w:line="278" w:lineRule="auto"/>
              <w:rPr>
                <w:sz w:val="18"/>
                <w:szCs w:val="18"/>
              </w:rPr>
            </w:pPr>
          </w:p>
        </w:tc>
        <w:tc>
          <w:tcPr>
            <w:tcW w:w="0" w:type="auto"/>
            <w:hideMark/>
          </w:tcPr>
          <w:p w14:paraId="55F9FF7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Dependencias</w:t>
            </w:r>
          </w:p>
        </w:tc>
        <w:tc>
          <w:tcPr>
            <w:tcW w:w="0" w:type="auto"/>
            <w:hideMark/>
          </w:tcPr>
          <w:p w14:paraId="1B092AB5"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shap</w:t>
            </w:r>
          </w:p>
          <w:p w14:paraId="36B442DD"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 Modelo compatible </w:t>
            </w:r>
          </w:p>
          <w:p w14:paraId="72C99C4A" w14:textId="49B8196D"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matplotlib</w:t>
            </w:r>
          </w:p>
        </w:tc>
      </w:tr>
      <w:tr w:rsidR="00C6120D" w:rsidRPr="00C6120D" w14:paraId="78151CA4"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CCC42" w14:textId="77777777" w:rsidR="00C6120D" w:rsidRPr="00C6120D" w:rsidRDefault="00C6120D" w:rsidP="00C6120D">
            <w:pPr>
              <w:spacing w:after="160" w:line="278" w:lineRule="auto"/>
              <w:rPr>
                <w:sz w:val="18"/>
                <w:szCs w:val="18"/>
              </w:rPr>
            </w:pPr>
          </w:p>
        </w:tc>
        <w:tc>
          <w:tcPr>
            <w:tcW w:w="0" w:type="auto"/>
            <w:hideMark/>
          </w:tcPr>
          <w:p w14:paraId="5FE4DA0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Coste estimado</w:t>
            </w:r>
          </w:p>
        </w:tc>
        <w:tc>
          <w:tcPr>
            <w:tcW w:w="0" w:type="auto"/>
            <w:hideMark/>
          </w:tcPr>
          <w:p w14:paraId="698D983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Medio</w:t>
            </w:r>
          </w:p>
        </w:tc>
      </w:tr>
      <w:tr w:rsidR="00C6120D" w:rsidRPr="00C6120D" w14:paraId="0F3FC803"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CF8B54A" w14:textId="77777777" w:rsidR="00C6120D" w:rsidRPr="00C6120D" w:rsidRDefault="00C6120D" w:rsidP="00C6120D">
            <w:pPr>
              <w:spacing w:after="160" w:line="278" w:lineRule="auto"/>
              <w:rPr>
                <w:sz w:val="18"/>
                <w:szCs w:val="18"/>
              </w:rPr>
            </w:pPr>
          </w:p>
        </w:tc>
        <w:tc>
          <w:tcPr>
            <w:tcW w:w="0" w:type="auto"/>
            <w:hideMark/>
          </w:tcPr>
          <w:p w14:paraId="4C4FBF8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Tiempo de ejecución</w:t>
            </w:r>
          </w:p>
        </w:tc>
        <w:tc>
          <w:tcPr>
            <w:tcW w:w="0" w:type="auto"/>
            <w:hideMark/>
          </w:tcPr>
          <w:p w14:paraId="2A72C016"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Medio</w:t>
            </w:r>
          </w:p>
        </w:tc>
      </w:tr>
      <w:tr w:rsidR="00C6120D" w:rsidRPr="00C6120D" w14:paraId="1808CFB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8E186" w14:textId="77777777" w:rsidR="00C6120D" w:rsidRPr="00C6120D" w:rsidRDefault="00C6120D" w:rsidP="00C6120D">
            <w:pPr>
              <w:spacing w:after="160" w:line="278" w:lineRule="auto"/>
              <w:rPr>
                <w:sz w:val="18"/>
                <w:szCs w:val="18"/>
              </w:rPr>
            </w:pPr>
            <w:r w:rsidRPr="00C6120D">
              <w:rPr>
                <w:sz w:val="18"/>
                <w:szCs w:val="18"/>
              </w:rPr>
              <w:t>10. Versionado</w:t>
            </w:r>
          </w:p>
        </w:tc>
        <w:tc>
          <w:tcPr>
            <w:tcW w:w="0" w:type="auto"/>
            <w:hideMark/>
          </w:tcPr>
          <w:p w14:paraId="2D20A1A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Versión</w:t>
            </w:r>
          </w:p>
        </w:tc>
        <w:tc>
          <w:tcPr>
            <w:tcW w:w="0" w:type="auto"/>
            <w:hideMark/>
          </w:tcPr>
          <w:p w14:paraId="57E5700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1.0</w:t>
            </w:r>
          </w:p>
        </w:tc>
      </w:tr>
      <w:tr w:rsidR="00C6120D" w:rsidRPr="00C6120D" w14:paraId="40C5C3D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516226F" w14:textId="77777777" w:rsidR="00C6120D" w:rsidRPr="00C6120D" w:rsidRDefault="00C6120D" w:rsidP="00C6120D">
            <w:pPr>
              <w:spacing w:after="160" w:line="278" w:lineRule="auto"/>
              <w:rPr>
                <w:sz w:val="18"/>
                <w:szCs w:val="18"/>
              </w:rPr>
            </w:pPr>
          </w:p>
        </w:tc>
        <w:tc>
          <w:tcPr>
            <w:tcW w:w="0" w:type="auto"/>
            <w:hideMark/>
          </w:tcPr>
          <w:p w14:paraId="5D33CC9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Autor</w:t>
            </w:r>
          </w:p>
        </w:tc>
        <w:tc>
          <w:tcPr>
            <w:tcW w:w="0" w:type="auto"/>
            <w:hideMark/>
          </w:tcPr>
          <w:p w14:paraId="273BEB7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Equipo QA / Experto en testing</w:t>
            </w:r>
          </w:p>
        </w:tc>
      </w:tr>
      <w:tr w:rsidR="00C6120D" w:rsidRPr="00C6120D" w14:paraId="1559DE7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72077" w14:textId="77777777" w:rsidR="00C6120D" w:rsidRPr="00C6120D" w:rsidRDefault="00C6120D" w:rsidP="00C6120D">
            <w:pPr>
              <w:spacing w:after="160" w:line="278" w:lineRule="auto"/>
              <w:rPr>
                <w:sz w:val="18"/>
                <w:szCs w:val="18"/>
              </w:rPr>
            </w:pPr>
          </w:p>
        </w:tc>
        <w:tc>
          <w:tcPr>
            <w:tcW w:w="0" w:type="auto"/>
            <w:hideMark/>
          </w:tcPr>
          <w:p w14:paraId="0CA55DC2"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Fecha de creación</w:t>
            </w:r>
          </w:p>
        </w:tc>
        <w:tc>
          <w:tcPr>
            <w:tcW w:w="0" w:type="auto"/>
            <w:hideMark/>
          </w:tcPr>
          <w:p w14:paraId="3F0A9DF0"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2026-05-05</w:t>
            </w:r>
          </w:p>
        </w:tc>
      </w:tr>
      <w:tr w:rsidR="00C6120D" w:rsidRPr="00C6120D" w14:paraId="28D9C22F"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3B7A896" w14:textId="77777777" w:rsidR="00C6120D" w:rsidRPr="00C6120D" w:rsidRDefault="00C6120D" w:rsidP="00C6120D">
            <w:pPr>
              <w:spacing w:after="160" w:line="278" w:lineRule="auto"/>
              <w:rPr>
                <w:sz w:val="18"/>
                <w:szCs w:val="18"/>
              </w:rPr>
            </w:pPr>
          </w:p>
        </w:tc>
        <w:tc>
          <w:tcPr>
            <w:tcW w:w="0" w:type="auto"/>
            <w:hideMark/>
          </w:tcPr>
          <w:p w14:paraId="27CB4EE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Histórico de cambios</w:t>
            </w:r>
          </w:p>
        </w:tc>
        <w:tc>
          <w:tcPr>
            <w:tcW w:w="0" w:type="auto"/>
            <w:hideMark/>
          </w:tcPr>
          <w:p w14:paraId="3D9F71B3" w14:textId="3C75F113"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v1.0: Definición inicial</w:t>
            </w:r>
          </w:p>
        </w:tc>
      </w:tr>
    </w:tbl>
    <w:p w14:paraId="256AE4D2" w14:textId="77777777" w:rsidR="00C6120D" w:rsidRDefault="00C6120D" w:rsidP="003301D1"/>
    <w:p w14:paraId="74DDBA10" w14:textId="093EE4AF" w:rsidR="00C6120D" w:rsidRDefault="00C6120D" w:rsidP="00C6120D">
      <w:pPr>
        <w:pStyle w:val="Ttulo5"/>
      </w:pPr>
      <w:r w:rsidRPr="00C6120D">
        <w:t>TST-SHAPLocal-00</w:t>
      </w:r>
      <w:r>
        <w:t>3</w:t>
      </w:r>
    </w:p>
    <w:p w14:paraId="5CB962AC" w14:textId="77777777" w:rsidR="00C6120D" w:rsidRDefault="00C6120D" w:rsidP="00C6120D"/>
    <w:tbl>
      <w:tblPr>
        <w:tblStyle w:val="Tabladelista3-nfasis5"/>
        <w:tblW w:w="0" w:type="auto"/>
        <w:tblLook w:val="04A0" w:firstRow="1" w:lastRow="0" w:firstColumn="1" w:lastColumn="0" w:noHBand="0" w:noVBand="1"/>
      </w:tblPr>
      <w:tblGrid>
        <w:gridCol w:w="1982"/>
        <w:gridCol w:w="1868"/>
        <w:gridCol w:w="4644"/>
      </w:tblGrid>
      <w:tr w:rsidR="00C6120D" w:rsidRPr="00C6120D" w14:paraId="784FF69F" w14:textId="77777777" w:rsidTr="00C612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3A80E0" w14:textId="77777777" w:rsidR="00C6120D" w:rsidRPr="00C6120D" w:rsidRDefault="00C6120D" w:rsidP="00C6120D">
            <w:pPr>
              <w:spacing w:after="160" w:line="278" w:lineRule="auto"/>
              <w:rPr>
                <w:sz w:val="18"/>
                <w:szCs w:val="18"/>
              </w:rPr>
            </w:pPr>
            <w:r w:rsidRPr="00C6120D">
              <w:rPr>
                <w:sz w:val="18"/>
                <w:szCs w:val="18"/>
              </w:rPr>
              <w:t>Sección</w:t>
            </w:r>
          </w:p>
        </w:tc>
        <w:tc>
          <w:tcPr>
            <w:tcW w:w="0" w:type="auto"/>
            <w:hideMark/>
          </w:tcPr>
          <w:p w14:paraId="2C6EF050"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Campo</w:t>
            </w:r>
          </w:p>
        </w:tc>
        <w:tc>
          <w:tcPr>
            <w:tcW w:w="0" w:type="auto"/>
            <w:hideMark/>
          </w:tcPr>
          <w:p w14:paraId="3705E5DC"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Detalle</w:t>
            </w:r>
          </w:p>
        </w:tc>
      </w:tr>
      <w:tr w:rsidR="00C6120D" w:rsidRPr="00C6120D" w14:paraId="5ADABB4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1977" w14:textId="77777777" w:rsidR="00C6120D" w:rsidRPr="00C6120D" w:rsidRDefault="00C6120D" w:rsidP="00C6120D">
            <w:pPr>
              <w:spacing w:after="160" w:line="278" w:lineRule="auto"/>
              <w:rPr>
                <w:sz w:val="18"/>
                <w:szCs w:val="18"/>
              </w:rPr>
            </w:pPr>
            <w:r w:rsidRPr="00C6120D">
              <w:rPr>
                <w:sz w:val="18"/>
                <w:szCs w:val="18"/>
              </w:rPr>
              <w:t>1. Identificación</w:t>
            </w:r>
          </w:p>
        </w:tc>
        <w:tc>
          <w:tcPr>
            <w:tcW w:w="0" w:type="auto"/>
            <w:hideMark/>
          </w:tcPr>
          <w:p w14:paraId="749EACB0"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ID</w:t>
            </w:r>
          </w:p>
        </w:tc>
        <w:tc>
          <w:tcPr>
            <w:tcW w:w="0" w:type="auto"/>
            <w:hideMark/>
          </w:tcPr>
          <w:p w14:paraId="0653E090" w14:textId="31A64FD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TST-SHAPLocal-00</w:t>
            </w:r>
            <w:r>
              <w:rPr>
                <w:sz w:val="18"/>
                <w:szCs w:val="18"/>
              </w:rPr>
              <w:t>3</w:t>
            </w:r>
          </w:p>
        </w:tc>
      </w:tr>
      <w:tr w:rsidR="00C6120D" w:rsidRPr="00C6120D" w14:paraId="4FF44C8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44F206F" w14:textId="77777777" w:rsidR="00C6120D" w:rsidRPr="00C6120D" w:rsidRDefault="00C6120D" w:rsidP="00C6120D">
            <w:pPr>
              <w:spacing w:after="160" w:line="278" w:lineRule="auto"/>
              <w:rPr>
                <w:sz w:val="18"/>
                <w:szCs w:val="18"/>
              </w:rPr>
            </w:pPr>
          </w:p>
        </w:tc>
        <w:tc>
          <w:tcPr>
            <w:tcW w:w="0" w:type="auto"/>
            <w:hideMark/>
          </w:tcPr>
          <w:p w14:paraId="3A9BF80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w:t>
            </w:r>
          </w:p>
        </w:tc>
        <w:tc>
          <w:tcPr>
            <w:tcW w:w="0" w:type="auto"/>
            <w:hideMark/>
          </w:tcPr>
          <w:p w14:paraId="0C87C745"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Explicabilidad local mediante SHAP</w:t>
            </w:r>
          </w:p>
        </w:tc>
      </w:tr>
      <w:tr w:rsidR="00C6120D" w:rsidRPr="00C6120D" w14:paraId="18B41DE7"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996AF" w14:textId="77777777" w:rsidR="00C6120D" w:rsidRPr="00C6120D" w:rsidRDefault="00C6120D" w:rsidP="00C6120D">
            <w:pPr>
              <w:spacing w:after="160" w:line="278" w:lineRule="auto"/>
              <w:rPr>
                <w:sz w:val="18"/>
                <w:szCs w:val="18"/>
              </w:rPr>
            </w:pPr>
          </w:p>
        </w:tc>
        <w:tc>
          <w:tcPr>
            <w:tcW w:w="0" w:type="auto"/>
            <w:hideMark/>
          </w:tcPr>
          <w:p w14:paraId="5886B32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4292E6F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Explica una predicción individual del modelo mostrando cómo contribuye cada variable al resultado final.</w:t>
            </w:r>
          </w:p>
        </w:tc>
      </w:tr>
      <w:tr w:rsidR="00C6120D" w:rsidRPr="00C6120D" w14:paraId="05A9211B"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0EBDDEA" w14:textId="77777777" w:rsidR="00C6120D" w:rsidRPr="00C6120D" w:rsidRDefault="00C6120D" w:rsidP="00C6120D">
            <w:pPr>
              <w:spacing w:after="160" w:line="278" w:lineRule="auto"/>
              <w:rPr>
                <w:sz w:val="18"/>
                <w:szCs w:val="18"/>
              </w:rPr>
            </w:pPr>
            <w:r w:rsidRPr="00C6120D">
              <w:rPr>
                <w:sz w:val="18"/>
                <w:szCs w:val="18"/>
              </w:rPr>
              <w:t>2. Contexto</w:t>
            </w:r>
          </w:p>
        </w:tc>
        <w:tc>
          <w:tcPr>
            <w:tcW w:w="0" w:type="auto"/>
            <w:hideMark/>
          </w:tcPr>
          <w:p w14:paraId="03AD404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Fase del ciclo del dato</w:t>
            </w:r>
          </w:p>
        </w:tc>
        <w:tc>
          <w:tcPr>
            <w:tcW w:w="0" w:type="auto"/>
            <w:hideMark/>
          </w:tcPr>
          <w:p w14:paraId="2888080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Evaluación y explicabilidad del modelo</w:t>
            </w:r>
          </w:p>
        </w:tc>
      </w:tr>
      <w:tr w:rsidR="00C6120D" w:rsidRPr="00C6120D" w14:paraId="6D0F021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7C87F" w14:textId="77777777" w:rsidR="00C6120D" w:rsidRPr="00C6120D" w:rsidRDefault="00C6120D" w:rsidP="00C6120D">
            <w:pPr>
              <w:spacing w:after="160" w:line="278" w:lineRule="auto"/>
              <w:rPr>
                <w:sz w:val="18"/>
                <w:szCs w:val="18"/>
              </w:rPr>
            </w:pPr>
          </w:p>
        </w:tc>
        <w:tc>
          <w:tcPr>
            <w:tcW w:w="0" w:type="auto"/>
            <w:hideMark/>
          </w:tcPr>
          <w:p w14:paraId="5C83991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Caso de uso</w:t>
            </w:r>
          </w:p>
        </w:tc>
        <w:tc>
          <w:tcPr>
            <w:tcW w:w="0" w:type="auto"/>
            <w:hideMark/>
          </w:tcPr>
          <w:p w14:paraId="683E13A8" w14:textId="778F2B35"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Explicabilidad </w:t>
            </w:r>
            <w:r w:rsidR="006D378E">
              <w:rPr>
                <w:sz w:val="18"/>
                <w:szCs w:val="18"/>
              </w:rPr>
              <w:t>individual</w:t>
            </w:r>
          </w:p>
          <w:p w14:paraId="308E7988"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Auditoría </w:t>
            </w:r>
          </w:p>
          <w:p w14:paraId="7895EFA7"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Validación QA </w:t>
            </w:r>
          </w:p>
          <w:p w14:paraId="3F95B35E" w14:textId="64D91F62"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Casos críticos</w:t>
            </w:r>
          </w:p>
        </w:tc>
      </w:tr>
      <w:tr w:rsidR="00C6120D" w:rsidRPr="00C6120D" w14:paraId="7697F49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3CF8670" w14:textId="77777777" w:rsidR="00C6120D" w:rsidRPr="00C6120D" w:rsidRDefault="00C6120D" w:rsidP="00C6120D">
            <w:pPr>
              <w:spacing w:after="160" w:line="278" w:lineRule="auto"/>
              <w:rPr>
                <w:sz w:val="18"/>
                <w:szCs w:val="18"/>
              </w:rPr>
            </w:pPr>
          </w:p>
        </w:tc>
        <w:tc>
          <w:tcPr>
            <w:tcW w:w="0" w:type="auto"/>
            <w:hideMark/>
          </w:tcPr>
          <w:p w14:paraId="7B657A7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artefacto</w:t>
            </w:r>
          </w:p>
        </w:tc>
        <w:tc>
          <w:tcPr>
            <w:tcW w:w="0" w:type="auto"/>
            <w:hideMark/>
          </w:tcPr>
          <w:p w14:paraId="7F18D45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Modelo entrenado y predicción individual</w:t>
            </w:r>
          </w:p>
        </w:tc>
      </w:tr>
      <w:tr w:rsidR="00C6120D" w:rsidRPr="00C6120D" w14:paraId="7246C04B"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F019F" w14:textId="77777777" w:rsidR="00C6120D" w:rsidRPr="00C6120D" w:rsidRDefault="00C6120D" w:rsidP="00C6120D">
            <w:pPr>
              <w:spacing w:after="160" w:line="278" w:lineRule="auto"/>
              <w:rPr>
                <w:sz w:val="18"/>
                <w:szCs w:val="18"/>
              </w:rPr>
            </w:pPr>
          </w:p>
        </w:tc>
        <w:tc>
          <w:tcPr>
            <w:tcW w:w="0" w:type="auto"/>
            <w:hideMark/>
          </w:tcPr>
          <w:p w14:paraId="0F3E169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Condiciones de aplicabilidad</w:t>
            </w:r>
          </w:p>
        </w:tc>
        <w:tc>
          <w:tcPr>
            <w:tcW w:w="0" w:type="auto"/>
            <w:hideMark/>
          </w:tcPr>
          <w:p w14:paraId="4DF6E735"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Aplicable a modelos compatibles con SHAP </w:t>
            </w:r>
          </w:p>
          <w:p w14:paraId="5BF572EC" w14:textId="2B17DFF1"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Requiere acceso a una observación concreta</w:t>
            </w:r>
          </w:p>
        </w:tc>
      </w:tr>
      <w:tr w:rsidR="00C6120D" w:rsidRPr="00C6120D" w14:paraId="38794A00"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F4BE10E" w14:textId="77777777" w:rsidR="00C6120D" w:rsidRPr="00C6120D" w:rsidRDefault="00C6120D" w:rsidP="00C6120D">
            <w:pPr>
              <w:spacing w:after="160" w:line="278" w:lineRule="auto"/>
              <w:rPr>
                <w:sz w:val="18"/>
                <w:szCs w:val="18"/>
              </w:rPr>
            </w:pPr>
            <w:r w:rsidRPr="00C6120D">
              <w:rPr>
                <w:sz w:val="18"/>
                <w:szCs w:val="18"/>
              </w:rPr>
              <w:t>3. Riesgo asociado</w:t>
            </w:r>
          </w:p>
        </w:tc>
        <w:tc>
          <w:tcPr>
            <w:tcW w:w="0" w:type="auto"/>
            <w:hideMark/>
          </w:tcPr>
          <w:p w14:paraId="3D058777"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 del riesgo</w:t>
            </w:r>
          </w:p>
        </w:tc>
        <w:tc>
          <w:tcPr>
            <w:tcW w:w="0" w:type="auto"/>
            <w:hideMark/>
          </w:tcPr>
          <w:p w14:paraId="182AAE9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Predicciones no justificables</w:t>
            </w:r>
          </w:p>
        </w:tc>
      </w:tr>
      <w:tr w:rsidR="00C6120D" w:rsidRPr="00C6120D" w14:paraId="62AD7322"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8A5BD" w14:textId="77777777" w:rsidR="00C6120D" w:rsidRPr="00C6120D" w:rsidRDefault="00C6120D" w:rsidP="00C6120D">
            <w:pPr>
              <w:spacing w:after="160" w:line="278" w:lineRule="auto"/>
              <w:rPr>
                <w:sz w:val="18"/>
                <w:szCs w:val="18"/>
              </w:rPr>
            </w:pPr>
          </w:p>
        </w:tc>
        <w:tc>
          <w:tcPr>
            <w:tcW w:w="0" w:type="auto"/>
            <w:hideMark/>
          </w:tcPr>
          <w:p w14:paraId="6C9AFEED"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1132BDF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El modelo puede generar decisiones difíciles de explicar a usuarios o negocio.</w:t>
            </w:r>
          </w:p>
        </w:tc>
      </w:tr>
      <w:tr w:rsidR="00C6120D" w:rsidRPr="00C6120D" w14:paraId="06A0597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326BC1D" w14:textId="77777777" w:rsidR="00C6120D" w:rsidRPr="00C6120D" w:rsidRDefault="00C6120D" w:rsidP="00C6120D">
            <w:pPr>
              <w:spacing w:after="160" w:line="278" w:lineRule="auto"/>
              <w:rPr>
                <w:sz w:val="18"/>
                <w:szCs w:val="18"/>
              </w:rPr>
            </w:pPr>
          </w:p>
        </w:tc>
        <w:tc>
          <w:tcPr>
            <w:tcW w:w="0" w:type="auto"/>
            <w:hideMark/>
          </w:tcPr>
          <w:p w14:paraId="700B796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Impacto</w:t>
            </w:r>
          </w:p>
        </w:tc>
        <w:tc>
          <w:tcPr>
            <w:tcW w:w="0" w:type="auto"/>
            <w:hideMark/>
          </w:tcPr>
          <w:p w14:paraId="033E4316"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Alto</w:t>
            </w:r>
          </w:p>
        </w:tc>
      </w:tr>
      <w:tr w:rsidR="00C6120D" w:rsidRPr="00C6120D" w14:paraId="10CDF0AD"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50618" w14:textId="77777777" w:rsidR="00C6120D" w:rsidRPr="00C6120D" w:rsidRDefault="00C6120D" w:rsidP="00C6120D">
            <w:pPr>
              <w:spacing w:after="160" w:line="278" w:lineRule="auto"/>
              <w:rPr>
                <w:sz w:val="18"/>
                <w:szCs w:val="18"/>
              </w:rPr>
            </w:pPr>
            <w:r w:rsidRPr="00C6120D">
              <w:rPr>
                <w:sz w:val="18"/>
                <w:szCs w:val="18"/>
              </w:rPr>
              <w:t>4. Definición del control</w:t>
            </w:r>
          </w:p>
        </w:tc>
        <w:tc>
          <w:tcPr>
            <w:tcW w:w="0" w:type="auto"/>
            <w:hideMark/>
          </w:tcPr>
          <w:p w14:paraId="0017ABB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 del control</w:t>
            </w:r>
          </w:p>
        </w:tc>
        <w:tc>
          <w:tcPr>
            <w:tcW w:w="0" w:type="auto"/>
            <w:hideMark/>
          </w:tcPr>
          <w:p w14:paraId="27235057"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Generar explicación local de una predicción concreta mediante SHAP force_plot.</w:t>
            </w:r>
          </w:p>
        </w:tc>
      </w:tr>
      <w:tr w:rsidR="00C6120D" w:rsidRPr="00C6120D" w14:paraId="6FACD10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796E082" w14:textId="77777777" w:rsidR="00C6120D" w:rsidRPr="00C6120D" w:rsidRDefault="00C6120D" w:rsidP="00C6120D">
            <w:pPr>
              <w:spacing w:after="160" w:line="278" w:lineRule="auto"/>
              <w:rPr>
                <w:sz w:val="18"/>
                <w:szCs w:val="18"/>
              </w:rPr>
            </w:pPr>
          </w:p>
        </w:tc>
        <w:tc>
          <w:tcPr>
            <w:tcW w:w="0" w:type="auto"/>
            <w:hideMark/>
          </w:tcPr>
          <w:p w14:paraId="022FB5E5"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validación</w:t>
            </w:r>
          </w:p>
        </w:tc>
        <w:tc>
          <w:tcPr>
            <w:tcW w:w="0" w:type="auto"/>
            <w:hideMark/>
          </w:tcPr>
          <w:p w14:paraId="7B61BD6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Explicabilidad local</w:t>
            </w:r>
          </w:p>
        </w:tc>
      </w:tr>
      <w:tr w:rsidR="00C6120D" w:rsidRPr="00C6120D" w14:paraId="7369B0F2"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B963D" w14:textId="77777777" w:rsidR="00C6120D" w:rsidRPr="00C6120D" w:rsidRDefault="00C6120D" w:rsidP="00C6120D">
            <w:pPr>
              <w:spacing w:after="160" w:line="278" w:lineRule="auto"/>
              <w:rPr>
                <w:sz w:val="18"/>
                <w:szCs w:val="18"/>
              </w:rPr>
            </w:pPr>
            <w:r w:rsidRPr="00C6120D">
              <w:rPr>
                <w:sz w:val="18"/>
                <w:szCs w:val="18"/>
              </w:rPr>
              <w:t>5. Especificación del test</w:t>
            </w:r>
          </w:p>
        </w:tc>
        <w:tc>
          <w:tcPr>
            <w:tcW w:w="0" w:type="auto"/>
            <w:hideMark/>
          </w:tcPr>
          <w:p w14:paraId="2A1F91E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Tipo de test</w:t>
            </w:r>
          </w:p>
        </w:tc>
        <w:tc>
          <w:tcPr>
            <w:tcW w:w="0" w:type="auto"/>
            <w:hideMark/>
          </w:tcPr>
          <w:p w14:paraId="182C37E9"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Interpretabilidad individual</w:t>
            </w:r>
          </w:p>
        </w:tc>
      </w:tr>
      <w:tr w:rsidR="00C6120D" w:rsidRPr="00C6120D" w14:paraId="2D51515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8B622CF" w14:textId="77777777" w:rsidR="00C6120D" w:rsidRPr="00C6120D" w:rsidRDefault="00C6120D" w:rsidP="00C6120D">
            <w:pPr>
              <w:spacing w:after="160" w:line="278" w:lineRule="auto"/>
              <w:rPr>
                <w:sz w:val="18"/>
                <w:szCs w:val="18"/>
              </w:rPr>
            </w:pPr>
          </w:p>
        </w:tc>
        <w:tc>
          <w:tcPr>
            <w:tcW w:w="0" w:type="auto"/>
            <w:hideMark/>
          </w:tcPr>
          <w:p w14:paraId="3E62327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Inputs requeridos</w:t>
            </w:r>
          </w:p>
        </w:tc>
        <w:tc>
          <w:tcPr>
            <w:tcW w:w="0" w:type="auto"/>
            <w:hideMark/>
          </w:tcPr>
          <w:p w14:paraId="61CD1561"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Modelo entrenado </w:t>
            </w:r>
          </w:p>
          <w:p w14:paraId="583611AF" w14:textId="1410C11C"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Observación X_one</w:t>
            </w:r>
          </w:p>
        </w:tc>
      </w:tr>
      <w:tr w:rsidR="00C6120D" w:rsidRPr="00C6120D" w14:paraId="5CD2ACA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A96F4" w14:textId="77777777" w:rsidR="00C6120D" w:rsidRPr="00C6120D" w:rsidRDefault="00C6120D" w:rsidP="00C6120D">
            <w:pPr>
              <w:spacing w:after="160" w:line="278" w:lineRule="auto"/>
              <w:rPr>
                <w:sz w:val="18"/>
                <w:szCs w:val="18"/>
              </w:rPr>
            </w:pPr>
          </w:p>
        </w:tc>
        <w:tc>
          <w:tcPr>
            <w:tcW w:w="0" w:type="auto"/>
            <w:hideMark/>
          </w:tcPr>
          <w:p w14:paraId="626DDD63"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Procedimiento</w:t>
            </w:r>
          </w:p>
        </w:tc>
        <w:tc>
          <w:tcPr>
            <w:tcW w:w="0" w:type="auto"/>
            <w:hideMark/>
          </w:tcPr>
          <w:p w14:paraId="635D97E0"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1. Seleccionar observación individual </w:t>
            </w:r>
          </w:p>
          <w:p w14:paraId="25969479"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2. Crear SHAP TreeExplainer </w:t>
            </w:r>
          </w:p>
          <w:p w14:paraId="2580D113"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3. Calcular shap_values </w:t>
            </w:r>
          </w:p>
          <w:p w14:paraId="3AA3E848"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4. Obtener predicción del modelo 5. Generar force_plot </w:t>
            </w:r>
          </w:p>
          <w:p w14:paraId="2BD31B7F" w14:textId="59E17DCC"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6. Analizar contribución de variables</w:t>
            </w:r>
          </w:p>
        </w:tc>
      </w:tr>
      <w:tr w:rsidR="00C6120D" w:rsidRPr="00C6120D" w14:paraId="395A9566"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9357FFF" w14:textId="77777777" w:rsidR="00C6120D" w:rsidRPr="00C6120D" w:rsidRDefault="00C6120D" w:rsidP="00C6120D">
            <w:pPr>
              <w:spacing w:after="160" w:line="278" w:lineRule="auto"/>
              <w:rPr>
                <w:sz w:val="18"/>
                <w:szCs w:val="18"/>
              </w:rPr>
            </w:pPr>
          </w:p>
        </w:tc>
        <w:tc>
          <w:tcPr>
            <w:tcW w:w="0" w:type="auto"/>
            <w:hideMark/>
          </w:tcPr>
          <w:p w14:paraId="347C1581"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Criterios de evaluación</w:t>
            </w:r>
          </w:p>
        </w:tc>
        <w:tc>
          <w:tcPr>
            <w:tcW w:w="0" w:type="auto"/>
            <w:hideMark/>
          </w:tcPr>
          <w:p w14:paraId="17F1DE76"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Explicabilidad individual </w:t>
            </w:r>
          </w:p>
          <w:p w14:paraId="78BBFB48"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Coherencia de contribuciones </w:t>
            </w:r>
          </w:p>
          <w:p w14:paraId="1751D4BA" w14:textId="34F010A9"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Interpretabilidad del resultado</w:t>
            </w:r>
          </w:p>
        </w:tc>
      </w:tr>
      <w:tr w:rsidR="00C6120D" w:rsidRPr="00C6120D" w14:paraId="5BBCF160"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23BE0" w14:textId="77777777" w:rsidR="00C6120D" w:rsidRPr="00C6120D" w:rsidRDefault="00C6120D" w:rsidP="00C6120D">
            <w:pPr>
              <w:spacing w:after="160" w:line="278" w:lineRule="auto"/>
              <w:rPr>
                <w:sz w:val="18"/>
                <w:szCs w:val="18"/>
              </w:rPr>
            </w:pPr>
          </w:p>
        </w:tc>
        <w:tc>
          <w:tcPr>
            <w:tcW w:w="0" w:type="auto"/>
            <w:hideMark/>
          </w:tcPr>
          <w:p w14:paraId="335FE7B4"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Umbrales (ejemplo)</w:t>
            </w:r>
          </w:p>
        </w:tc>
        <w:tc>
          <w:tcPr>
            <w:tcW w:w="0" w:type="auto"/>
            <w:hideMark/>
          </w:tcPr>
          <w:p w14:paraId="5400EBD3"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PASS: predicción claramente explicable</w:t>
            </w:r>
          </w:p>
          <w:p w14:paraId="0DDB5117"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WARN: explicación parcialmente interpretable </w:t>
            </w:r>
          </w:p>
          <w:p w14:paraId="0148AA61" w14:textId="4263E880"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FAIL: explicación confusa o incoherente</w:t>
            </w:r>
          </w:p>
        </w:tc>
      </w:tr>
      <w:tr w:rsidR="00C6120D" w:rsidRPr="00C6120D" w14:paraId="36BB6CB1"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A84DB2C" w14:textId="77777777" w:rsidR="00C6120D" w:rsidRPr="00C6120D" w:rsidRDefault="00C6120D" w:rsidP="00C6120D">
            <w:pPr>
              <w:spacing w:after="160" w:line="278" w:lineRule="auto"/>
              <w:rPr>
                <w:sz w:val="18"/>
                <w:szCs w:val="18"/>
              </w:rPr>
            </w:pPr>
            <w:r w:rsidRPr="00C6120D">
              <w:rPr>
                <w:sz w:val="18"/>
                <w:szCs w:val="18"/>
              </w:rPr>
              <w:lastRenderedPageBreak/>
              <w:t>6. Resultado esperado</w:t>
            </w:r>
          </w:p>
        </w:tc>
        <w:tc>
          <w:tcPr>
            <w:tcW w:w="0" w:type="auto"/>
            <w:hideMark/>
          </w:tcPr>
          <w:p w14:paraId="55D9107B"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éxito (PASS)</w:t>
            </w:r>
          </w:p>
        </w:tc>
        <w:tc>
          <w:tcPr>
            <w:tcW w:w="0" w:type="auto"/>
            <w:hideMark/>
          </w:tcPr>
          <w:p w14:paraId="035A354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La predicción individual puede explicarse de forma razonable.</w:t>
            </w:r>
          </w:p>
        </w:tc>
      </w:tr>
      <w:tr w:rsidR="00C6120D" w:rsidRPr="00C6120D" w14:paraId="6C3F6D2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59219" w14:textId="77777777" w:rsidR="00C6120D" w:rsidRPr="00C6120D" w:rsidRDefault="00C6120D" w:rsidP="00C6120D">
            <w:pPr>
              <w:spacing w:after="160" w:line="278" w:lineRule="auto"/>
              <w:rPr>
                <w:sz w:val="18"/>
                <w:szCs w:val="18"/>
              </w:rPr>
            </w:pPr>
          </w:p>
        </w:tc>
        <w:tc>
          <w:tcPr>
            <w:tcW w:w="0" w:type="auto"/>
            <w:hideMark/>
          </w:tcPr>
          <w:p w14:paraId="3B02B41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Condición de warning</w:t>
            </w:r>
          </w:p>
        </w:tc>
        <w:tc>
          <w:tcPr>
            <w:tcW w:w="0" w:type="auto"/>
            <w:hideMark/>
          </w:tcPr>
          <w:p w14:paraId="71C34BC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Existen variables difíciles de justificar en la explicación.</w:t>
            </w:r>
          </w:p>
        </w:tc>
      </w:tr>
      <w:tr w:rsidR="00C6120D" w:rsidRPr="00C6120D" w14:paraId="567F9EF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84A88CB" w14:textId="77777777" w:rsidR="00C6120D" w:rsidRPr="00C6120D" w:rsidRDefault="00C6120D" w:rsidP="00C6120D">
            <w:pPr>
              <w:spacing w:after="160" w:line="278" w:lineRule="auto"/>
              <w:rPr>
                <w:sz w:val="18"/>
                <w:szCs w:val="18"/>
              </w:rPr>
            </w:pPr>
          </w:p>
        </w:tc>
        <w:tc>
          <w:tcPr>
            <w:tcW w:w="0" w:type="auto"/>
            <w:hideMark/>
          </w:tcPr>
          <w:p w14:paraId="3E6EACB0"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fallo (FAIL)</w:t>
            </w:r>
          </w:p>
        </w:tc>
        <w:tc>
          <w:tcPr>
            <w:tcW w:w="0" w:type="auto"/>
            <w:hideMark/>
          </w:tcPr>
          <w:p w14:paraId="36E3A6B8"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 es posible explicar correctamente la predicción individual.</w:t>
            </w:r>
          </w:p>
        </w:tc>
      </w:tr>
      <w:tr w:rsidR="00C6120D" w:rsidRPr="00C6120D" w14:paraId="23A3B9EA"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20D18" w14:textId="77777777" w:rsidR="00C6120D" w:rsidRPr="00C6120D" w:rsidRDefault="00C6120D" w:rsidP="00C6120D">
            <w:pPr>
              <w:spacing w:after="160" w:line="278" w:lineRule="auto"/>
              <w:rPr>
                <w:sz w:val="18"/>
                <w:szCs w:val="18"/>
              </w:rPr>
            </w:pPr>
            <w:r w:rsidRPr="00C6120D">
              <w:rPr>
                <w:sz w:val="18"/>
                <w:szCs w:val="18"/>
              </w:rPr>
              <w:t>7. Evidencias generadas</w:t>
            </w:r>
          </w:p>
        </w:tc>
        <w:tc>
          <w:tcPr>
            <w:tcW w:w="0" w:type="auto"/>
            <w:hideMark/>
          </w:tcPr>
          <w:p w14:paraId="5EBD47BB"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Evidencias</w:t>
            </w:r>
          </w:p>
        </w:tc>
        <w:tc>
          <w:tcPr>
            <w:tcW w:w="0" w:type="auto"/>
            <w:hideMark/>
          </w:tcPr>
          <w:p w14:paraId="13FFFF18"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Predicción individual</w:t>
            </w:r>
          </w:p>
          <w:p w14:paraId="4E5C506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SHAP force_plot </w:t>
            </w:r>
          </w:p>
          <w:p w14:paraId="1E75AE12" w14:textId="5EE9E753"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Variables con mayor impacto</w:t>
            </w:r>
          </w:p>
        </w:tc>
      </w:tr>
      <w:tr w:rsidR="00C6120D" w:rsidRPr="00C6120D" w14:paraId="43DBF64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B200386" w14:textId="77777777" w:rsidR="00C6120D" w:rsidRPr="00C6120D" w:rsidRDefault="00C6120D" w:rsidP="00C6120D">
            <w:pPr>
              <w:spacing w:after="160" w:line="278" w:lineRule="auto"/>
              <w:rPr>
                <w:sz w:val="18"/>
                <w:szCs w:val="18"/>
              </w:rPr>
            </w:pPr>
            <w:r w:rsidRPr="00C6120D">
              <w:rPr>
                <w:sz w:val="18"/>
                <w:szCs w:val="18"/>
              </w:rPr>
              <w:t>8. Recomendaciones</w:t>
            </w:r>
          </w:p>
        </w:tc>
        <w:tc>
          <w:tcPr>
            <w:tcW w:w="0" w:type="auto"/>
            <w:hideMark/>
          </w:tcPr>
          <w:p w14:paraId="76340A6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Acción correctiva</w:t>
            </w:r>
          </w:p>
        </w:tc>
        <w:tc>
          <w:tcPr>
            <w:tcW w:w="0" w:type="auto"/>
            <w:hideMark/>
          </w:tcPr>
          <w:p w14:paraId="1787124A"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Revisar comportamiento local del modelo </w:t>
            </w:r>
          </w:p>
          <w:p w14:paraId="1BA1AD1F"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Simplificar modelo si es necesario </w:t>
            </w:r>
          </w:p>
          <w:p w14:paraId="457F6895" w14:textId="33D55EC6"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Validar explicaciones con negocio</w:t>
            </w:r>
          </w:p>
        </w:tc>
      </w:tr>
      <w:tr w:rsidR="00C6120D" w:rsidRPr="00C6120D" w14:paraId="1C6243A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37C3F" w14:textId="77777777" w:rsidR="00C6120D" w:rsidRPr="00C6120D" w:rsidRDefault="00C6120D" w:rsidP="00C6120D">
            <w:pPr>
              <w:spacing w:after="160" w:line="278" w:lineRule="auto"/>
              <w:rPr>
                <w:sz w:val="18"/>
                <w:szCs w:val="18"/>
              </w:rPr>
            </w:pPr>
          </w:p>
        </w:tc>
        <w:tc>
          <w:tcPr>
            <w:tcW w:w="0" w:type="auto"/>
            <w:hideMark/>
          </w:tcPr>
          <w:p w14:paraId="17426C2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Prioridad</w:t>
            </w:r>
          </w:p>
        </w:tc>
        <w:tc>
          <w:tcPr>
            <w:tcW w:w="0" w:type="auto"/>
            <w:hideMark/>
          </w:tcPr>
          <w:p w14:paraId="6A3C0A41"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Alta</w:t>
            </w:r>
          </w:p>
        </w:tc>
      </w:tr>
      <w:tr w:rsidR="00C6120D" w:rsidRPr="00C6120D" w14:paraId="1F95580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0C9D73A" w14:textId="77777777" w:rsidR="00C6120D" w:rsidRPr="00C6120D" w:rsidRDefault="00C6120D" w:rsidP="00C6120D">
            <w:pPr>
              <w:spacing w:after="160" w:line="278" w:lineRule="auto"/>
              <w:rPr>
                <w:sz w:val="18"/>
                <w:szCs w:val="18"/>
              </w:rPr>
            </w:pPr>
          </w:p>
        </w:tc>
        <w:tc>
          <w:tcPr>
            <w:tcW w:w="0" w:type="auto"/>
            <w:hideMark/>
          </w:tcPr>
          <w:p w14:paraId="5A528E15"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Automatizable</w:t>
            </w:r>
          </w:p>
        </w:tc>
        <w:tc>
          <w:tcPr>
            <w:tcW w:w="0" w:type="auto"/>
            <w:hideMark/>
          </w:tcPr>
          <w:p w14:paraId="2C21967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Parcialmente</w:t>
            </w:r>
          </w:p>
        </w:tc>
      </w:tr>
      <w:tr w:rsidR="00C6120D" w:rsidRPr="00C6120D" w14:paraId="15199257"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FACE2" w14:textId="77777777" w:rsidR="00C6120D" w:rsidRPr="00C6120D" w:rsidRDefault="00C6120D" w:rsidP="00C6120D">
            <w:pPr>
              <w:spacing w:after="160" w:line="278" w:lineRule="auto"/>
              <w:rPr>
                <w:sz w:val="18"/>
                <w:szCs w:val="18"/>
              </w:rPr>
            </w:pPr>
            <w:r w:rsidRPr="00C6120D">
              <w:rPr>
                <w:sz w:val="18"/>
                <w:szCs w:val="18"/>
              </w:rPr>
              <w:t>9. Metadata técnica</w:t>
            </w:r>
          </w:p>
        </w:tc>
        <w:tc>
          <w:tcPr>
            <w:tcW w:w="0" w:type="auto"/>
            <w:hideMark/>
          </w:tcPr>
          <w:p w14:paraId="547842D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Frecuencia de ejecución</w:t>
            </w:r>
          </w:p>
        </w:tc>
        <w:tc>
          <w:tcPr>
            <w:tcW w:w="0" w:type="auto"/>
            <w:hideMark/>
          </w:tcPr>
          <w:p w14:paraId="24A97C7D"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Antes de despliegue o auditoría</w:t>
            </w:r>
          </w:p>
        </w:tc>
      </w:tr>
      <w:tr w:rsidR="00C6120D" w:rsidRPr="00C6120D" w14:paraId="4B1A4984"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10FDFA9" w14:textId="77777777" w:rsidR="00C6120D" w:rsidRPr="00C6120D" w:rsidRDefault="00C6120D" w:rsidP="00C6120D">
            <w:pPr>
              <w:spacing w:after="160" w:line="278" w:lineRule="auto"/>
              <w:rPr>
                <w:sz w:val="18"/>
                <w:szCs w:val="18"/>
              </w:rPr>
            </w:pPr>
          </w:p>
        </w:tc>
        <w:tc>
          <w:tcPr>
            <w:tcW w:w="0" w:type="auto"/>
            <w:hideMark/>
          </w:tcPr>
          <w:p w14:paraId="290417E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Dependencias</w:t>
            </w:r>
          </w:p>
        </w:tc>
        <w:tc>
          <w:tcPr>
            <w:tcW w:w="0" w:type="auto"/>
            <w:hideMark/>
          </w:tcPr>
          <w:p w14:paraId="25834D95"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shap</w:t>
            </w:r>
          </w:p>
          <w:p w14:paraId="1D150981" w14:textId="247B33EA"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 Modelo compatible</w:t>
            </w:r>
          </w:p>
        </w:tc>
      </w:tr>
      <w:tr w:rsidR="00C6120D" w:rsidRPr="00C6120D" w14:paraId="32408BE8"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33ADF" w14:textId="77777777" w:rsidR="00C6120D" w:rsidRPr="00C6120D" w:rsidRDefault="00C6120D" w:rsidP="00C6120D">
            <w:pPr>
              <w:spacing w:after="160" w:line="278" w:lineRule="auto"/>
              <w:rPr>
                <w:sz w:val="18"/>
                <w:szCs w:val="18"/>
              </w:rPr>
            </w:pPr>
          </w:p>
        </w:tc>
        <w:tc>
          <w:tcPr>
            <w:tcW w:w="0" w:type="auto"/>
            <w:hideMark/>
          </w:tcPr>
          <w:p w14:paraId="277668C3"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Coste estimado</w:t>
            </w:r>
          </w:p>
        </w:tc>
        <w:tc>
          <w:tcPr>
            <w:tcW w:w="0" w:type="auto"/>
            <w:hideMark/>
          </w:tcPr>
          <w:p w14:paraId="049DBBF6"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Medio</w:t>
            </w:r>
          </w:p>
        </w:tc>
      </w:tr>
      <w:tr w:rsidR="00C6120D" w:rsidRPr="00C6120D" w14:paraId="6C99C830"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71441E51" w14:textId="77777777" w:rsidR="00C6120D" w:rsidRPr="00C6120D" w:rsidRDefault="00C6120D" w:rsidP="00C6120D">
            <w:pPr>
              <w:spacing w:after="160" w:line="278" w:lineRule="auto"/>
              <w:rPr>
                <w:sz w:val="18"/>
                <w:szCs w:val="18"/>
              </w:rPr>
            </w:pPr>
          </w:p>
        </w:tc>
        <w:tc>
          <w:tcPr>
            <w:tcW w:w="0" w:type="auto"/>
            <w:hideMark/>
          </w:tcPr>
          <w:p w14:paraId="5D4BFDD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Tiempo de ejecución</w:t>
            </w:r>
          </w:p>
        </w:tc>
        <w:tc>
          <w:tcPr>
            <w:tcW w:w="0" w:type="auto"/>
            <w:hideMark/>
          </w:tcPr>
          <w:p w14:paraId="4756EB9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Medio</w:t>
            </w:r>
          </w:p>
        </w:tc>
      </w:tr>
      <w:tr w:rsidR="00C6120D" w:rsidRPr="00C6120D" w14:paraId="6010E06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1D7B1" w14:textId="77777777" w:rsidR="00C6120D" w:rsidRPr="00C6120D" w:rsidRDefault="00C6120D" w:rsidP="00C6120D">
            <w:pPr>
              <w:spacing w:after="160" w:line="278" w:lineRule="auto"/>
              <w:rPr>
                <w:sz w:val="18"/>
                <w:szCs w:val="18"/>
              </w:rPr>
            </w:pPr>
            <w:r w:rsidRPr="00C6120D">
              <w:rPr>
                <w:sz w:val="18"/>
                <w:szCs w:val="18"/>
              </w:rPr>
              <w:t>10. Versionado</w:t>
            </w:r>
          </w:p>
        </w:tc>
        <w:tc>
          <w:tcPr>
            <w:tcW w:w="0" w:type="auto"/>
            <w:hideMark/>
          </w:tcPr>
          <w:p w14:paraId="75DC7DA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Versión</w:t>
            </w:r>
          </w:p>
        </w:tc>
        <w:tc>
          <w:tcPr>
            <w:tcW w:w="0" w:type="auto"/>
            <w:hideMark/>
          </w:tcPr>
          <w:p w14:paraId="26CEA15B"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1.0</w:t>
            </w:r>
          </w:p>
        </w:tc>
      </w:tr>
      <w:tr w:rsidR="00C6120D" w:rsidRPr="00C6120D" w14:paraId="54DDEB04"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27E6A34" w14:textId="77777777" w:rsidR="00C6120D" w:rsidRPr="00C6120D" w:rsidRDefault="00C6120D" w:rsidP="00C6120D">
            <w:pPr>
              <w:spacing w:after="160" w:line="278" w:lineRule="auto"/>
              <w:rPr>
                <w:sz w:val="18"/>
                <w:szCs w:val="18"/>
              </w:rPr>
            </w:pPr>
          </w:p>
        </w:tc>
        <w:tc>
          <w:tcPr>
            <w:tcW w:w="0" w:type="auto"/>
            <w:hideMark/>
          </w:tcPr>
          <w:p w14:paraId="46BCEDA2"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Autor</w:t>
            </w:r>
          </w:p>
        </w:tc>
        <w:tc>
          <w:tcPr>
            <w:tcW w:w="0" w:type="auto"/>
            <w:hideMark/>
          </w:tcPr>
          <w:p w14:paraId="58F54827"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Equipo QA / Experto en testing</w:t>
            </w:r>
          </w:p>
        </w:tc>
      </w:tr>
      <w:tr w:rsidR="00C6120D" w:rsidRPr="00C6120D" w14:paraId="7E091117"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DD30A" w14:textId="77777777" w:rsidR="00C6120D" w:rsidRPr="00C6120D" w:rsidRDefault="00C6120D" w:rsidP="00C6120D">
            <w:pPr>
              <w:spacing w:after="160" w:line="278" w:lineRule="auto"/>
              <w:rPr>
                <w:sz w:val="18"/>
                <w:szCs w:val="18"/>
              </w:rPr>
            </w:pPr>
          </w:p>
        </w:tc>
        <w:tc>
          <w:tcPr>
            <w:tcW w:w="0" w:type="auto"/>
            <w:hideMark/>
          </w:tcPr>
          <w:p w14:paraId="3BE617A0"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Fecha de creación</w:t>
            </w:r>
          </w:p>
        </w:tc>
        <w:tc>
          <w:tcPr>
            <w:tcW w:w="0" w:type="auto"/>
            <w:hideMark/>
          </w:tcPr>
          <w:p w14:paraId="05252BA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2026-05-05</w:t>
            </w:r>
          </w:p>
        </w:tc>
      </w:tr>
      <w:tr w:rsidR="00C6120D" w:rsidRPr="00C6120D" w14:paraId="0EDABDAF"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CE1949E" w14:textId="77777777" w:rsidR="00C6120D" w:rsidRPr="00C6120D" w:rsidRDefault="00C6120D" w:rsidP="00C6120D">
            <w:pPr>
              <w:spacing w:after="160" w:line="278" w:lineRule="auto"/>
              <w:rPr>
                <w:sz w:val="18"/>
                <w:szCs w:val="18"/>
              </w:rPr>
            </w:pPr>
          </w:p>
        </w:tc>
        <w:tc>
          <w:tcPr>
            <w:tcW w:w="0" w:type="auto"/>
            <w:hideMark/>
          </w:tcPr>
          <w:p w14:paraId="350F5594"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Histórico de cambios</w:t>
            </w:r>
          </w:p>
        </w:tc>
        <w:tc>
          <w:tcPr>
            <w:tcW w:w="0" w:type="auto"/>
            <w:hideMark/>
          </w:tcPr>
          <w:p w14:paraId="2852E2FD" w14:textId="39442219"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•v1.0: Definición inicial</w:t>
            </w:r>
          </w:p>
        </w:tc>
      </w:tr>
    </w:tbl>
    <w:p w14:paraId="0B4F8A52" w14:textId="77777777" w:rsidR="00C6120D" w:rsidRDefault="00C6120D" w:rsidP="00C6120D"/>
    <w:p w14:paraId="0113626D" w14:textId="77777777" w:rsidR="00C6120D" w:rsidRDefault="00C6120D" w:rsidP="00C6120D"/>
    <w:p w14:paraId="6CDBB099" w14:textId="77777777" w:rsidR="00C6120D" w:rsidRDefault="00C6120D" w:rsidP="00C6120D"/>
    <w:p w14:paraId="41248FC5" w14:textId="66C88442" w:rsidR="00C6120D" w:rsidRPr="00C6120D" w:rsidRDefault="00C6120D" w:rsidP="00C6120D">
      <w:pPr>
        <w:pStyle w:val="Ttulo5"/>
      </w:pPr>
      <w:r w:rsidRPr="00C6120D">
        <w:t>TST-HumanValidation-004</w:t>
      </w:r>
    </w:p>
    <w:p w14:paraId="15453FD2" w14:textId="77777777" w:rsidR="00C6120D" w:rsidRDefault="00C6120D" w:rsidP="00C6120D"/>
    <w:tbl>
      <w:tblPr>
        <w:tblStyle w:val="Tabladelista3-nfasis5"/>
        <w:tblW w:w="0" w:type="auto"/>
        <w:tblLook w:val="04A0" w:firstRow="1" w:lastRow="0" w:firstColumn="1" w:lastColumn="0" w:noHBand="0" w:noVBand="1"/>
      </w:tblPr>
      <w:tblGrid>
        <w:gridCol w:w="1936"/>
        <w:gridCol w:w="1767"/>
        <w:gridCol w:w="4791"/>
      </w:tblGrid>
      <w:tr w:rsidR="00C6120D" w:rsidRPr="00C6120D" w14:paraId="2AA6D933" w14:textId="77777777" w:rsidTr="00C612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B3FCE" w14:textId="77777777" w:rsidR="00C6120D" w:rsidRPr="00C6120D" w:rsidRDefault="00C6120D" w:rsidP="00C6120D">
            <w:pPr>
              <w:spacing w:after="160" w:line="278" w:lineRule="auto"/>
              <w:rPr>
                <w:sz w:val="18"/>
                <w:szCs w:val="18"/>
              </w:rPr>
            </w:pPr>
            <w:r w:rsidRPr="00C6120D">
              <w:rPr>
                <w:sz w:val="18"/>
                <w:szCs w:val="18"/>
              </w:rPr>
              <w:t>Sección</w:t>
            </w:r>
          </w:p>
        </w:tc>
        <w:tc>
          <w:tcPr>
            <w:tcW w:w="0" w:type="auto"/>
            <w:hideMark/>
          </w:tcPr>
          <w:p w14:paraId="15DB8AE5"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Campo</w:t>
            </w:r>
          </w:p>
        </w:tc>
        <w:tc>
          <w:tcPr>
            <w:tcW w:w="0" w:type="auto"/>
            <w:hideMark/>
          </w:tcPr>
          <w:p w14:paraId="226C2A7E" w14:textId="77777777" w:rsidR="00C6120D" w:rsidRPr="00C6120D" w:rsidRDefault="00C6120D" w:rsidP="00C6120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C6120D">
              <w:rPr>
                <w:sz w:val="18"/>
                <w:szCs w:val="18"/>
              </w:rPr>
              <w:t>Detalle</w:t>
            </w:r>
          </w:p>
        </w:tc>
      </w:tr>
      <w:tr w:rsidR="00C6120D" w:rsidRPr="00C6120D" w14:paraId="477AA98B"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7408F" w14:textId="77777777" w:rsidR="00C6120D" w:rsidRPr="00C6120D" w:rsidRDefault="00C6120D" w:rsidP="00C6120D">
            <w:pPr>
              <w:spacing w:after="160" w:line="278" w:lineRule="auto"/>
              <w:rPr>
                <w:sz w:val="18"/>
                <w:szCs w:val="18"/>
              </w:rPr>
            </w:pPr>
            <w:r w:rsidRPr="00C6120D">
              <w:rPr>
                <w:sz w:val="18"/>
                <w:szCs w:val="18"/>
              </w:rPr>
              <w:t>1. Identificación</w:t>
            </w:r>
          </w:p>
        </w:tc>
        <w:tc>
          <w:tcPr>
            <w:tcW w:w="0" w:type="auto"/>
            <w:hideMark/>
          </w:tcPr>
          <w:p w14:paraId="0BA48F49"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ID</w:t>
            </w:r>
          </w:p>
        </w:tc>
        <w:tc>
          <w:tcPr>
            <w:tcW w:w="0" w:type="auto"/>
            <w:hideMark/>
          </w:tcPr>
          <w:p w14:paraId="4319951F" w14:textId="2669F9EF"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TST-HumanValidation-00</w:t>
            </w:r>
            <w:r>
              <w:rPr>
                <w:sz w:val="18"/>
                <w:szCs w:val="18"/>
              </w:rPr>
              <w:t>4</w:t>
            </w:r>
          </w:p>
        </w:tc>
      </w:tr>
      <w:tr w:rsidR="00C6120D" w:rsidRPr="00C6120D" w14:paraId="15457A6C"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7C706D2" w14:textId="77777777" w:rsidR="00C6120D" w:rsidRPr="00C6120D" w:rsidRDefault="00C6120D" w:rsidP="00C6120D">
            <w:pPr>
              <w:spacing w:after="160" w:line="278" w:lineRule="auto"/>
              <w:rPr>
                <w:sz w:val="18"/>
                <w:szCs w:val="18"/>
              </w:rPr>
            </w:pPr>
          </w:p>
        </w:tc>
        <w:tc>
          <w:tcPr>
            <w:tcW w:w="0" w:type="auto"/>
            <w:hideMark/>
          </w:tcPr>
          <w:p w14:paraId="395D918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w:t>
            </w:r>
          </w:p>
        </w:tc>
        <w:tc>
          <w:tcPr>
            <w:tcW w:w="0" w:type="auto"/>
            <w:hideMark/>
          </w:tcPr>
          <w:p w14:paraId="55A425A8"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Validación humana de explicaciones</w:t>
            </w:r>
          </w:p>
        </w:tc>
      </w:tr>
      <w:tr w:rsidR="00C6120D" w:rsidRPr="00C6120D" w14:paraId="26027F4E"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6334A" w14:textId="77777777" w:rsidR="00C6120D" w:rsidRPr="00C6120D" w:rsidRDefault="00C6120D" w:rsidP="00C6120D">
            <w:pPr>
              <w:spacing w:after="160" w:line="278" w:lineRule="auto"/>
              <w:rPr>
                <w:sz w:val="18"/>
                <w:szCs w:val="18"/>
              </w:rPr>
            </w:pPr>
          </w:p>
        </w:tc>
        <w:tc>
          <w:tcPr>
            <w:tcW w:w="0" w:type="auto"/>
            <w:hideMark/>
          </w:tcPr>
          <w:p w14:paraId="429A5E3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371E71D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Revisa manualmente si las predicciones y explicaciones del modelo tienen sentido desde el punto de vista funcional y de negocio.</w:t>
            </w:r>
          </w:p>
        </w:tc>
      </w:tr>
      <w:tr w:rsidR="00C6120D" w:rsidRPr="00C6120D" w14:paraId="55BCD4CC"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8DA9546" w14:textId="77777777" w:rsidR="00C6120D" w:rsidRPr="00C6120D" w:rsidRDefault="00C6120D" w:rsidP="00C6120D">
            <w:pPr>
              <w:spacing w:after="160" w:line="278" w:lineRule="auto"/>
              <w:rPr>
                <w:sz w:val="18"/>
                <w:szCs w:val="18"/>
              </w:rPr>
            </w:pPr>
            <w:r w:rsidRPr="00C6120D">
              <w:rPr>
                <w:sz w:val="18"/>
                <w:szCs w:val="18"/>
              </w:rPr>
              <w:lastRenderedPageBreak/>
              <w:t>2. Contexto</w:t>
            </w:r>
          </w:p>
        </w:tc>
        <w:tc>
          <w:tcPr>
            <w:tcW w:w="0" w:type="auto"/>
            <w:hideMark/>
          </w:tcPr>
          <w:p w14:paraId="049D7247"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Fase del ciclo del dato</w:t>
            </w:r>
          </w:p>
        </w:tc>
        <w:tc>
          <w:tcPr>
            <w:tcW w:w="0" w:type="auto"/>
            <w:hideMark/>
          </w:tcPr>
          <w:p w14:paraId="2735CB16"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Validación y aceptación del modelo</w:t>
            </w:r>
          </w:p>
        </w:tc>
      </w:tr>
      <w:tr w:rsidR="00C6120D" w:rsidRPr="00C6120D" w14:paraId="1248CAA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C6CBA" w14:textId="77777777" w:rsidR="00C6120D" w:rsidRPr="00C6120D" w:rsidRDefault="00C6120D" w:rsidP="00C6120D">
            <w:pPr>
              <w:spacing w:after="160" w:line="278" w:lineRule="auto"/>
              <w:rPr>
                <w:sz w:val="18"/>
                <w:szCs w:val="18"/>
              </w:rPr>
            </w:pPr>
          </w:p>
        </w:tc>
        <w:tc>
          <w:tcPr>
            <w:tcW w:w="0" w:type="auto"/>
            <w:hideMark/>
          </w:tcPr>
          <w:p w14:paraId="5123F482"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Caso de uso</w:t>
            </w:r>
          </w:p>
        </w:tc>
        <w:tc>
          <w:tcPr>
            <w:tcW w:w="0" w:type="auto"/>
            <w:hideMark/>
          </w:tcPr>
          <w:p w14:paraId="08435AB4"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Auditoría </w:t>
            </w:r>
          </w:p>
          <w:p w14:paraId="38CF382F"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Revisión QA </w:t>
            </w:r>
          </w:p>
          <w:p w14:paraId="41B78C6D"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Explicabilidad </w:t>
            </w:r>
          </w:p>
          <w:p w14:paraId="6B68105E" w14:textId="00AB2BAF"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Aprobación de despliegue</w:t>
            </w:r>
          </w:p>
        </w:tc>
      </w:tr>
      <w:tr w:rsidR="00C6120D" w:rsidRPr="00C6120D" w14:paraId="399B9DD9"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D924C4C" w14:textId="77777777" w:rsidR="00C6120D" w:rsidRPr="00C6120D" w:rsidRDefault="00C6120D" w:rsidP="00C6120D">
            <w:pPr>
              <w:spacing w:after="160" w:line="278" w:lineRule="auto"/>
              <w:rPr>
                <w:sz w:val="18"/>
                <w:szCs w:val="18"/>
              </w:rPr>
            </w:pPr>
          </w:p>
        </w:tc>
        <w:tc>
          <w:tcPr>
            <w:tcW w:w="0" w:type="auto"/>
            <w:hideMark/>
          </w:tcPr>
          <w:p w14:paraId="4085AFD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artefacto</w:t>
            </w:r>
          </w:p>
        </w:tc>
        <w:tc>
          <w:tcPr>
            <w:tcW w:w="0" w:type="auto"/>
            <w:hideMark/>
          </w:tcPr>
          <w:p w14:paraId="63B88A39"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Modelo, dataset y predicciones</w:t>
            </w:r>
          </w:p>
        </w:tc>
      </w:tr>
      <w:tr w:rsidR="00C6120D" w:rsidRPr="00C6120D" w14:paraId="00551ED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37250" w14:textId="77777777" w:rsidR="00C6120D" w:rsidRPr="00C6120D" w:rsidRDefault="00C6120D" w:rsidP="00C6120D">
            <w:pPr>
              <w:spacing w:after="160" w:line="278" w:lineRule="auto"/>
              <w:rPr>
                <w:sz w:val="18"/>
                <w:szCs w:val="18"/>
              </w:rPr>
            </w:pPr>
          </w:p>
        </w:tc>
        <w:tc>
          <w:tcPr>
            <w:tcW w:w="0" w:type="auto"/>
            <w:hideMark/>
          </w:tcPr>
          <w:p w14:paraId="794530C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Condiciones de aplicabilidad</w:t>
            </w:r>
          </w:p>
        </w:tc>
        <w:tc>
          <w:tcPr>
            <w:tcW w:w="0" w:type="auto"/>
            <w:hideMark/>
          </w:tcPr>
          <w:p w14:paraId="576A38FF"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Aplicable antes de despliegue </w:t>
            </w:r>
          </w:p>
          <w:p w14:paraId="69E05E6D"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Requiere revisión humana </w:t>
            </w:r>
          </w:p>
          <w:p w14:paraId="6E6DAB64" w14:textId="21197D15"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Especialmente relevante en modelos críticos</w:t>
            </w:r>
          </w:p>
        </w:tc>
      </w:tr>
      <w:tr w:rsidR="00C6120D" w:rsidRPr="00C6120D" w14:paraId="41FCBC56"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C8C7C76" w14:textId="77777777" w:rsidR="00C6120D" w:rsidRPr="00C6120D" w:rsidRDefault="00C6120D" w:rsidP="00C6120D">
            <w:pPr>
              <w:spacing w:after="160" w:line="278" w:lineRule="auto"/>
              <w:rPr>
                <w:sz w:val="18"/>
                <w:szCs w:val="18"/>
              </w:rPr>
            </w:pPr>
            <w:r w:rsidRPr="00C6120D">
              <w:rPr>
                <w:sz w:val="18"/>
                <w:szCs w:val="18"/>
              </w:rPr>
              <w:t>3. Riesgo asociado</w:t>
            </w:r>
          </w:p>
        </w:tc>
        <w:tc>
          <w:tcPr>
            <w:tcW w:w="0" w:type="auto"/>
            <w:hideMark/>
          </w:tcPr>
          <w:p w14:paraId="148FA5B8"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Nombre del riesgo</w:t>
            </w:r>
          </w:p>
        </w:tc>
        <w:tc>
          <w:tcPr>
            <w:tcW w:w="0" w:type="auto"/>
            <w:hideMark/>
          </w:tcPr>
          <w:p w14:paraId="65D54674"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Explicaciones incoherentes</w:t>
            </w:r>
          </w:p>
        </w:tc>
      </w:tr>
      <w:tr w:rsidR="00C6120D" w:rsidRPr="00C6120D" w14:paraId="44CD2F18"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142C" w14:textId="77777777" w:rsidR="00C6120D" w:rsidRPr="00C6120D" w:rsidRDefault="00C6120D" w:rsidP="00C6120D">
            <w:pPr>
              <w:spacing w:after="160" w:line="278" w:lineRule="auto"/>
              <w:rPr>
                <w:sz w:val="18"/>
                <w:szCs w:val="18"/>
              </w:rPr>
            </w:pPr>
          </w:p>
        </w:tc>
        <w:tc>
          <w:tcPr>
            <w:tcW w:w="0" w:type="auto"/>
            <w:hideMark/>
          </w:tcPr>
          <w:p w14:paraId="715CA92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w:t>
            </w:r>
          </w:p>
        </w:tc>
        <w:tc>
          <w:tcPr>
            <w:tcW w:w="0" w:type="auto"/>
            <w:hideMark/>
          </w:tcPr>
          <w:p w14:paraId="0AD2672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El modelo puede generar predicciones técnicamente correctas pero difíciles de justificar funcionalmente.</w:t>
            </w:r>
          </w:p>
        </w:tc>
      </w:tr>
      <w:tr w:rsidR="00C6120D" w:rsidRPr="00C6120D" w14:paraId="72293744"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E948E54" w14:textId="77777777" w:rsidR="00C6120D" w:rsidRPr="00C6120D" w:rsidRDefault="00C6120D" w:rsidP="00C6120D">
            <w:pPr>
              <w:spacing w:after="160" w:line="278" w:lineRule="auto"/>
              <w:rPr>
                <w:sz w:val="18"/>
                <w:szCs w:val="18"/>
              </w:rPr>
            </w:pPr>
          </w:p>
        </w:tc>
        <w:tc>
          <w:tcPr>
            <w:tcW w:w="0" w:type="auto"/>
            <w:hideMark/>
          </w:tcPr>
          <w:p w14:paraId="7424E17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Impacto</w:t>
            </w:r>
          </w:p>
        </w:tc>
        <w:tc>
          <w:tcPr>
            <w:tcW w:w="0" w:type="auto"/>
            <w:hideMark/>
          </w:tcPr>
          <w:p w14:paraId="45EB625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Alto</w:t>
            </w:r>
          </w:p>
        </w:tc>
      </w:tr>
      <w:tr w:rsidR="00C6120D" w:rsidRPr="00C6120D" w14:paraId="47CECDCF"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A0F5C" w14:textId="77777777" w:rsidR="00C6120D" w:rsidRPr="00C6120D" w:rsidRDefault="00C6120D" w:rsidP="00C6120D">
            <w:pPr>
              <w:spacing w:after="160" w:line="278" w:lineRule="auto"/>
              <w:rPr>
                <w:sz w:val="18"/>
                <w:szCs w:val="18"/>
              </w:rPr>
            </w:pPr>
            <w:r w:rsidRPr="00C6120D">
              <w:rPr>
                <w:sz w:val="18"/>
                <w:szCs w:val="18"/>
              </w:rPr>
              <w:t>4. Definición del control</w:t>
            </w:r>
          </w:p>
        </w:tc>
        <w:tc>
          <w:tcPr>
            <w:tcW w:w="0" w:type="auto"/>
            <w:hideMark/>
          </w:tcPr>
          <w:p w14:paraId="786C065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Descripción del control</w:t>
            </w:r>
          </w:p>
        </w:tc>
        <w:tc>
          <w:tcPr>
            <w:tcW w:w="0" w:type="auto"/>
            <w:hideMark/>
          </w:tcPr>
          <w:p w14:paraId="633D756D"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Revisar manualmente predicciones y variables utilizadas por el modelo para validar coherencia funcional.</w:t>
            </w:r>
          </w:p>
        </w:tc>
      </w:tr>
      <w:tr w:rsidR="00C6120D" w:rsidRPr="00C6120D" w14:paraId="555932C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63BA57A9" w14:textId="77777777" w:rsidR="00C6120D" w:rsidRPr="00C6120D" w:rsidRDefault="00C6120D" w:rsidP="00C6120D">
            <w:pPr>
              <w:spacing w:after="160" w:line="278" w:lineRule="auto"/>
              <w:rPr>
                <w:sz w:val="18"/>
                <w:szCs w:val="18"/>
              </w:rPr>
            </w:pPr>
          </w:p>
        </w:tc>
        <w:tc>
          <w:tcPr>
            <w:tcW w:w="0" w:type="auto"/>
            <w:hideMark/>
          </w:tcPr>
          <w:p w14:paraId="7EC1E9F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Tipo de validación</w:t>
            </w:r>
          </w:p>
        </w:tc>
        <w:tc>
          <w:tcPr>
            <w:tcW w:w="0" w:type="auto"/>
            <w:hideMark/>
          </w:tcPr>
          <w:p w14:paraId="7038FD45"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Validación humana / Semántica</w:t>
            </w:r>
          </w:p>
        </w:tc>
      </w:tr>
      <w:tr w:rsidR="00C6120D" w:rsidRPr="00C6120D" w14:paraId="34626BD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E0017" w14:textId="77777777" w:rsidR="00C6120D" w:rsidRPr="00C6120D" w:rsidRDefault="00C6120D" w:rsidP="00C6120D">
            <w:pPr>
              <w:spacing w:after="160" w:line="278" w:lineRule="auto"/>
              <w:rPr>
                <w:sz w:val="18"/>
                <w:szCs w:val="18"/>
              </w:rPr>
            </w:pPr>
            <w:r w:rsidRPr="00C6120D">
              <w:rPr>
                <w:sz w:val="18"/>
                <w:szCs w:val="18"/>
              </w:rPr>
              <w:t>5. Especificación del test</w:t>
            </w:r>
          </w:p>
        </w:tc>
        <w:tc>
          <w:tcPr>
            <w:tcW w:w="0" w:type="auto"/>
            <w:hideMark/>
          </w:tcPr>
          <w:p w14:paraId="00565F9B"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Tipo de test</w:t>
            </w:r>
          </w:p>
        </w:tc>
        <w:tc>
          <w:tcPr>
            <w:tcW w:w="0" w:type="auto"/>
            <w:hideMark/>
          </w:tcPr>
          <w:p w14:paraId="0C9E6A5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Revisión manual asistida</w:t>
            </w:r>
          </w:p>
        </w:tc>
      </w:tr>
      <w:tr w:rsidR="00C6120D" w:rsidRPr="00C6120D" w14:paraId="7CBE5B3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ECEFB78" w14:textId="77777777" w:rsidR="00C6120D" w:rsidRPr="00C6120D" w:rsidRDefault="00C6120D" w:rsidP="00C6120D">
            <w:pPr>
              <w:spacing w:after="160" w:line="278" w:lineRule="auto"/>
              <w:rPr>
                <w:sz w:val="18"/>
                <w:szCs w:val="18"/>
              </w:rPr>
            </w:pPr>
          </w:p>
        </w:tc>
        <w:tc>
          <w:tcPr>
            <w:tcW w:w="0" w:type="auto"/>
            <w:hideMark/>
          </w:tcPr>
          <w:p w14:paraId="25921149"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Inputs requeridos</w:t>
            </w:r>
          </w:p>
        </w:tc>
        <w:tc>
          <w:tcPr>
            <w:tcW w:w="0" w:type="auto"/>
            <w:hideMark/>
          </w:tcPr>
          <w:p w14:paraId="34D3BDBF"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Modelo entrenado </w:t>
            </w:r>
          </w:p>
          <w:p w14:paraId="6D612538"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Casos de test </w:t>
            </w:r>
          </w:p>
          <w:p w14:paraId="6FADE1DA" w14:textId="3A230AC6"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Predicciones del modelo</w:t>
            </w:r>
          </w:p>
        </w:tc>
      </w:tr>
      <w:tr w:rsidR="00C6120D" w:rsidRPr="00C6120D" w14:paraId="46873D4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DF990" w14:textId="77777777" w:rsidR="00C6120D" w:rsidRPr="00C6120D" w:rsidRDefault="00C6120D" w:rsidP="00C6120D">
            <w:pPr>
              <w:spacing w:after="160" w:line="278" w:lineRule="auto"/>
              <w:rPr>
                <w:sz w:val="18"/>
                <w:szCs w:val="18"/>
              </w:rPr>
            </w:pPr>
          </w:p>
        </w:tc>
        <w:tc>
          <w:tcPr>
            <w:tcW w:w="0" w:type="auto"/>
            <w:hideMark/>
          </w:tcPr>
          <w:p w14:paraId="6C1BE625"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Procedimiento</w:t>
            </w:r>
          </w:p>
        </w:tc>
        <w:tc>
          <w:tcPr>
            <w:tcW w:w="0" w:type="auto"/>
            <w:hideMark/>
          </w:tcPr>
          <w:p w14:paraId="511A2744"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 Seleccionar casos reales del dataset</w:t>
            </w:r>
          </w:p>
          <w:p w14:paraId="75696EFB"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2. Generar predicciones </w:t>
            </w:r>
          </w:p>
          <w:p w14:paraId="173A552E"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3. Mostrar variables principales y predicción </w:t>
            </w:r>
          </w:p>
          <w:p w14:paraId="156C344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4. Revisar coherencia funcional </w:t>
            </w:r>
          </w:p>
          <w:p w14:paraId="05591BAC" w14:textId="33E28DF1"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5. Documentar observaciones y riesgos</w:t>
            </w:r>
          </w:p>
        </w:tc>
      </w:tr>
      <w:tr w:rsidR="00C6120D" w:rsidRPr="00C6120D" w14:paraId="42DE9BF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D466B37" w14:textId="77777777" w:rsidR="00C6120D" w:rsidRPr="00C6120D" w:rsidRDefault="00C6120D" w:rsidP="00C6120D">
            <w:pPr>
              <w:spacing w:after="160" w:line="278" w:lineRule="auto"/>
              <w:rPr>
                <w:sz w:val="18"/>
                <w:szCs w:val="18"/>
              </w:rPr>
            </w:pPr>
          </w:p>
        </w:tc>
        <w:tc>
          <w:tcPr>
            <w:tcW w:w="0" w:type="auto"/>
            <w:hideMark/>
          </w:tcPr>
          <w:p w14:paraId="218BED15"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Criterios de evaluación</w:t>
            </w:r>
          </w:p>
        </w:tc>
        <w:tc>
          <w:tcPr>
            <w:tcW w:w="0" w:type="auto"/>
            <w:hideMark/>
          </w:tcPr>
          <w:p w14:paraId="7C69E1B3"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Sentido de negocio </w:t>
            </w:r>
          </w:p>
          <w:p w14:paraId="1C4EAB79"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Variables razonables </w:t>
            </w:r>
          </w:p>
          <w:p w14:paraId="7072C422"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Ausencia de fuga de información </w:t>
            </w:r>
          </w:p>
          <w:p w14:paraId="1012F8C7" w14:textId="1115127B"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Coherencia de predicciones</w:t>
            </w:r>
          </w:p>
        </w:tc>
      </w:tr>
      <w:tr w:rsidR="00C6120D" w:rsidRPr="00C6120D" w14:paraId="3D9C0E8C"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26357" w14:textId="77777777" w:rsidR="00C6120D" w:rsidRPr="00C6120D" w:rsidRDefault="00C6120D" w:rsidP="00C6120D">
            <w:pPr>
              <w:spacing w:after="160" w:line="278" w:lineRule="auto"/>
              <w:rPr>
                <w:sz w:val="18"/>
                <w:szCs w:val="18"/>
              </w:rPr>
            </w:pPr>
          </w:p>
        </w:tc>
        <w:tc>
          <w:tcPr>
            <w:tcW w:w="0" w:type="auto"/>
            <w:hideMark/>
          </w:tcPr>
          <w:p w14:paraId="6979F02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Umbrales (ejemplo)</w:t>
            </w:r>
          </w:p>
        </w:tc>
        <w:tc>
          <w:tcPr>
            <w:tcW w:w="0" w:type="auto"/>
            <w:hideMark/>
          </w:tcPr>
          <w:p w14:paraId="60935B3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PASS: explicaciones razonables y coherentes</w:t>
            </w:r>
          </w:p>
          <w:p w14:paraId="287444E7"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WARN: algunos resultados difíciles de justificar</w:t>
            </w:r>
          </w:p>
          <w:p w14:paraId="05FFB3A9" w14:textId="101FA11B"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 FAIL: predicciones incoherentes o inexplicables</w:t>
            </w:r>
          </w:p>
        </w:tc>
      </w:tr>
      <w:tr w:rsidR="00C6120D" w:rsidRPr="00C6120D" w14:paraId="0557ED15"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26E6D485" w14:textId="77777777" w:rsidR="00C6120D" w:rsidRPr="00C6120D" w:rsidRDefault="00C6120D" w:rsidP="00C6120D">
            <w:pPr>
              <w:spacing w:after="160" w:line="278" w:lineRule="auto"/>
              <w:rPr>
                <w:sz w:val="18"/>
                <w:szCs w:val="18"/>
              </w:rPr>
            </w:pPr>
            <w:r w:rsidRPr="00C6120D">
              <w:rPr>
                <w:sz w:val="18"/>
                <w:szCs w:val="18"/>
              </w:rPr>
              <w:lastRenderedPageBreak/>
              <w:t>6. Resultado esperado</w:t>
            </w:r>
          </w:p>
        </w:tc>
        <w:tc>
          <w:tcPr>
            <w:tcW w:w="0" w:type="auto"/>
            <w:hideMark/>
          </w:tcPr>
          <w:p w14:paraId="0073CCFC"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éxito (PASS)</w:t>
            </w:r>
          </w:p>
        </w:tc>
        <w:tc>
          <w:tcPr>
            <w:tcW w:w="0" w:type="auto"/>
            <w:hideMark/>
          </w:tcPr>
          <w:p w14:paraId="758B8AC7"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Las predicciones y explicaciones son comprensibles y razonables.</w:t>
            </w:r>
          </w:p>
        </w:tc>
      </w:tr>
      <w:tr w:rsidR="00C6120D" w:rsidRPr="00C6120D" w14:paraId="0396F915"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EF627" w14:textId="77777777" w:rsidR="00C6120D" w:rsidRPr="00C6120D" w:rsidRDefault="00C6120D" w:rsidP="00C6120D">
            <w:pPr>
              <w:spacing w:after="160" w:line="278" w:lineRule="auto"/>
              <w:rPr>
                <w:sz w:val="18"/>
                <w:szCs w:val="18"/>
              </w:rPr>
            </w:pPr>
          </w:p>
        </w:tc>
        <w:tc>
          <w:tcPr>
            <w:tcW w:w="0" w:type="auto"/>
            <w:hideMark/>
          </w:tcPr>
          <w:p w14:paraId="39A6007F"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Condición de warning</w:t>
            </w:r>
          </w:p>
        </w:tc>
        <w:tc>
          <w:tcPr>
            <w:tcW w:w="0" w:type="auto"/>
            <w:hideMark/>
          </w:tcPr>
          <w:p w14:paraId="306DE92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Existen casos parcialmente inconsistentes que requieren análisis adicional.</w:t>
            </w:r>
          </w:p>
        </w:tc>
      </w:tr>
      <w:tr w:rsidR="00C6120D" w:rsidRPr="00C6120D" w14:paraId="1D4ED87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51DE41AA" w14:textId="77777777" w:rsidR="00C6120D" w:rsidRPr="00C6120D" w:rsidRDefault="00C6120D" w:rsidP="00C6120D">
            <w:pPr>
              <w:spacing w:after="160" w:line="278" w:lineRule="auto"/>
              <w:rPr>
                <w:sz w:val="18"/>
                <w:szCs w:val="18"/>
              </w:rPr>
            </w:pPr>
          </w:p>
        </w:tc>
        <w:tc>
          <w:tcPr>
            <w:tcW w:w="0" w:type="auto"/>
            <w:hideMark/>
          </w:tcPr>
          <w:p w14:paraId="568A08F3"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Condición de fallo (FAIL)</w:t>
            </w:r>
          </w:p>
        </w:tc>
        <w:tc>
          <w:tcPr>
            <w:tcW w:w="0" w:type="auto"/>
            <w:hideMark/>
          </w:tcPr>
          <w:p w14:paraId="0886253A"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Las explicaciones no tienen sentido funcional o contienen riesgos claros.</w:t>
            </w:r>
          </w:p>
        </w:tc>
      </w:tr>
      <w:tr w:rsidR="00C6120D" w:rsidRPr="00C6120D" w14:paraId="5F9CC962"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3487C" w14:textId="77777777" w:rsidR="00C6120D" w:rsidRPr="00C6120D" w:rsidRDefault="00C6120D" w:rsidP="00C6120D">
            <w:pPr>
              <w:spacing w:after="160" w:line="278" w:lineRule="auto"/>
              <w:rPr>
                <w:sz w:val="18"/>
                <w:szCs w:val="18"/>
              </w:rPr>
            </w:pPr>
            <w:r w:rsidRPr="00C6120D">
              <w:rPr>
                <w:sz w:val="18"/>
                <w:szCs w:val="18"/>
              </w:rPr>
              <w:t>7. Evidencias generadas</w:t>
            </w:r>
          </w:p>
        </w:tc>
        <w:tc>
          <w:tcPr>
            <w:tcW w:w="0" w:type="auto"/>
            <w:hideMark/>
          </w:tcPr>
          <w:p w14:paraId="6890B588"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Evidencias</w:t>
            </w:r>
          </w:p>
        </w:tc>
        <w:tc>
          <w:tcPr>
            <w:tcW w:w="0" w:type="auto"/>
            <w:hideMark/>
          </w:tcPr>
          <w:p w14:paraId="5AB2589D"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Casos revisados </w:t>
            </w:r>
          </w:p>
          <w:p w14:paraId="6B5BA4BA"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Predicciones generadas </w:t>
            </w:r>
          </w:p>
          <w:p w14:paraId="58678D36" w14:textId="77777777" w:rsidR="006D378E"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xml:space="preserve">• Observaciones humanas </w:t>
            </w:r>
          </w:p>
          <w:p w14:paraId="1290FF3F" w14:textId="35CB6ED4"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 Riesgos identificados</w:t>
            </w:r>
          </w:p>
        </w:tc>
      </w:tr>
      <w:tr w:rsidR="00C6120D" w:rsidRPr="00C6120D" w14:paraId="48A03396"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CE6A8F8" w14:textId="77777777" w:rsidR="00C6120D" w:rsidRPr="00C6120D" w:rsidRDefault="00C6120D" w:rsidP="00C6120D">
            <w:pPr>
              <w:spacing w:after="160" w:line="278" w:lineRule="auto"/>
              <w:rPr>
                <w:sz w:val="18"/>
                <w:szCs w:val="18"/>
              </w:rPr>
            </w:pPr>
            <w:r w:rsidRPr="00C6120D">
              <w:rPr>
                <w:sz w:val="18"/>
                <w:szCs w:val="18"/>
              </w:rPr>
              <w:t>8. Recomendaciones</w:t>
            </w:r>
          </w:p>
        </w:tc>
        <w:tc>
          <w:tcPr>
            <w:tcW w:w="0" w:type="auto"/>
            <w:hideMark/>
          </w:tcPr>
          <w:p w14:paraId="57ECE8F1"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Acción correctiva</w:t>
            </w:r>
          </w:p>
        </w:tc>
        <w:tc>
          <w:tcPr>
            <w:tcW w:w="0" w:type="auto"/>
            <w:hideMark/>
          </w:tcPr>
          <w:p w14:paraId="1E64EAFA"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Revisar variables del modelo </w:t>
            </w:r>
          </w:p>
          <w:p w14:paraId="669322DA"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Ajustar entrenamiento </w:t>
            </w:r>
          </w:p>
          <w:p w14:paraId="4664F1E1"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Incluir validación funcional recurrente </w:t>
            </w:r>
          </w:p>
          <w:p w14:paraId="36B13DE4" w14:textId="35ACEF4B"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Simplificar explicabilidad</w:t>
            </w:r>
          </w:p>
        </w:tc>
      </w:tr>
      <w:tr w:rsidR="00C6120D" w:rsidRPr="00C6120D" w14:paraId="7BFBDA7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7E094" w14:textId="77777777" w:rsidR="00C6120D" w:rsidRPr="00C6120D" w:rsidRDefault="00C6120D" w:rsidP="00C6120D">
            <w:pPr>
              <w:spacing w:after="160" w:line="278" w:lineRule="auto"/>
              <w:rPr>
                <w:sz w:val="18"/>
                <w:szCs w:val="18"/>
              </w:rPr>
            </w:pPr>
          </w:p>
        </w:tc>
        <w:tc>
          <w:tcPr>
            <w:tcW w:w="0" w:type="auto"/>
            <w:hideMark/>
          </w:tcPr>
          <w:p w14:paraId="0E9F5480"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Prioridad</w:t>
            </w:r>
          </w:p>
        </w:tc>
        <w:tc>
          <w:tcPr>
            <w:tcW w:w="0" w:type="auto"/>
            <w:hideMark/>
          </w:tcPr>
          <w:p w14:paraId="117977F6"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Alta</w:t>
            </w:r>
          </w:p>
        </w:tc>
      </w:tr>
      <w:tr w:rsidR="00C6120D" w:rsidRPr="00C6120D" w14:paraId="49B418E3"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7F875ED" w14:textId="77777777" w:rsidR="00C6120D" w:rsidRPr="00C6120D" w:rsidRDefault="00C6120D" w:rsidP="00C6120D">
            <w:pPr>
              <w:spacing w:after="160" w:line="278" w:lineRule="auto"/>
              <w:rPr>
                <w:sz w:val="18"/>
                <w:szCs w:val="18"/>
              </w:rPr>
            </w:pPr>
          </w:p>
        </w:tc>
        <w:tc>
          <w:tcPr>
            <w:tcW w:w="0" w:type="auto"/>
            <w:hideMark/>
          </w:tcPr>
          <w:p w14:paraId="61D0BA38"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Automatizable</w:t>
            </w:r>
          </w:p>
        </w:tc>
        <w:tc>
          <w:tcPr>
            <w:tcW w:w="0" w:type="auto"/>
            <w:hideMark/>
          </w:tcPr>
          <w:p w14:paraId="1F84EE3B"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No completamente</w:t>
            </w:r>
          </w:p>
        </w:tc>
      </w:tr>
      <w:tr w:rsidR="00C6120D" w:rsidRPr="00C6120D" w14:paraId="6B5401FF"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B92EF" w14:textId="77777777" w:rsidR="00C6120D" w:rsidRPr="00C6120D" w:rsidRDefault="00C6120D" w:rsidP="00C6120D">
            <w:pPr>
              <w:spacing w:after="160" w:line="278" w:lineRule="auto"/>
              <w:rPr>
                <w:sz w:val="18"/>
                <w:szCs w:val="18"/>
              </w:rPr>
            </w:pPr>
            <w:r w:rsidRPr="00C6120D">
              <w:rPr>
                <w:sz w:val="18"/>
                <w:szCs w:val="18"/>
              </w:rPr>
              <w:t>9. Metadata técnica</w:t>
            </w:r>
          </w:p>
        </w:tc>
        <w:tc>
          <w:tcPr>
            <w:tcW w:w="0" w:type="auto"/>
            <w:hideMark/>
          </w:tcPr>
          <w:p w14:paraId="2BB0A5D4"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Frecuencia de ejecución</w:t>
            </w:r>
          </w:p>
        </w:tc>
        <w:tc>
          <w:tcPr>
            <w:tcW w:w="0" w:type="auto"/>
            <w:hideMark/>
          </w:tcPr>
          <w:p w14:paraId="32D6890A"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Antes de despliegue y auditorías</w:t>
            </w:r>
          </w:p>
        </w:tc>
      </w:tr>
      <w:tr w:rsidR="00C6120D" w:rsidRPr="00C6120D" w14:paraId="01B1020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10DD8AC7" w14:textId="77777777" w:rsidR="00C6120D" w:rsidRPr="00C6120D" w:rsidRDefault="00C6120D" w:rsidP="00C6120D">
            <w:pPr>
              <w:spacing w:after="160" w:line="278" w:lineRule="auto"/>
              <w:rPr>
                <w:sz w:val="18"/>
                <w:szCs w:val="18"/>
              </w:rPr>
            </w:pPr>
          </w:p>
        </w:tc>
        <w:tc>
          <w:tcPr>
            <w:tcW w:w="0" w:type="auto"/>
            <w:hideMark/>
          </w:tcPr>
          <w:p w14:paraId="1E21A094"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Dependencias</w:t>
            </w:r>
          </w:p>
        </w:tc>
        <w:tc>
          <w:tcPr>
            <w:tcW w:w="0" w:type="auto"/>
            <w:hideMark/>
          </w:tcPr>
          <w:p w14:paraId="7CE79AC6"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Modelo entrenado </w:t>
            </w:r>
          </w:p>
          <w:p w14:paraId="41FDC309" w14:textId="77777777" w:rsidR="006D378E"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Dataset </w:t>
            </w:r>
          </w:p>
          <w:p w14:paraId="0B1A0EA8" w14:textId="5C29931E"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Revisión humana experta</w:t>
            </w:r>
          </w:p>
        </w:tc>
      </w:tr>
      <w:tr w:rsidR="00C6120D" w:rsidRPr="00C6120D" w14:paraId="766FE3F3"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856FB" w14:textId="77777777" w:rsidR="00C6120D" w:rsidRPr="00C6120D" w:rsidRDefault="00C6120D" w:rsidP="00C6120D">
            <w:pPr>
              <w:spacing w:after="160" w:line="278" w:lineRule="auto"/>
              <w:rPr>
                <w:sz w:val="18"/>
                <w:szCs w:val="18"/>
              </w:rPr>
            </w:pPr>
          </w:p>
        </w:tc>
        <w:tc>
          <w:tcPr>
            <w:tcW w:w="0" w:type="auto"/>
            <w:hideMark/>
          </w:tcPr>
          <w:p w14:paraId="1B1DC61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Coste estimado</w:t>
            </w:r>
          </w:p>
        </w:tc>
        <w:tc>
          <w:tcPr>
            <w:tcW w:w="0" w:type="auto"/>
            <w:hideMark/>
          </w:tcPr>
          <w:p w14:paraId="6045F25E"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Medio</w:t>
            </w:r>
          </w:p>
        </w:tc>
      </w:tr>
      <w:tr w:rsidR="00C6120D" w:rsidRPr="00C6120D" w14:paraId="28505F38"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3D88DF62" w14:textId="77777777" w:rsidR="00C6120D" w:rsidRPr="00C6120D" w:rsidRDefault="00C6120D" w:rsidP="00C6120D">
            <w:pPr>
              <w:spacing w:after="160" w:line="278" w:lineRule="auto"/>
              <w:rPr>
                <w:sz w:val="18"/>
                <w:szCs w:val="18"/>
              </w:rPr>
            </w:pPr>
          </w:p>
        </w:tc>
        <w:tc>
          <w:tcPr>
            <w:tcW w:w="0" w:type="auto"/>
            <w:hideMark/>
          </w:tcPr>
          <w:p w14:paraId="46EE810D"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Tiempo de ejecución</w:t>
            </w:r>
          </w:p>
        </w:tc>
        <w:tc>
          <w:tcPr>
            <w:tcW w:w="0" w:type="auto"/>
            <w:hideMark/>
          </w:tcPr>
          <w:p w14:paraId="46D9B061"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Medio/Alto</w:t>
            </w:r>
          </w:p>
        </w:tc>
      </w:tr>
      <w:tr w:rsidR="00C6120D" w:rsidRPr="00C6120D" w14:paraId="599D77F4"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A2FD" w14:textId="77777777" w:rsidR="00C6120D" w:rsidRPr="00C6120D" w:rsidRDefault="00C6120D" w:rsidP="00C6120D">
            <w:pPr>
              <w:spacing w:after="160" w:line="278" w:lineRule="auto"/>
              <w:rPr>
                <w:sz w:val="18"/>
                <w:szCs w:val="18"/>
              </w:rPr>
            </w:pPr>
            <w:r w:rsidRPr="00C6120D">
              <w:rPr>
                <w:sz w:val="18"/>
                <w:szCs w:val="18"/>
              </w:rPr>
              <w:t>10. Versionado</w:t>
            </w:r>
          </w:p>
        </w:tc>
        <w:tc>
          <w:tcPr>
            <w:tcW w:w="0" w:type="auto"/>
            <w:hideMark/>
          </w:tcPr>
          <w:p w14:paraId="72B68DDD"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Versión</w:t>
            </w:r>
          </w:p>
        </w:tc>
        <w:tc>
          <w:tcPr>
            <w:tcW w:w="0" w:type="auto"/>
            <w:hideMark/>
          </w:tcPr>
          <w:p w14:paraId="606D3BD6"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1.0</w:t>
            </w:r>
          </w:p>
        </w:tc>
      </w:tr>
      <w:tr w:rsidR="00C6120D" w:rsidRPr="00C6120D" w14:paraId="54A6FDFD"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090FA51C" w14:textId="77777777" w:rsidR="00C6120D" w:rsidRPr="00C6120D" w:rsidRDefault="00C6120D" w:rsidP="00C6120D">
            <w:pPr>
              <w:spacing w:after="160" w:line="278" w:lineRule="auto"/>
              <w:rPr>
                <w:sz w:val="18"/>
                <w:szCs w:val="18"/>
              </w:rPr>
            </w:pPr>
          </w:p>
        </w:tc>
        <w:tc>
          <w:tcPr>
            <w:tcW w:w="0" w:type="auto"/>
            <w:hideMark/>
          </w:tcPr>
          <w:p w14:paraId="383DD201"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Autor</w:t>
            </w:r>
          </w:p>
        </w:tc>
        <w:tc>
          <w:tcPr>
            <w:tcW w:w="0" w:type="auto"/>
            <w:hideMark/>
          </w:tcPr>
          <w:p w14:paraId="36AE37FF"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Equipo QA / Experto en testing</w:t>
            </w:r>
          </w:p>
        </w:tc>
      </w:tr>
      <w:tr w:rsidR="00C6120D" w:rsidRPr="00C6120D" w14:paraId="657B54E1" w14:textId="77777777" w:rsidTr="00C61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AB046" w14:textId="77777777" w:rsidR="00C6120D" w:rsidRPr="00C6120D" w:rsidRDefault="00C6120D" w:rsidP="00C6120D">
            <w:pPr>
              <w:spacing w:after="160" w:line="278" w:lineRule="auto"/>
              <w:rPr>
                <w:sz w:val="18"/>
                <w:szCs w:val="18"/>
              </w:rPr>
            </w:pPr>
          </w:p>
        </w:tc>
        <w:tc>
          <w:tcPr>
            <w:tcW w:w="0" w:type="auto"/>
            <w:hideMark/>
          </w:tcPr>
          <w:p w14:paraId="08F92D59"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Fecha de creación</w:t>
            </w:r>
          </w:p>
        </w:tc>
        <w:tc>
          <w:tcPr>
            <w:tcW w:w="0" w:type="auto"/>
            <w:hideMark/>
          </w:tcPr>
          <w:p w14:paraId="5A4D607C" w14:textId="77777777" w:rsidR="00C6120D" w:rsidRPr="00C6120D" w:rsidRDefault="00C6120D" w:rsidP="00C6120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6120D">
              <w:rPr>
                <w:sz w:val="18"/>
                <w:szCs w:val="18"/>
              </w:rPr>
              <w:t>2026-05-05</w:t>
            </w:r>
          </w:p>
        </w:tc>
      </w:tr>
      <w:tr w:rsidR="00C6120D" w:rsidRPr="00C6120D" w14:paraId="3EE0588B" w14:textId="77777777" w:rsidTr="00C6120D">
        <w:tc>
          <w:tcPr>
            <w:cnfStyle w:val="001000000000" w:firstRow="0" w:lastRow="0" w:firstColumn="1" w:lastColumn="0" w:oddVBand="0" w:evenVBand="0" w:oddHBand="0" w:evenHBand="0" w:firstRowFirstColumn="0" w:firstRowLastColumn="0" w:lastRowFirstColumn="0" w:lastRowLastColumn="0"/>
            <w:tcW w:w="0" w:type="auto"/>
            <w:hideMark/>
          </w:tcPr>
          <w:p w14:paraId="477421CA" w14:textId="77777777" w:rsidR="00C6120D" w:rsidRPr="00C6120D" w:rsidRDefault="00C6120D" w:rsidP="00C6120D">
            <w:pPr>
              <w:spacing w:after="160" w:line="278" w:lineRule="auto"/>
              <w:rPr>
                <w:sz w:val="18"/>
                <w:szCs w:val="18"/>
              </w:rPr>
            </w:pPr>
          </w:p>
        </w:tc>
        <w:tc>
          <w:tcPr>
            <w:tcW w:w="0" w:type="auto"/>
            <w:hideMark/>
          </w:tcPr>
          <w:p w14:paraId="4D412B5B" w14:textId="77777777"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Histórico de cambios</w:t>
            </w:r>
          </w:p>
        </w:tc>
        <w:tc>
          <w:tcPr>
            <w:tcW w:w="0" w:type="auto"/>
            <w:hideMark/>
          </w:tcPr>
          <w:p w14:paraId="58292E41" w14:textId="3F3001A4" w:rsidR="00C6120D" w:rsidRPr="00C6120D" w:rsidRDefault="00C6120D" w:rsidP="00C6120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C6120D">
              <w:rPr>
                <w:sz w:val="18"/>
                <w:szCs w:val="18"/>
              </w:rPr>
              <w:t xml:space="preserve"> v1.0: Definición inicial</w:t>
            </w:r>
          </w:p>
        </w:tc>
      </w:tr>
    </w:tbl>
    <w:p w14:paraId="60367BCF" w14:textId="77777777" w:rsidR="00C6120D" w:rsidRDefault="00C6120D" w:rsidP="00C6120D"/>
    <w:p w14:paraId="2AE16FDB" w14:textId="77777777" w:rsidR="00451E7E" w:rsidRDefault="00451E7E" w:rsidP="000633E7">
      <w:pPr>
        <w:pStyle w:val="Ttulo3"/>
      </w:pPr>
      <w:r w:rsidRPr="003C07DA">
        <w:rPr>
          <w:highlight w:val="yellow"/>
        </w:rPr>
        <w:t>QABot-Testminimo-MLOps</w:t>
      </w:r>
    </w:p>
    <w:p w14:paraId="63FB2A19" w14:textId="77777777" w:rsidR="00451E7E" w:rsidRPr="00451E7E" w:rsidRDefault="00451E7E" w:rsidP="00451E7E"/>
    <w:p w14:paraId="1B14E25F" w14:textId="42A7652E" w:rsidR="007A3E50" w:rsidRDefault="007A3E50" w:rsidP="00451E7E">
      <w:r>
        <w:t>Casos de prueba</w:t>
      </w:r>
      <w:r w:rsidR="006D378E">
        <w:t xml:space="preserve"> Test plan MLOPs-C</w:t>
      </w:r>
      <w:r>
        <w:t>omparación de modelos</w:t>
      </w:r>
    </w:p>
    <w:p w14:paraId="5FE094C7" w14:textId="1866509F" w:rsidR="002A6F4E" w:rsidRDefault="00451E7E" w:rsidP="000633E7">
      <w:pPr>
        <w:pStyle w:val="Ttulo4"/>
      </w:pPr>
      <w:r>
        <w:t>V01-</w:t>
      </w:r>
      <w:r w:rsidR="002A6F4E">
        <w:t>CMP-MLOps-ciclo de modelos-Reglas esenciales</w:t>
      </w:r>
      <w:r>
        <w:t xml:space="preserve">  </w:t>
      </w:r>
    </w:p>
    <w:p w14:paraId="1D5BC00F" w14:textId="77777777" w:rsidR="002A6F4E" w:rsidRDefault="002A6F4E" w:rsidP="002A6F4E"/>
    <w:tbl>
      <w:tblPr>
        <w:tblStyle w:val="Tabladelista3-nfasis5"/>
        <w:tblW w:w="0" w:type="auto"/>
        <w:tblLayout w:type="fixed"/>
        <w:tblLook w:val="04A0" w:firstRow="1" w:lastRow="0" w:firstColumn="1" w:lastColumn="0" w:noHBand="0" w:noVBand="1"/>
      </w:tblPr>
      <w:tblGrid>
        <w:gridCol w:w="1271"/>
        <w:gridCol w:w="1276"/>
        <w:gridCol w:w="850"/>
        <w:gridCol w:w="851"/>
        <w:gridCol w:w="1190"/>
        <w:gridCol w:w="1361"/>
        <w:gridCol w:w="1695"/>
      </w:tblGrid>
      <w:tr w:rsidR="002A6F4E" w:rsidRPr="002A6F4E" w14:paraId="061110C7" w14:textId="77777777" w:rsidTr="00451E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hideMark/>
          </w:tcPr>
          <w:p w14:paraId="354BBE9F" w14:textId="77777777" w:rsidR="002A6F4E" w:rsidRPr="002A6F4E" w:rsidRDefault="002A6F4E" w:rsidP="002A6F4E">
            <w:pPr>
              <w:spacing w:after="160" w:line="278" w:lineRule="auto"/>
              <w:rPr>
                <w:sz w:val="16"/>
                <w:szCs w:val="16"/>
              </w:rPr>
            </w:pPr>
            <w:r w:rsidRPr="002A6F4E">
              <w:rPr>
                <w:sz w:val="16"/>
                <w:szCs w:val="16"/>
              </w:rPr>
              <w:lastRenderedPageBreak/>
              <w:t>ID</w:t>
            </w:r>
          </w:p>
        </w:tc>
        <w:tc>
          <w:tcPr>
            <w:tcW w:w="1276" w:type="dxa"/>
            <w:hideMark/>
          </w:tcPr>
          <w:p w14:paraId="35DCBA7F"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Regla/Test</w:t>
            </w:r>
          </w:p>
        </w:tc>
        <w:tc>
          <w:tcPr>
            <w:tcW w:w="850" w:type="dxa"/>
            <w:hideMark/>
          </w:tcPr>
          <w:p w14:paraId="6FEB60B7"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Tipo</w:t>
            </w:r>
          </w:p>
        </w:tc>
        <w:tc>
          <w:tcPr>
            <w:tcW w:w="851" w:type="dxa"/>
            <w:hideMark/>
          </w:tcPr>
          <w:p w14:paraId="33EA50BB"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Disparador</w:t>
            </w:r>
          </w:p>
        </w:tc>
        <w:tc>
          <w:tcPr>
            <w:tcW w:w="1190" w:type="dxa"/>
            <w:hideMark/>
          </w:tcPr>
          <w:p w14:paraId="3F27E056"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Objetivo</w:t>
            </w:r>
          </w:p>
        </w:tc>
        <w:tc>
          <w:tcPr>
            <w:tcW w:w="1361" w:type="dxa"/>
            <w:hideMark/>
          </w:tcPr>
          <w:p w14:paraId="77D62B3D"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Inputs mínimos</w:t>
            </w:r>
          </w:p>
        </w:tc>
        <w:tc>
          <w:tcPr>
            <w:tcW w:w="1695" w:type="dxa"/>
            <w:hideMark/>
          </w:tcPr>
          <w:p w14:paraId="6E45C7DB"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Criterio PASS/WARN/FAIL</w:t>
            </w:r>
          </w:p>
        </w:tc>
      </w:tr>
      <w:tr w:rsidR="002A6F4E" w:rsidRPr="002A6F4E" w14:paraId="5CDD7055"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7BD4B47" w14:textId="77777777" w:rsidR="002A6F4E" w:rsidRPr="002A6F4E" w:rsidRDefault="002A6F4E" w:rsidP="002A6F4E">
            <w:pPr>
              <w:spacing w:after="160" w:line="278" w:lineRule="auto"/>
              <w:rPr>
                <w:sz w:val="16"/>
                <w:szCs w:val="16"/>
              </w:rPr>
            </w:pPr>
            <w:r w:rsidRPr="002A6F4E">
              <w:rPr>
                <w:sz w:val="16"/>
                <w:szCs w:val="16"/>
              </w:rPr>
              <w:t>CMP-RUL-001</w:t>
            </w:r>
          </w:p>
        </w:tc>
        <w:tc>
          <w:tcPr>
            <w:tcW w:w="1276" w:type="dxa"/>
            <w:hideMark/>
          </w:tcPr>
          <w:p w14:paraId="13FDCA5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Identificación de versiones</w:t>
            </w:r>
          </w:p>
        </w:tc>
        <w:tc>
          <w:tcPr>
            <w:tcW w:w="850" w:type="dxa"/>
            <w:hideMark/>
          </w:tcPr>
          <w:p w14:paraId="0A486CDC"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1784F41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190" w:type="dxa"/>
            <w:hideMark/>
          </w:tcPr>
          <w:p w14:paraId="6293CFD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Detectar qué versiones se quieren comparar.</w:t>
            </w:r>
          </w:p>
        </w:tc>
        <w:tc>
          <w:tcPr>
            <w:tcW w:w="1361" w:type="dxa"/>
            <w:hideMark/>
          </w:tcPr>
          <w:p w14:paraId="5B9A717B"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model_baseline, model_candidate</w:t>
            </w:r>
          </w:p>
        </w:tc>
        <w:tc>
          <w:tcPr>
            <w:tcW w:w="1695" w:type="dxa"/>
            <w:hideMark/>
          </w:tcPr>
          <w:p w14:paraId="4F0062DC"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ambas versiones están informadas. </w:t>
            </w:r>
            <w:r w:rsidRPr="002A6F4E">
              <w:rPr>
                <w:b/>
                <w:bCs/>
                <w:sz w:val="16"/>
                <w:szCs w:val="16"/>
              </w:rPr>
              <w:t>FAIL:</w:t>
            </w:r>
            <w:r w:rsidRPr="002A6F4E">
              <w:rPr>
                <w:sz w:val="16"/>
                <w:szCs w:val="16"/>
              </w:rPr>
              <w:t xml:space="preserve"> falta alguna versión.</w:t>
            </w:r>
          </w:p>
        </w:tc>
      </w:tr>
      <w:tr w:rsidR="002A6F4E" w:rsidRPr="002A6F4E" w14:paraId="0A2B9379"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362B41A0" w14:textId="77777777" w:rsidR="002A6F4E" w:rsidRPr="002A6F4E" w:rsidRDefault="002A6F4E" w:rsidP="002A6F4E">
            <w:pPr>
              <w:spacing w:after="160" w:line="278" w:lineRule="auto"/>
              <w:rPr>
                <w:sz w:val="16"/>
                <w:szCs w:val="16"/>
              </w:rPr>
            </w:pPr>
            <w:r w:rsidRPr="002A6F4E">
              <w:rPr>
                <w:sz w:val="16"/>
                <w:szCs w:val="16"/>
              </w:rPr>
              <w:t>CMP-RUL-002</w:t>
            </w:r>
          </w:p>
        </w:tc>
        <w:tc>
          <w:tcPr>
            <w:tcW w:w="1276" w:type="dxa"/>
            <w:hideMark/>
          </w:tcPr>
          <w:p w14:paraId="34815B5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Accesibilidad de modelos</w:t>
            </w:r>
          </w:p>
        </w:tc>
        <w:tc>
          <w:tcPr>
            <w:tcW w:w="850" w:type="dxa"/>
            <w:hideMark/>
          </w:tcPr>
          <w:p w14:paraId="6198CAC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3DA80F6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7363DDD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Verificar que las versiones existen y son accesibles.</w:t>
            </w:r>
          </w:p>
        </w:tc>
        <w:tc>
          <w:tcPr>
            <w:tcW w:w="1361" w:type="dxa"/>
            <w:hideMark/>
          </w:tcPr>
          <w:p w14:paraId="5941C7B6"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Registro de modelos, credenciales, ruta/ID modelo</w:t>
            </w:r>
          </w:p>
        </w:tc>
        <w:tc>
          <w:tcPr>
            <w:tcW w:w="1695" w:type="dxa"/>
            <w:hideMark/>
          </w:tcPr>
          <w:p w14:paraId="4B9765D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ambas versiones accesibles. </w:t>
            </w:r>
            <w:r w:rsidRPr="002A6F4E">
              <w:rPr>
                <w:b/>
                <w:bCs/>
                <w:sz w:val="16"/>
                <w:szCs w:val="16"/>
              </w:rPr>
              <w:t>FAIL:</w:t>
            </w:r>
            <w:r w:rsidRPr="002A6F4E">
              <w:rPr>
                <w:sz w:val="16"/>
                <w:szCs w:val="16"/>
              </w:rPr>
              <w:t xml:space="preserve"> alguna versión no existe o no se puede cargar.</w:t>
            </w:r>
          </w:p>
        </w:tc>
      </w:tr>
      <w:tr w:rsidR="002A6F4E" w:rsidRPr="002A6F4E" w14:paraId="5573B5FA"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4C547AC" w14:textId="77777777" w:rsidR="002A6F4E" w:rsidRPr="002A6F4E" w:rsidRDefault="002A6F4E" w:rsidP="002A6F4E">
            <w:pPr>
              <w:spacing w:after="160" w:line="278" w:lineRule="auto"/>
              <w:rPr>
                <w:sz w:val="16"/>
                <w:szCs w:val="16"/>
              </w:rPr>
            </w:pPr>
            <w:r w:rsidRPr="002A6F4E">
              <w:rPr>
                <w:sz w:val="16"/>
                <w:szCs w:val="16"/>
              </w:rPr>
              <w:t>CMP-RUL-003</w:t>
            </w:r>
          </w:p>
        </w:tc>
        <w:tc>
          <w:tcPr>
            <w:tcW w:w="1276" w:type="dxa"/>
            <w:hideMark/>
          </w:tcPr>
          <w:p w14:paraId="5F5B6C98"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Identificación baseline/candidato</w:t>
            </w:r>
          </w:p>
        </w:tc>
        <w:tc>
          <w:tcPr>
            <w:tcW w:w="850" w:type="dxa"/>
            <w:hideMark/>
          </w:tcPr>
          <w:p w14:paraId="5161FEA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3772202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190" w:type="dxa"/>
            <w:hideMark/>
          </w:tcPr>
          <w:p w14:paraId="30497FAB"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Confirmar cuál es el modelo actual y cuál el candidato.</w:t>
            </w:r>
          </w:p>
        </w:tc>
        <w:tc>
          <w:tcPr>
            <w:tcW w:w="1361" w:type="dxa"/>
            <w:hideMark/>
          </w:tcPr>
          <w:p w14:paraId="0EB39FBC"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Metadatos de versionado</w:t>
            </w:r>
          </w:p>
        </w:tc>
        <w:tc>
          <w:tcPr>
            <w:tcW w:w="1695" w:type="dxa"/>
            <w:hideMark/>
          </w:tcPr>
          <w:p w14:paraId="1C03B642"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roles identificados. </w:t>
            </w:r>
            <w:r w:rsidRPr="002A6F4E">
              <w:rPr>
                <w:b/>
                <w:bCs/>
                <w:sz w:val="16"/>
                <w:szCs w:val="16"/>
              </w:rPr>
              <w:t>WARN:</w:t>
            </w:r>
            <w:r w:rsidRPr="002A6F4E">
              <w:rPr>
                <w:sz w:val="16"/>
                <w:szCs w:val="16"/>
              </w:rPr>
              <w:t xml:space="preserve"> ambiguo. </w:t>
            </w:r>
            <w:r w:rsidRPr="002A6F4E">
              <w:rPr>
                <w:b/>
                <w:bCs/>
                <w:sz w:val="16"/>
                <w:szCs w:val="16"/>
              </w:rPr>
              <w:t>FAIL:</w:t>
            </w:r>
            <w:r w:rsidRPr="002A6F4E">
              <w:rPr>
                <w:sz w:val="16"/>
                <w:szCs w:val="16"/>
              </w:rPr>
              <w:t xml:space="preserve"> no se puede determinar.</w:t>
            </w:r>
          </w:p>
        </w:tc>
      </w:tr>
      <w:tr w:rsidR="002A6F4E" w:rsidRPr="002A6F4E" w14:paraId="1F60AB5F"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531913E8" w14:textId="77777777" w:rsidR="002A6F4E" w:rsidRPr="002A6F4E" w:rsidRDefault="002A6F4E" w:rsidP="002A6F4E">
            <w:pPr>
              <w:spacing w:after="160" w:line="278" w:lineRule="auto"/>
              <w:rPr>
                <w:sz w:val="16"/>
                <w:szCs w:val="16"/>
              </w:rPr>
            </w:pPr>
            <w:r w:rsidRPr="002A6F4E">
              <w:rPr>
                <w:sz w:val="16"/>
                <w:szCs w:val="16"/>
              </w:rPr>
              <w:t>CMP-RUL-004</w:t>
            </w:r>
          </w:p>
        </w:tc>
        <w:tc>
          <w:tcPr>
            <w:tcW w:w="1276" w:type="dxa"/>
            <w:hideMark/>
          </w:tcPr>
          <w:p w14:paraId="041D8E3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Validación de artefactos obligatorios</w:t>
            </w:r>
          </w:p>
        </w:tc>
        <w:tc>
          <w:tcPr>
            <w:tcW w:w="850" w:type="dxa"/>
            <w:hideMark/>
          </w:tcPr>
          <w:p w14:paraId="7CE4984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68B301F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190" w:type="dxa"/>
            <w:hideMark/>
          </w:tcPr>
          <w:p w14:paraId="365FF5E4"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Comprobar que existen dataset, métricas, configuración y entorno.</w:t>
            </w:r>
          </w:p>
        </w:tc>
        <w:tc>
          <w:tcPr>
            <w:tcW w:w="1361" w:type="dxa"/>
            <w:hideMark/>
          </w:tcPr>
          <w:p w14:paraId="1A690166"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Dataset, métricas, umbrales, config inferencia</w:t>
            </w:r>
          </w:p>
        </w:tc>
        <w:tc>
          <w:tcPr>
            <w:tcW w:w="1695" w:type="dxa"/>
            <w:hideMark/>
          </w:tcPr>
          <w:p w14:paraId="49676A2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artefactos completos. </w:t>
            </w:r>
            <w:r w:rsidRPr="002A6F4E">
              <w:rPr>
                <w:b/>
                <w:bCs/>
                <w:sz w:val="16"/>
                <w:szCs w:val="16"/>
              </w:rPr>
              <w:t>WARN:</w:t>
            </w:r>
            <w:r w:rsidRPr="002A6F4E">
              <w:rPr>
                <w:sz w:val="16"/>
                <w:szCs w:val="16"/>
              </w:rPr>
              <w:t xml:space="preserve"> falta artefacto no crítico. </w:t>
            </w:r>
            <w:r w:rsidRPr="002A6F4E">
              <w:rPr>
                <w:b/>
                <w:bCs/>
                <w:sz w:val="16"/>
                <w:szCs w:val="16"/>
              </w:rPr>
              <w:t>FAIL:</w:t>
            </w:r>
            <w:r w:rsidRPr="002A6F4E">
              <w:rPr>
                <w:sz w:val="16"/>
                <w:szCs w:val="16"/>
              </w:rPr>
              <w:t xml:space="preserve"> falta artefacto crítico.</w:t>
            </w:r>
          </w:p>
        </w:tc>
      </w:tr>
      <w:tr w:rsidR="002A6F4E" w:rsidRPr="002A6F4E" w14:paraId="4236DD5D"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A9B1462" w14:textId="77777777" w:rsidR="002A6F4E" w:rsidRPr="002A6F4E" w:rsidRDefault="002A6F4E" w:rsidP="002A6F4E">
            <w:pPr>
              <w:spacing w:after="160" w:line="278" w:lineRule="auto"/>
              <w:rPr>
                <w:sz w:val="16"/>
                <w:szCs w:val="16"/>
              </w:rPr>
            </w:pPr>
            <w:r w:rsidRPr="002A6F4E">
              <w:rPr>
                <w:sz w:val="16"/>
                <w:szCs w:val="16"/>
              </w:rPr>
              <w:t>CMP-RUL-005</w:t>
            </w:r>
          </w:p>
        </w:tc>
        <w:tc>
          <w:tcPr>
            <w:tcW w:w="1276" w:type="dxa"/>
            <w:hideMark/>
          </w:tcPr>
          <w:p w14:paraId="0A69C84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Compatibilidad de configuración</w:t>
            </w:r>
          </w:p>
        </w:tc>
        <w:tc>
          <w:tcPr>
            <w:tcW w:w="850" w:type="dxa"/>
            <w:hideMark/>
          </w:tcPr>
          <w:p w14:paraId="1734E2A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62E7BD2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6F4FE8D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Garantizar comparación objetiva entre versiones.</w:t>
            </w:r>
          </w:p>
        </w:tc>
        <w:tc>
          <w:tcPr>
            <w:tcW w:w="1361" w:type="dxa"/>
            <w:hideMark/>
          </w:tcPr>
          <w:p w14:paraId="67A3727D"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Config baseline, config candidata, entorno</w:t>
            </w:r>
          </w:p>
        </w:tc>
        <w:tc>
          <w:tcPr>
            <w:tcW w:w="1695" w:type="dxa"/>
            <w:hideMark/>
          </w:tcPr>
          <w:p w14:paraId="046C1A3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configuraciones equivalentes. </w:t>
            </w:r>
            <w:r w:rsidRPr="002A6F4E">
              <w:rPr>
                <w:b/>
                <w:bCs/>
                <w:sz w:val="16"/>
                <w:szCs w:val="16"/>
              </w:rPr>
              <w:t>WARN:</w:t>
            </w:r>
            <w:r w:rsidRPr="002A6F4E">
              <w:rPr>
                <w:sz w:val="16"/>
                <w:szCs w:val="16"/>
              </w:rPr>
              <w:t xml:space="preserve"> diferencias justificadas. </w:t>
            </w:r>
            <w:r w:rsidRPr="002A6F4E">
              <w:rPr>
                <w:b/>
                <w:bCs/>
                <w:sz w:val="16"/>
                <w:szCs w:val="16"/>
              </w:rPr>
              <w:t>FAIL:</w:t>
            </w:r>
            <w:r w:rsidRPr="002A6F4E">
              <w:rPr>
                <w:sz w:val="16"/>
                <w:szCs w:val="16"/>
              </w:rPr>
              <w:t xml:space="preserve"> diferencias invalidan comparación.</w:t>
            </w:r>
          </w:p>
        </w:tc>
      </w:tr>
      <w:tr w:rsidR="002A6F4E" w:rsidRPr="002A6F4E" w14:paraId="0B3F8227"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4DD71EC3" w14:textId="77777777" w:rsidR="002A6F4E" w:rsidRPr="002A6F4E" w:rsidRDefault="002A6F4E" w:rsidP="002A6F4E">
            <w:pPr>
              <w:spacing w:after="160" w:line="278" w:lineRule="auto"/>
              <w:rPr>
                <w:sz w:val="16"/>
                <w:szCs w:val="16"/>
              </w:rPr>
            </w:pPr>
            <w:r w:rsidRPr="002A6F4E">
              <w:rPr>
                <w:sz w:val="16"/>
                <w:szCs w:val="16"/>
              </w:rPr>
              <w:t>CMP-RUL-006</w:t>
            </w:r>
          </w:p>
        </w:tc>
        <w:tc>
          <w:tcPr>
            <w:tcW w:w="1276" w:type="dxa"/>
            <w:hideMark/>
          </w:tcPr>
          <w:p w14:paraId="50C400D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Dataset común de evaluación</w:t>
            </w:r>
          </w:p>
        </w:tc>
        <w:tc>
          <w:tcPr>
            <w:tcW w:w="850" w:type="dxa"/>
            <w:hideMark/>
          </w:tcPr>
          <w:p w14:paraId="0A614EC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5218599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0B312D1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Validar que ambos modelos se evalúan con el mismo dataset.</w:t>
            </w:r>
          </w:p>
        </w:tc>
        <w:tc>
          <w:tcPr>
            <w:tcW w:w="1361" w:type="dxa"/>
            <w:hideMark/>
          </w:tcPr>
          <w:p w14:paraId="789C09F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Dataset evaluación, hash/versionado dataset</w:t>
            </w:r>
          </w:p>
        </w:tc>
        <w:tc>
          <w:tcPr>
            <w:tcW w:w="1695" w:type="dxa"/>
            <w:hideMark/>
          </w:tcPr>
          <w:p w14:paraId="153772E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mismo dataset. </w:t>
            </w:r>
            <w:r w:rsidRPr="002A6F4E">
              <w:rPr>
                <w:b/>
                <w:bCs/>
                <w:sz w:val="16"/>
                <w:szCs w:val="16"/>
              </w:rPr>
              <w:t>FAIL:</w:t>
            </w:r>
            <w:r w:rsidRPr="002A6F4E">
              <w:rPr>
                <w:sz w:val="16"/>
                <w:szCs w:val="16"/>
              </w:rPr>
              <w:t xml:space="preserve"> datasets distintos o no trazables.</w:t>
            </w:r>
          </w:p>
        </w:tc>
      </w:tr>
      <w:tr w:rsidR="002A6F4E" w:rsidRPr="002A6F4E" w14:paraId="731C0966"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E70C62C" w14:textId="77777777" w:rsidR="002A6F4E" w:rsidRPr="002A6F4E" w:rsidRDefault="002A6F4E" w:rsidP="002A6F4E">
            <w:pPr>
              <w:spacing w:after="160" w:line="278" w:lineRule="auto"/>
              <w:rPr>
                <w:sz w:val="16"/>
                <w:szCs w:val="16"/>
              </w:rPr>
            </w:pPr>
            <w:r w:rsidRPr="002A6F4E">
              <w:rPr>
                <w:sz w:val="16"/>
                <w:szCs w:val="16"/>
              </w:rPr>
              <w:t>CMP-RUL-007</w:t>
            </w:r>
          </w:p>
        </w:tc>
        <w:tc>
          <w:tcPr>
            <w:tcW w:w="1276" w:type="dxa"/>
            <w:hideMark/>
          </w:tcPr>
          <w:p w14:paraId="676F3BB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Detección de fuga de datos</w:t>
            </w:r>
          </w:p>
        </w:tc>
        <w:tc>
          <w:tcPr>
            <w:tcW w:w="850" w:type="dxa"/>
            <w:hideMark/>
          </w:tcPr>
          <w:p w14:paraId="315271A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42DF313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0770F0F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Evitar data leakage entre entrenamiento y evaluación.</w:t>
            </w:r>
          </w:p>
        </w:tc>
        <w:tc>
          <w:tcPr>
            <w:tcW w:w="1361" w:type="dxa"/>
            <w:hideMark/>
          </w:tcPr>
          <w:p w14:paraId="12D9EF1B"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Dataset train, dataset test/eval, IDs/registros</w:t>
            </w:r>
          </w:p>
        </w:tc>
        <w:tc>
          <w:tcPr>
            <w:tcW w:w="1695" w:type="dxa"/>
            <w:hideMark/>
          </w:tcPr>
          <w:p w14:paraId="4DB6A67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sin solapamiento. </w:t>
            </w:r>
            <w:r w:rsidRPr="002A6F4E">
              <w:rPr>
                <w:b/>
                <w:bCs/>
                <w:sz w:val="16"/>
                <w:szCs w:val="16"/>
              </w:rPr>
              <w:t>WARN:</w:t>
            </w:r>
            <w:r w:rsidRPr="002A6F4E">
              <w:rPr>
                <w:sz w:val="16"/>
                <w:szCs w:val="16"/>
              </w:rPr>
              <w:t xml:space="preserve"> coincidencias menores justificables. </w:t>
            </w:r>
            <w:r w:rsidRPr="002A6F4E">
              <w:rPr>
                <w:b/>
                <w:bCs/>
                <w:sz w:val="16"/>
                <w:szCs w:val="16"/>
              </w:rPr>
              <w:t>FAIL:</w:t>
            </w:r>
            <w:r w:rsidRPr="002A6F4E">
              <w:rPr>
                <w:sz w:val="16"/>
                <w:szCs w:val="16"/>
              </w:rPr>
              <w:t xml:space="preserve"> fuga significativa.</w:t>
            </w:r>
          </w:p>
        </w:tc>
      </w:tr>
      <w:tr w:rsidR="002A6F4E" w:rsidRPr="002A6F4E" w14:paraId="79632540"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15A191C8" w14:textId="77777777" w:rsidR="002A6F4E" w:rsidRPr="002A6F4E" w:rsidRDefault="002A6F4E" w:rsidP="002A6F4E">
            <w:pPr>
              <w:spacing w:after="160" w:line="278" w:lineRule="auto"/>
              <w:rPr>
                <w:sz w:val="16"/>
                <w:szCs w:val="16"/>
              </w:rPr>
            </w:pPr>
            <w:r w:rsidRPr="002A6F4E">
              <w:rPr>
                <w:sz w:val="16"/>
                <w:szCs w:val="16"/>
              </w:rPr>
              <w:t>CMP-RUL-008</w:t>
            </w:r>
          </w:p>
        </w:tc>
        <w:tc>
          <w:tcPr>
            <w:tcW w:w="1276" w:type="dxa"/>
            <w:hideMark/>
          </w:tcPr>
          <w:p w14:paraId="726265B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Inferencia baseline</w:t>
            </w:r>
          </w:p>
        </w:tc>
        <w:tc>
          <w:tcPr>
            <w:tcW w:w="850" w:type="dxa"/>
            <w:hideMark/>
          </w:tcPr>
          <w:p w14:paraId="43E5294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496E205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20DBEB1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Ejecutar el modelo baseline sobre el dataset común.</w:t>
            </w:r>
          </w:p>
        </w:tc>
        <w:tc>
          <w:tcPr>
            <w:tcW w:w="1361" w:type="dxa"/>
            <w:hideMark/>
          </w:tcPr>
          <w:p w14:paraId="2FD5EB3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Modelo baseline, dataset evaluación</w:t>
            </w:r>
          </w:p>
        </w:tc>
        <w:tc>
          <w:tcPr>
            <w:tcW w:w="1695" w:type="dxa"/>
            <w:hideMark/>
          </w:tcPr>
          <w:p w14:paraId="3CADFA2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inferencia completada. </w:t>
            </w:r>
            <w:r w:rsidRPr="002A6F4E">
              <w:rPr>
                <w:b/>
                <w:bCs/>
                <w:sz w:val="16"/>
                <w:szCs w:val="16"/>
              </w:rPr>
              <w:t>FAIL:</w:t>
            </w:r>
            <w:r w:rsidRPr="002A6F4E">
              <w:rPr>
                <w:sz w:val="16"/>
                <w:szCs w:val="16"/>
              </w:rPr>
              <w:t xml:space="preserve"> error de ejecución.</w:t>
            </w:r>
          </w:p>
        </w:tc>
      </w:tr>
      <w:tr w:rsidR="002A6F4E" w:rsidRPr="002A6F4E" w14:paraId="128EF9E7"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B98FC16" w14:textId="77777777" w:rsidR="002A6F4E" w:rsidRPr="002A6F4E" w:rsidRDefault="002A6F4E" w:rsidP="002A6F4E">
            <w:pPr>
              <w:spacing w:after="160" w:line="278" w:lineRule="auto"/>
              <w:rPr>
                <w:sz w:val="16"/>
                <w:szCs w:val="16"/>
              </w:rPr>
            </w:pPr>
            <w:r w:rsidRPr="002A6F4E">
              <w:rPr>
                <w:sz w:val="16"/>
                <w:szCs w:val="16"/>
              </w:rPr>
              <w:t>CMP-RUL-009</w:t>
            </w:r>
          </w:p>
        </w:tc>
        <w:tc>
          <w:tcPr>
            <w:tcW w:w="1276" w:type="dxa"/>
            <w:hideMark/>
          </w:tcPr>
          <w:p w14:paraId="670BD14D"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Inferencia candidato</w:t>
            </w:r>
          </w:p>
        </w:tc>
        <w:tc>
          <w:tcPr>
            <w:tcW w:w="850" w:type="dxa"/>
            <w:hideMark/>
          </w:tcPr>
          <w:p w14:paraId="4B6953C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22C1081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625F1BD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 xml:space="preserve">Ejecutar el modelo candidato bajo las </w:t>
            </w:r>
            <w:r w:rsidRPr="002A6F4E">
              <w:rPr>
                <w:sz w:val="16"/>
                <w:szCs w:val="16"/>
              </w:rPr>
              <w:lastRenderedPageBreak/>
              <w:t>mismas condiciones.</w:t>
            </w:r>
          </w:p>
        </w:tc>
        <w:tc>
          <w:tcPr>
            <w:tcW w:w="1361" w:type="dxa"/>
            <w:hideMark/>
          </w:tcPr>
          <w:p w14:paraId="75BAD7C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lastRenderedPageBreak/>
              <w:t>Modelo candidato, dataset evaluación</w:t>
            </w:r>
          </w:p>
        </w:tc>
        <w:tc>
          <w:tcPr>
            <w:tcW w:w="1695" w:type="dxa"/>
            <w:hideMark/>
          </w:tcPr>
          <w:p w14:paraId="1BF49F4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inferencia completada. </w:t>
            </w:r>
            <w:r w:rsidRPr="002A6F4E">
              <w:rPr>
                <w:b/>
                <w:bCs/>
                <w:sz w:val="16"/>
                <w:szCs w:val="16"/>
              </w:rPr>
              <w:t>FAIL:</w:t>
            </w:r>
            <w:r w:rsidRPr="002A6F4E">
              <w:rPr>
                <w:sz w:val="16"/>
                <w:szCs w:val="16"/>
              </w:rPr>
              <w:t xml:space="preserve"> error de ejecución.</w:t>
            </w:r>
          </w:p>
        </w:tc>
      </w:tr>
      <w:tr w:rsidR="002A6F4E" w:rsidRPr="002A6F4E" w14:paraId="386DB928"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1215D29C" w14:textId="77777777" w:rsidR="002A6F4E" w:rsidRPr="002A6F4E" w:rsidRDefault="002A6F4E" w:rsidP="002A6F4E">
            <w:pPr>
              <w:spacing w:after="160" w:line="278" w:lineRule="auto"/>
              <w:rPr>
                <w:sz w:val="16"/>
                <w:szCs w:val="16"/>
              </w:rPr>
            </w:pPr>
            <w:r w:rsidRPr="002A6F4E">
              <w:rPr>
                <w:sz w:val="16"/>
                <w:szCs w:val="16"/>
              </w:rPr>
              <w:t>CMP-RUL-010</w:t>
            </w:r>
          </w:p>
        </w:tc>
        <w:tc>
          <w:tcPr>
            <w:tcW w:w="1276" w:type="dxa"/>
            <w:hideMark/>
          </w:tcPr>
          <w:p w14:paraId="6A3D6D4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Trazabilidad de ejecución</w:t>
            </w:r>
          </w:p>
        </w:tc>
        <w:tc>
          <w:tcPr>
            <w:tcW w:w="850" w:type="dxa"/>
            <w:hideMark/>
          </w:tcPr>
          <w:p w14:paraId="51964F5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0E6F14A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190" w:type="dxa"/>
            <w:hideMark/>
          </w:tcPr>
          <w:p w14:paraId="56770B4D"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Registrar versiones, dataset, configuración, métricas y timestamp.</w:t>
            </w:r>
          </w:p>
        </w:tc>
        <w:tc>
          <w:tcPr>
            <w:tcW w:w="1361" w:type="dxa"/>
            <w:hideMark/>
          </w:tcPr>
          <w:p w14:paraId="2FF9664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Logs, metadatos, ejecución ID</w:t>
            </w:r>
          </w:p>
        </w:tc>
        <w:tc>
          <w:tcPr>
            <w:tcW w:w="1695" w:type="dxa"/>
            <w:hideMark/>
          </w:tcPr>
          <w:p w14:paraId="0DD4D14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trazabilidad completa. </w:t>
            </w:r>
            <w:r w:rsidRPr="002A6F4E">
              <w:rPr>
                <w:b/>
                <w:bCs/>
                <w:sz w:val="16"/>
                <w:szCs w:val="16"/>
              </w:rPr>
              <w:t>WARN:</w:t>
            </w:r>
            <w:r w:rsidRPr="002A6F4E">
              <w:rPr>
                <w:sz w:val="16"/>
                <w:szCs w:val="16"/>
              </w:rPr>
              <w:t xml:space="preserve"> falta dato no crítico. </w:t>
            </w:r>
            <w:r w:rsidRPr="002A6F4E">
              <w:rPr>
                <w:b/>
                <w:bCs/>
                <w:sz w:val="16"/>
                <w:szCs w:val="16"/>
              </w:rPr>
              <w:t>FAIL:</w:t>
            </w:r>
            <w:r w:rsidRPr="002A6F4E">
              <w:rPr>
                <w:sz w:val="16"/>
                <w:szCs w:val="16"/>
              </w:rPr>
              <w:t xml:space="preserve"> falta trazabilidad crítica.</w:t>
            </w:r>
          </w:p>
        </w:tc>
      </w:tr>
      <w:tr w:rsidR="002A6F4E" w:rsidRPr="002A6F4E" w14:paraId="29752061"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46512FD" w14:textId="77777777" w:rsidR="002A6F4E" w:rsidRPr="002A6F4E" w:rsidRDefault="002A6F4E" w:rsidP="002A6F4E">
            <w:pPr>
              <w:spacing w:after="160" w:line="278" w:lineRule="auto"/>
              <w:rPr>
                <w:sz w:val="16"/>
                <w:szCs w:val="16"/>
              </w:rPr>
            </w:pPr>
            <w:r w:rsidRPr="002A6F4E">
              <w:rPr>
                <w:sz w:val="16"/>
                <w:szCs w:val="16"/>
              </w:rPr>
              <w:t>CMP-RUL-011</w:t>
            </w:r>
          </w:p>
        </w:tc>
        <w:tc>
          <w:tcPr>
            <w:tcW w:w="1276" w:type="dxa"/>
            <w:hideMark/>
          </w:tcPr>
          <w:p w14:paraId="14965D7D"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Cálculo de métricas baseline</w:t>
            </w:r>
          </w:p>
        </w:tc>
        <w:tc>
          <w:tcPr>
            <w:tcW w:w="850" w:type="dxa"/>
            <w:hideMark/>
          </w:tcPr>
          <w:p w14:paraId="678D354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2F4135A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73B48AE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Calcular métricas técnicas y funcionales del modelo actual.</w:t>
            </w:r>
          </w:p>
        </w:tc>
        <w:tc>
          <w:tcPr>
            <w:tcW w:w="1361" w:type="dxa"/>
            <w:hideMark/>
          </w:tcPr>
          <w:p w14:paraId="7042B3E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Predicciones baseline, ground truth</w:t>
            </w:r>
          </w:p>
        </w:tc>
        <w:tc>
          <w:tcPr>
            <w:tcW w:w="1695" w:type="dxa"/>
            <w:hideMark/>
          </w:tcPr>
          <w:p w14:paraId="49FDD22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métricas calculadas. </w:t>
            </w:r>
            <w:r w:rsidRPr="002A6F4E">
              <w:rPr>
                <w:b/>
                <w:bCs/>
                <w:sz w:val="16"/>
                <w:szCs w:val="16"/>
              </w:rPr>
              <w:t>FAIL:</w:t>
            </w:r>
            <w:r w:rsidRPr="002A6F4E">
              <w:rPr>
                <w:sz w:val="16"/>
                <w:szCs w:val="16"/>
              </w:rPr>
              <w:t xml:space="preserve"> métricas no disponibles.</w:t>
            </w:r>
          </w:p>
        </w:tc>
      </w:tr>
      <w:tr w:rsidR="002A6F4E" w:rsidRPr="002A6F4E" w14:paraId="0F4690D0"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0D67F1C6" w14:textId="77777777" w:rsidR="002A6F4E" w:rsidRPr="002A6F4E" w:rsidRDefault="002A6F4E" w:rsidP="002A6F4E">
            <w:pPr>
              <w:spacing w:after="160" w:line="278" w:lineRule="auto"/>
              <w:rPr>
                <w:sz w:val="16"/>
                <w:szCs w:val="16"/>
              </w:rPr>
            </w:pPr>
            <w:r w:rsidRPr="002A6F4E">
              <w:rPr>
                <w:sz w:val="16"/>
                <w:szCs w:val="16"/>
              </w:rPr>
              <w:t>CMP-RUL-012</w:t>
            </w:r>
          </w:p>
        </w:tc>
        <w:tc>
          <w:tcPr>
            <w:tcW w:w="1276" w:type="dxa"/>
            <w:hideMark/>
          </w:tcPr>
          <w:p w14:paraId="67B2E5C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Cálculo de métricas candidato</w:t>
            </w:r>
          </w:p>
        </w:tc>
        <w:tc>
          <w:tcPr>
            <w:tcW w:w="850" w:type="dxa"/>
            <w:hideMark/>
          </w:tcPr>
          <w:p w14:paraId="55272ED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5B3C8C26"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3CD987C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Calcular métricas técnicas y funcionales del modelo candidato.</w:t>
            </w:r>
          </w:p>
        </w:tc>
        <w:tc>
          <w:tcPr>
            <w:tcW w:w="1361" w:type="dxa"/>
            <w:hideMark/>
          </w:tcPr>
          <w:p w14:paraId="003B1F2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Predicciones candidato, ground truth</w:t>
            </w:r>
          </w:p>
        </w:tc>
        <w:tc>
          <w:tcPr>
            <w:tcW w:w="1695" w:type="dxa"/>
            <w:hideMark/>
          </w:tcPr>
          <w:p w14:paraId="77263184"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métricas calculadas. </w:t>
            </w:r>
            <w:r w:rsidRPr="002A6F4E">
              <w:rPr>
                <w:b/>
                <w:bCs/>
                <w:sz w:val="16"/>
                <w:szCs w:val="16"/>
              </w:rPr>
              <w:t>FAIL:</w:t>
            </w:r>
            <w:r w:rsidRPr="002A6F4E">
              <w:rPr>
                <w:sz w:val="16"/>
                <w:szCs w:val="16"/>
              </w:rPr>
              <w:t xml:space="preserve"> métricas no disponibles.</w:t>
            </w:r>
          </w:p>
        </w:tc>
      </w:tr>
      <w:tr w:rsidR="002A6F4E" w:rsidRPr="002A6F4E" w14:paraId="50D78AA2"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12E472B" w14:textId="77777777" w:rsidR="002A6F4E" w:rsidRPr="002A6F4E" w:rsidRDefault="002A6F4E" w:rsidP="002A6F4E">
            <w:pPr>
              <w:spacing w:after="160" w:line="278" w:lineRule="auto"/>
              <w:rPr>
                <w:sz w:val="16"/>
                <w:szCs w:val="16"/>
              </w:rPr>
            </w:pPr>
            <w:r w:rsidRPr="002A6F4E">
              <w:rPr>
                <w:sz w:val="16"/>
                <w:szCs w:val="16"/>
              </w:rPr>
              <w:t>CMP-RUL-013</w:t>
            </w:r>
          </w:p>
        </w:tc>
        <w:tc>
          <w:tcPr>
            <w:tcW w:w="1276" w:type="dxa"/>
            <w:hideMark/>
          </w:tcPr>
          <w:p w14:paraId="076CFAA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Comparación de métricas principales</w:t>
            </w:r>
          </w:p>
        </w:tc>
        <w:tc>
          <w:tcPr>
            <w:tcW w:w="850" w:type="dxa"/>
            <w:hideMark/>
          </w:tcPr>
          <w:p w14:paraId="7AD90E8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740ED81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7884A0D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Comparar Accuracy, Precision, Recall, F1, MSE/RMSE u otras métricas configuradas.</w:t>
            </w:r>
          </w:p>
        </w:tc>
        <w:tc>
          <w:tcPr>
            <w:tcW w:w="1361" w:type="dxa"/>
            <w:hideMark/>
          </w:tcPr>
          <w:p w14:paraId="131AC0F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Métricas baseline/candidato</w:t>
            </w:r>
          </w:p>
        </w:tc>
        <w:tc>
          <w:tcPr>
            <w:tcW w:w="1695" w:type="dxa"/>
            <w:hideMark/>
          </w:tcPr>
          <w:p w14:paraId="046925B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mejora o mantiene métricas. </w:t>
            </w:r>
            <w:r w:rsidRPr="002A6F4E">
              <w:rPr>
                <w:b/>
                <w:bCs/>
                <w:sz w:val="16"/>
                <w:szCs w:val="16"/>
              </w:rPr>
              <w:t>WARN:</w:t>
            </w:r>
            <w:r w:rsidRPr="002A6F4E">
              <w:rPr>
                <w:sz w:val="16"/>
                <w:szCs w:val="16"/>
              </w:rPr>
              <w:t xml:space="preserve"> degradación leve. </w:t>
            </w:r>
            <w:r w:rsidRPr="002A6F4E">
              <w:rPr>
                <w:b/>
                <w:bCs/>
                <w:sz w:val="16"/>
                <w:szCs w:val="16"/>
              </w:rPr>
              <w:t>FAIL:</w:t>
            </w:r>
            <w:r w:rsidRPr="002A6F4E">
              <w:rPr>
                <w:sz w:val="16"/>
                <w:szCs w:val="16"/>
              </w:rPr>
              <w:t xml:space="preserve"> degradación crítica.</w:t>
            </w:r>
          </w:p>
        </w:tc>
      </w:tr>
      <w:tr w:rsidR="002A6F4E" w:rsidRPr="002A6F4E" w14:paraId="68DF9CB6"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77EE3D71" w14:textId="77777777" w:rsidR="002A6F4E" w:rsidRPr="002A6F4E" w:rsidRDefault="002A6F4E" w:rsidP="002A6F4E">
            <w:pPr>
              <w:spacing w:after="160" w:line="278" w:lineRule="auto"/>
              <w:rPr>
                <w:sz w:val="16"/>
                <w:szCs w:val="16"/>
              </w:rPr>
            </w:pPr>
            <w:r w:rsidRPr="002A6F4E">
              <w:rPr>
                <w:sz w:val="16"/>
                <w:szCs w:val="16"/>
              </w:rPr>
              <w:t>CMP-RUL-014</w:t>
            </w:r>
          </w:p>
        </w:tc>
        <w:tc>
          <w:tcPr>
            <w:tcW w:w="1276" w:type="dxa"/>
            <w:hideMark/>
          </w:tcPr>
          <w:p w14:paraId="09B81B0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Detección de degradación superior al umbral</w:t>
            </w:r>
          </w:p>
        </w:tc>
        <w:tc>
          <w:tcPr>
            <w:tcW w:w="850" w:type="dxa"/>
            <w:hideMark/>
          </w:tcPr>
          <w:p w14:paraId="76F1A27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2EF3E2DD"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5D53148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Detectar regresión de rendimiento.</w:t>
            </w:r>
          </w:p>
        </w:tc>
        <w:tc>
          <w:tcPr>
            <w:tcW w:w="1361" w:type="dxa"/>
            <w:hideMark/>
          </w:tcPr>
          <w:p w14:paraId="5747232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Umbrales, métricas comparadas</w:t>
            </w:r>
          </w:p>
        </w:tc>
        <w:tc>
          <w:tcPr>
            <w:tcW w:w="1695" w:type="dxa"/>
            <w:hideMark/>
          </w:tcPr>
          <w:p w14:paraId="5F1CA48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dentro de umbral. </w:t>
            </w:r>
            <w:r w:rsidRPr="002A6F4E">
              <w:rPr>
                <w:b/>
                <w:bCs/>
                <w:sz w:val="16"/>
                <w:szCs w:val="16"/>
              </w:rPr>
              <w:t>WARN:</w:t>
            </w:r>
            <w:r w:rsidRPr="002A6F4E">
              <w:rPr>
                <w:sz w:val="16"/>
                <w:szCs w:val="16"/>
              </w:rPr>
              <w:t xml:space="preserve"> cerca del límite. </w:t>
            </w:r>
            <w:r w:rsidRPr="002A6F4E">
              <w:rPr>
                <w:b/>
                <w:bCs/>
                <w:sz w:val="16"/>
                <w:szCs w:val="16"/>
              </w:rPr>
              <w:t>FAIL:</w:t>
            </w:r>
            <w:r w:rsidRPr="002A6F4E">
              <w:rPr>
                <w:sz w:val="16"/>
                <w:szCs w:val="16"/>
              </w:rPr>
              <w:t xml:space="preserve"> supera umbral permitido.</w:t>
            </w:r>
          </w:p>
        </w:tc>
      </w:tr>
      <w:tr w:rsidR="002A6F4E" w:rsidRPr="002A6F4E" w14:paraId="6BAABBDE"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58BE6A1" w14:textId="77777777" w:rsidR="002A6F4E" w:rsidRPr="002A6F4E" w:rsidRDefault="002A6F4E" w:rsidP="002A6F4E">
            <w:pPr>
              <w:spacing w:after="160" w:line="278" w:lineRule="auto"/>
              <w:rPr>
                <w:sz w:val="16"/>
                <w:szCs w:val="16"/>
              </w:rPr>
            </w:pPr>
            <w:r w:rsidRPr="002A6F4E">
              <w:rPr>
                <w:sz w:val="16"/>
                <w:szCs w:val="16"/>
              </w:rPr>
              <w:t>CMP-RUL-015</w:t>
            </w:r>
          </w:p>
        </w:tc>
        <w:tc>
          <w:tcPr>
            <w:tcW w:w="1276" w:type="dxa"/>
            <w:hideMark/>
          </w:tcPr>
          <w:p w14:paraId="431B99A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Cumplimiento de métricas mínimas de promoción</w:t>
            </w:r>
          </w:p>
        </w:tc>
        <w:tc>
          <w:tcPr>
            <w:tcW w:w="850" w:type="dxa"/>
            <w:hideMark/>
          </w:tcPr>
          <w:p w14:paraId="14E1D25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364E2792"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6F50E41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Validar si el modelo puede promocionarse.</w:t>
            </w:r>
          </w:p>
        </w:tc>
        <w:tc>
          <w:tcPr>
            <w:tcW w:w="1361" w:type="dxa"/>
            <w:hideMark/>
          </w:tcPr>
          <w:p w14:paraId="0D4ABD8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Métricas mínimas, reglas promoción</w:t>
            </w:r>
          </w:p>
        </w:tc>
        <w:tc>
          <w:tcPr>
            <w:tcW w:w="1695" w:type="dxa"/>
            <w:hideMark/>
          </w:tcPr>
          <w:p w14:paraId="07553A5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cumple mínimos. </w:t>
            </w:r>
            <w:r w:rsidRPr="002A6F4E">
              <w:rPr>
                <w:b/>
                <w:bCs/>
                <w:sz w:val="16"/>
                <w:szCs w:val="16"/>
              </w:rPr>
              <w:t>FAIL:</w:t>
            </w:r>
            <w:r w:rsidRPr="002A6F4E">
              <w:rPr>
                <w:sz w:val="16"/>
                <w:szCs w:val="16"/>
              </w:rPr>
              <w:t xml:space="preserve"> no cumple mínimos.</w:t>
            </w:r>
          </w:p>
        </w:tc>
      </w:tr>
      <w:tr w:rsidR="002A6F4E" w:rsidRPr="002A6F4E" w14:paraId="51C765CB"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0FF62551" w14:textId="77777777" w:rsidR="002A6F4E" w:rsidRPr="002A6F4E" w:rsidRDefault="002A6F4E" w:rsidP="002A6F4E">
            <w:pPr>
              <w:spacing w:after="160" w:line="278" w:lineRule="auto"/>
              <w:rPr>
                <w:sz w:val="16"/>
                <w:szCs w:val="16"/>
              </w:rPr>
            </w:pPr>
            <w:r w:rsidRPr="002A6F4E">
              <w:rPr>
                <w:sz w:val="16"/>
                <w:szCs w:val="16"/>
              </w:rPr>
              <w:t>CMP-RUL-016</w:t>
            </w:r>
          </w:p>
        </w:tc>
        <w:tc>
          <w:tcPr>
            <w:tcW w:w="1276" w:type="dxa"/>
            <w:hideMark/>
          </w:tcPr>
          <w:p w14:paraId="71025D0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Validación de latencia</w:t>
            </w:r>
          </w:p>
        </w:tc>
        <w:tc>
          <w:tcPr>
            <w:tcW w:w="850" w:type="dxa"/>
            <w:hideMark/>
          </w:tcPr>
          <w:p w14:paraId="02B7D62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619E316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0CDA744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Medir tiempo de inferencia entre versiones.</w:t>
            </w:r>
          </w:p>
        </w:tc>
        <w:tc>
          <w:tcPr>
            <w:tcW w:w="1361" w:type="dxa"/>
            <w:hideMark/>
          </w:tcPr>
          <w:p w14:paraId="33AC485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Logs inferencia, tiempos respuesta</w:t>
            </w:r>
          </w:p>
        </w:tc>
        <w:tc>
          <w:tcPr>
            <w:tcW w:w="1695" w:type="dxa"/>
            <w:hideMark/>
          </w:tcPr>
          <w:p w14:paraId="736055C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latencia aceptable. </w:t>
            </w:r>
            <w:r w:rsidRPr="002A6F4E">
              <w:rPr>
                <w:b/>
                <w:bCs/>
                <w:sz w:val="16"/>
                <w:szCs w:val="16"/>
              </w:rPr>
              <w:t>WARN:</w:t>
            </w:r>
            <w:r w:rsidRPr="002A6F4E">
              <w:rPr>
                <w:sz w:val="16"/>
                <w:szCs w:val="16"/>
              </w:rPr>
              <w:t xml:space="preserve"> incremento moderado. </w:t>
            </w:r>
            <w:r w:rsidRPr="002A6F4E">
              <w:rPr>
                <w:b/>
                <w:bCs/>
                <w:sz w:val="16"/>
                <w:szCs w:val="16"/>
              </w:rPr>
              <w:t>FAIL:</w:t>
            </w:r>
            <w:r w:rsidRPr="002A6F4E">
              <w:rPr>
                <w:sz w:val="16"/>
                <w:szCs w:val="16"/>
              </w:rPr>
              <w:t xml:space="preserve"> incremento excesivo.</w:t>
            </w:r>
          </w:p>
        </w:tc>
      </w:tr>
      <w:tr w:rsidR="002A6F4E" w:rsidRPr="002A6F4E" w14:paraId="0D7FC518"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9990711" w14:textId="77777777" w:rsidR="002A6F4E" w:rsidRPr="002A6F4E" w:rsidRDefault="002A6F4E" w:rsidP="002A6F4E">
            <w:pPr>
              <w:spacing w:after="160" w:line="278" w:lineRule="auto"/>
              <w:rPr>
                <w:sz w:val="16"/>
                <w:szCs w:val="16"/>
              </w:rPr>
            </w:pPr>
            <w:r w:rsidRPr="002A6F4E">
              <w:rPr>
                <w:sz w:val="16"/>
                <w:szCs w:val="16"/>
              </w:rPr>
              <w:t>CMP-RUL-017</w:t>
            </w:r>
          </w:p>
        </w:tc>
        <w:tc>
          <w:tcPr>
            <w:tcW w:w="1276" w:type="dxa"/>
            <w:hideMark/>
          </w:tcPr>
          <w:p w14:paraId="2EB10DB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Consumo de recursos</w:t>
            </w:r>
          </w:p>
        </w:tc>
        <w:tc>
          <w:tcPr>
            <w:tcW w:w="850" w:type="dxa"/>
            <w:hideMark/>
          </w:tcPr>
          <w:p w14:paraId="5967E698"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0206292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41650E5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Detectar aumento anómalo de CPU, memoria o GPU.</w:t>
            </w:r>
          </w:p>
        </w:tc>
        <w:tc>
          <w:tcPr>
            <w:tcW w:w="1361" w:type="dxa"/>
            <w:hideMark/>
          </w:tcPr>
          <w:p w14:paraId="5CE3E54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Métricas infraestructura</w:t>
            </w:r>
          </w:p>
        </w:tc>
        <w:tc>
          <w:tcPr>
            <w:tcW w:w="1695" w:type="dxa"/>
            <w:hideMark/>
          </w:tcPr>
          <w:p w14:paraId="2DE035E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consumo dentro de umbral. </w:t>
            </w:r>
            <w:r w:rsidRPr="002A6F4E">
              <w:rPr>
                <w:b/>
                <w:bCs/>
                <w:sz w:val="16"/>
                <w:szCs w:val="16"/>
              </w:rPr>
              <w:t>WARN:</w:t>
            </w:r>
            <w:r w:rsidRPr="002A6F4E">
              <w:rPr>
                <w:sz w:val="16"/>
                <w:szCs w:val="16"/>
              </w:rPr>
              <w:t xml:space="preserve"> aumento leve. </w:t>
            </w:r>
            <w:r w:rsidRPr="002A6F4E">
              <w:rPr>
                <w:b/>
                <w:bCs/>
                <w:sz w:val="16"/>
                <w:szCs w:val="16"/>
              </w:rPr>
              <w:t>FAIL:</w:t>
            </w:r>
            <w:r w:rsidRPr="002A6F4E">
              <w:rPr>
                <w:sz w:val="16"/>
                <w:szCs w:val="16"/>
              </w:rPr>
              <w:t xml:space="preserve"> aumento crítico.</w:t>
            </w:r>
          </w:p>
        </w:tc>
      </w:tr>
      <w:tr w:rsidR="002A6F4E" w:rsidRPr="002A6F4E" w14:paraId="0DA9828B"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79B8E0B7" w14:textId="77777777" w:rsidR="002A6F4E" w:rsidRPr="002A6F4E" w:rsidRDefault="002A6F4E" w:rsidP="002A6F4E">
            <w:pPr>
              <w:spacing w:after="160" w:line="278" w:lineRule="auto"/>
              <w:rPr>
                <w:sz w:val="16"/>
                <w:szCs w:val="16"/>
              </w:rPr>
            </w:pPr>
            <w:r w:rsidRPr="002A6F4E">
              <w:rPr>
                <w:sz w:val="16"/>
                <w:szCs w:val="16"/>
              </w:rPr>
              <w:t>CMP-RUL-018</w:t>
            </w:r>
          </w:p>
        </w:tc>
        <w:tc>
          <w:tcPr>
            <w:tcW w:w="1276" w:type="dxa"/>
            <w:hideMark/>
          </w:tcPr>
          <w:p w14:paraId="4491B2C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Estabilidad entre ejecuciones</w:t>
            </w:r>
          </w:p>
        </w:tc>
        <w:tc>
          <w:tcPr>
            <w:tcW w:w="850" w:type="dxa"/>
            <w:hideMark/>
          </w:tcPr>
          <w:p w14:paraId="2483941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66D436F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764DF6C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Verificar reproducibilidad de resultados.</w:t>
            </w:r>
          </w:p>
        </w:tc>
        <w:tc>
          <w:tcPr>
            <w:tcW w:w="1361" w:type="dxa"/>
            <w:hideMark/>
          </w:tcPr>
          <w:p w14:paraId="28000D1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Varias ejecuciones, métricas repetidas</w:t>
            </w:r>
          </w:p>
        </w:tc>
        <w:tc>
          <w:tcPr>
            <w:tcW w:w="1695" w:type="dxa"/>
            <w:hideMark/>
          </w:tcPr>
          <w:p w14:paraId="250360E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variación baja. </w:t>
            </w:r>
            <w:r w:rsidRPr="002A6F4E">
              <w:rPr>
                <w:b/>
                <w:bCs/>
                <w:sz w:val="16"/>
                <w:szCs w:val="16"/>
              </w:rPr>
              <w:t>WARN:</w:t>
            </w:r>
            <w:r w:rsidRPr="002A6F4E">
              <w:rPr>
                <w:sz w:val="16"/>
                <w:szCs w:val="16"/>
              </w:rPr>
              <w:t xml:space="preserve"> variación moderada. </w:t>
            </w:r>
            <w:r w:rsidRPr="002A6F4E">
              <w:rPr>
                <w:b/>
                <w:bCs/>
                <w:sz w:val="16"/>
                <w:szCs w:val="16"/>
              </w:rPr>
              <w:t>FAIL:</w:t>
            </w:r>
            <w:r w:rsidRPr="002A6F4E">
              <w:rPr>
                <w:sz w:val="16"/>
                <w:szCs w:val="16"/>
              </w:rPr>
              <w:t xml:space="preserve"> resultados inestables.</w:t>
            </w:r>
          </w:p>
        </w:tc>
      </w:tr>
      <w:tr w:rsidR="002A6F4E" w:rsidRPr="002A6F4E" w14:paraId="3F3D33FE"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B01D54E" w14:textId="77777777" w:rsidR="002A6F4E" w:rsidRPr="002A6F4E" w:rsidRDefault="002A6F4E" w:rsidP="002A6F4E">
            <w:pPr>
              <w:spacing w:after="160" w:line="278" w:lineRule="auto"/>
              <w:rPr>
                <w:sz w:val="16"/>
                <w:szCs w:val="16"/>
              </w:rPr>
            </w:pPr>
            <w:r w:rsidRPr="002A6F4E">
              <w:rPr>
                <w:sz w:val="16"/>
                <w:szCs w:val="16"/>
              </w:rPr>
              <w:lastRenderedPageBreak/>
              <w:t>CMP-RUL-019</w:t>
            </w:r>
          </w:p>
        </w:tc>
        <w:tc>
          <w:tcPr>
            <w:tcW w:w="1276" w:type="dxa"/>
            <w:hideMark/>
          </w:tcPr>
          <w:p w14:paraId="5060DDC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Consistencia de outputs</w:t>
            </w:r>
          </w:p>
        </w:tc>
        <w:tc>
          <w:tcPr>
            <w:tcW w:w="850" w:type="dxa"/>
            <w:hideMark/>
          </w:tcPr>
          <w:p w14:paraId="2F28662C"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3BE461C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4387E72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Validar que el formato de salida es compatible.</w:t>
            </w:r>
          </w:p>
        </w:tc>
        <w:tc>
          <w:tcPr>
            <w:tcW w:w="1361" w:type="dxa"/>
            <w:hideMark/>
          </w:tcPr>
          <w:p w14:paraId="4FBCD26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Predicciones, esquema esperado</w:t>
            </w:r>
          </w:p>
        </w:tc>
        <w:tc>
          <w:tcPr>
            <w:tcW w:w="1695" w:type="dxa"/>
            <w:hideMark/>
          </w:tcPr>
          <w:p w14:paraId="19DFF16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output compatible. </w:t>
            </w:r>
            <w:r w:rsidRPr="002A6F4E">
              <w:rPr>
                <w:b/>
                <w:bCs/>
                <w:sz w:val="16"/>
                <w:szCs w:val="16"/>
              </w:rPr>
              <w:t>FAIL:</w:t>
            </w:r>
            <w:r w:rsidRPr="002A6F4E">
              <w:rPr>
                <w:sz w:val="16"/>
                <w:szCs w:val="16"/>
              </w:rPr>
              <w:t xml:space="preserve"> output incompatible.</w:t>
            </w:r>
          </w:p>
        </w:tc>
      </w:tr>
      <w:tr w:rsidR="002A6F4E" w:rsidRPr="002A6F4E" w14:paraId="179F0063"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2A0071DD" w14:textId="77777777" w:rsidR="002A6F4E" w:rsidRPr="002A6F4E" w:rsidRDefault="002A6F4E" w:rsidP="002A6F4E">
            <w:pPr>
              <w:spacing w:after="160" w:line="278" w:lineRule="auto"/>
              <w:rPr>
                <w:sz w:val="16"/>
                <w:szCs w:val="16"/>
              </w:rPr>
            </w:pPr>
            <w:r w:rsidRPr="002A6F4E">
              <w:rPr>
                <w:sz w:val="16"/>
                <w:szCs w:val="16"/>
              </w:rPr>
              <w:t>CMP-RUL-020</w:t>
            </w:r>
          </w:p>
        </w:tc>
        <w:tc>
          <w:tcPr>
            <w:tcW w:w="1276" w:type="dxa"/>
            <w:hideMark/>
          </w:tcPr>
          <w:p w14:paraId="6E1CF5E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Robustez ante entradas problemáticas</w:t>
            </w:r>
          </w:p>
        </w:tc>
        <w:tc>
          <w:tcPr>
            <w:tcW w:w="850" w:type="dxa"/>
            <w:hideMark/>
          </w:tcPr>
          <w:p w14:paraId="6812E88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38703B4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190" w:type="dxa"/>
            <w:hideMark/>
          </w:tcPr>
          <w:p w14:paraId="449E9BE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Probar comportamiento ante nulos, outliers, textos corruptos o entradas extremas.</w:t>
            </w:r>
          </w:p>
        </w:tc>
        <w:tc>
          <w:tcPr>
            <w:tcW w:w="1361" w:type="dxa"/>
            <w:hideMark/>
          </w:tcPr>
          <w:p w14:paraId="13D0FFC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Dataset adverso/borde</w:t>
            </w:r>
          </w:p>
        </w:tc>
        <w:tc>
          <w:tcPr>
            <w:tcW w:w="1695" w:type="dxa"/>
            <w:hideMark/>
          </w:tcPr>
          <w:p w14:paraId="53F275D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responde correctamente. </w:t>
            </w:r>
            <w:r w:rsidRPr="002A6F4E">
              <w:rPr>
                <w:b/>
                <w:bCs/>
                <w:sz w:val="16"/>
                <w:szCs w:val="16"/>
              </w:rPr>
              <w:t>WARN:</w:t>
            </w:r>
            <w:r w:rsidRPr="002A6F4E">
              <w:rPr>
                <w:sz w:val="16"/>
                <w:szCs w:val="16"/>
              </w:rPr>
              <w:t xml:space="preserve"> degradación leve. </w:t>
            </w:r>
            <w:r w:rsidRPr="002A6F4E">
              <w:rPr>
                <w:b/>
                <w:bCs/>
                <w:sz w:val="16"/>
                <w:szCs w:val="16"/>
              </w:rPr>
              <w:t>FAIL:</w:t>
            </w:r>
            <w:r w:rsidRPr="002A6F4E">
              <w:rPr>
                <w:sz w:val="16"/>
                <w:szCs w:val="16"/>
              </w:rPr>
              <w:t xml:space="preserve"> errores o salidas inválidas.</w:t>
            </w:r>
          </w:p>
        </w:tc>
      </w:tr>
      <w:tr w:rsidR="002A6F4E" w:rsidRPr="002A6F4E" w14:paraId="2DC4727B"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9DE9C8C" w14:textId="77777777" w:rsidR="002A6F4E" w:rsidRPr="002A6F4E" w:rsidRDefault="002A6F4E" w:rsidP="002A6F4E">
            <w:pPr>
              <w:spacing w:after="160" w:line="278" w:lineRule="auto"/>
              <w:rPr>
                <w:sz w:val="16"/>
                <w:szCs w:val="16"/>
              </w:rPr>
            </w:pPr>
            <w:r w:rsidRPr="002A6F4E">
              <w:rPr>
                <w:sz w:val="16"/>
                <w:szCs w:val="16"/>
              </w:rPr>
              <w:t>CMP-RUL-021</w:t>
            </w:r>
          </w:p>
        </w:tc>
        <w:tc>
          <w:tcPr>
            <w:tcW w:w="1276" w:type="dxa"/>
            <w:hideMark/>
          </w:tcPr>
          <w:p w14:paraId="7C2884B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Comparación por clase o segmento</w:t>
            </w:r>
          </w:p>
        </w:tc>
        <w:tc>
          <w:tcPr>
            <w:tcW w:w="850" w:type="dxa"/>
            <w:hideMark/>
          </w:tcPr>
          <w:p w14:paraId="39795DB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000D168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190" w:type="dxa"/>
            <w:hideMark/>
          </w:tcPr>
          <w:p w14:paraId="1125820C"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Detectar degradaciones parciales ocultas por métricas globales.</w:t>
            </w:r>
          </w:p>
        </w:tc>
        <w:tc>
          <w:tcPr>
            <w:tcW w:w="1361" w:type="dxa"/>
            <w:hideMark/>
          </w:tcPr>
          <w:p w14:paraId="66FAD3C2"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Métricas por clase/segmento</w:t>
            </w:r>
          </w:p>
        </w:tc>
        <w:tc>
          <w:tcPr>
            <w:tcW w:w="1695" w:type="dxa"/>
            <w:hideMark/>
          </w:tcPr>
          <w:p w14:paraId="3F9AB95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sin degradación crítica. </w:t>
            </w:r>
            <w:r w:rsidRPr="002A6F4E">
              <w:rPr>
                <w:b/>
                <w:bCs/>
                <w:sz w:val="16"/>
                <w:szCs w:val="16"/>
              </w:rPr>
              <w:t>WARN:</w:t>
            </w:r>
            <w:r w:rsidRPr="002A6F4E">
              <w:rPr>
                <w:sz w:val="16"/>
                <w:szCs w:val="16"/>
              </w:rPr>
              <w:t xml:space="preserve"> degradación leve. </w:t>
            </w:r>
            <w:r w:rsidRPr="002A6F4E">
              <w:rPr>
                <w:b/>
                <w:bCs/>
                <w:sz w:val="16"/>
                <w:szCs w:val="16"/>
              </w:rPr>
              <w:t>FAIL:</w:t>
            </w:r>
            <w:r w:rsidRPr="002A6F4E">
              <w:rPr>
                <w:sz w:val="16"/>
                <w:szCs w:val="16"/>
              </w:rPr>
              <w:t xml:space="preserve"> degradación relevante en segmento crítico.</w:t>
            </w:r>
          </w:p>
        </w:tc>
      </w:tr>
      <w:tr w:rsidR="002A6F4E" w:rsidRPr="002A6F4E" w14:paraId="057909EF"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64689D8A" w14:textId="77777777" w:rsidR="002A6F4E" w:rsidRPr="002A6F4E" w:rsidRDefault="002A6F4E" w:rsidP="002A6F4E">
            <w:pPr>
              <w:spacing w:after="160" w:line="278" w:lineRule="auto"/>
              <w:rPr>
                <w:sz w:val="16"/>
                <w:szCs w:val="16"/>
              </w:rPr>
            </w:pPr>
            <w:r w:rsidRPr="002A6F4E">
              <w:rPr>
                <w:sz w:val="16"/>
                <w:szCs w:val="16"/>
              </w:rPr>
              <w:t>CMP-RUL-022</w:t>
            </w:r>
          </w:p>
        </w:tc>
        <w:tc>
          <w:tcPr>
            <w:tcW w:w="1276" w:type="dxa"/>
            <w:hideMark/>
          </w:tcPr>
          <w:p w14:paraId="1C70B49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Evaluación de sesgos básicos</w:t>
            </w:r>
          </w:p>
        </w:tc>
        <w:tc>
          <w:tcPr>
            <w:tcW w:w="850" w:type="dxa"/>
            <w:hideMark/>
          </w:tcPr>
          <w:p w14:paraId="2ACBD4B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68ABAF7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1D7668C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Detectar desbalanceos o impacto desigual entre grupos relevantes.</w:t>
            </w:r>
          </w:p>
        </w:tc>
        <w:tc>
          <w:tcPr>
            <w:tcW w:w="1361" w:type="dxa"/>
            <w:hideMark/>
          </w:tcPr>
          <w:p w14:paraId="629E754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Métricas segmentadas</w:t>
            </w:r>
          </w:p>
        </w:tc>
        <w:tc>
          <w:tcPr>
            <w:tcW w:w="1695" w:type="dxa"/>
            <w:hideMark/>
          </w:tcPr>
          <w:p w14:paraId="74052C1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sin sesgo relevante. </w:t>
            </w:r>
            <w:r w:rsidRPr="002A6F4E">
              <w:rPr>
                <w:b/>
                <w:bCs/>
                <w:sz w:val="16"/>
                <w:szCs w:val="16"/>
              </w:rPr>
              <w:t>WARN:</w:t>
            </w:r>
            <w:r w:rsidRPr="002A6F4E">
              <w:rPr>
                <w:sz w:val="16"/>
                <w:szCs w:val="16"/>
              </w:rPr>
              <w:t xml:space="preserve"> diferencia moderada. </w:t>
            </w:r>
            <w:r w:rsidRPr="002A6F4E">
              <w:rPr>
                <w:b/>
                <w:bCs/>
                <w:sz w:val="16"/>
                <w:szCs w:val="16"/>
              </w:rPr>
              <w:t>FAIL:</w:t>
            </w:r>
            <w:r w:rsidRPr="002A6F4E">
              <w:rPr>
                <w:sz w:val="16"/>
                <w:szCs w:val="16"/>
              </w:rPr>
              <w:t xml:space="preserve"> diferencia crítica.</w:t>
            </w:r>
          </w:p>
        </w:tc>
      </w:tr>
      <w:tr w:rsidR="002A6F4E" w:rsidRPr="002A6F4E" w14:paraId="460F69E0"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F7EC34F" w14:textId="77777777" w:rsidR="002A6F4E" w:rsidRPr="002A6F4E" w:rsidRDefault="002A6F4E" w:rsidP="002A6F4E">
            <w:pPr>
              <w:spacing w:after="160" w:line="278" w:lineRule="auto"/>
              <w:rPr>
                <w:sz w:val="16"/>
                <w:szCs w:val="16"/>
              </w:rPr>
            </w:pPr>
            <w:r w:rsidRPr="002A6F4E">
              <w:rPr>
                <w:sz w:val="16"/>
                <w:szCs w:val="16"/>
              </w:rPr>
              <w:t>CMP-RUL-023</w:t>
            </w:r>
          </w:p>
        </w:tc>
        <w:tc>
          <w:tcPr>
            <w:tcW w:w="1276" w:type="dxa"/>
            <w:hideMark/>
          </w:tcPr>
          <w:p w14:paraId="0D176AF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Validación de KPIs de negocio</w:t>
            </w:r>
          </w:p>
        </w:tc>
        <w:tc>
          <w:tcPr>
            <w:tcW w:w="850" w:type="dxa"/>
            <w:hideMark/>
          </w:tcPr>
          <w:p w14:paraId="56705C1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2F8941E2"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190" w:type="dxa"/>
            <w:hideMark/>
          </w:tcPr>
          <w:p w14:paraId="3FB1540B"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Comprobar que el candidato cumple objetivos funcionales.</w:t>
            </w:r>
          </w:p>
        </w:tc>
        <w:tc>
          <w:tcPr>
            <w:tcW w:w="1361" w:type="dxa"/>
            <w:hideMark/>
          </w:tcPr>
          <w:p w14:paraId="10F1F4C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KPIs negocio, métricas modelo</w:t>
            </w:r>
          </w:p>
        </w:tc>
        <w:tc>
          <w:tcPr>
            <w:tcW w:w="1695" w:type="dxa"/>
            <w:hideMark/>
          </w:tcPr>
          <w:p w14:paraId="2D48346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cumple KPIs. </w:t>
            </w:r>
            <w:r w:rsidRPr="002A6F4E">
              <w:rPr>
                <w:b/>
                <w:bCs/>
                <w:sz w:val="16"/>
                <w:szCs w:val="16"/>
              </w:rPr>
              <w:t>WARN:</w:t>
            </w:r>
            <w:r w:rsidRPr="002A6F4E">
              <w:rPr>
                <w:sz w:val="16"/>
                <w:szCs w:val="16"/>
              </w:rPr>
              <w:t xml:space="preserve"> cumple parcialmente. </w:t>
            </w:r>
            <w:r w:rsidRPr="002A6F4E">
              <w:rPr>
                <w:b/>
                <w:bCs/>
                <w:sz w:val="16"/>
                <w:szCs w:val="16"/>
              </w:rPr>
              <w:t>FAIL:</w:t>
            </w:r>
            <w:r w:rsidRPr="002A6F4E">
              <w:rPr>
                <w:sz w:val="16"/>
                <w:szCs w:val="16"/>
              </w:rPr>
              <w:t xml:space="preserve"> incumple KPIs críticos.</w:t>
            </w:r>
          </w:p>
        </w:tc>
      </w:tr>
      <w:tr w:rsidR="002A6F4E" w:rsidRPr="002A6F4E" w14:paraId="034A1D61"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585D8606" w14:textId="77777777" w:rsidR="002A6F4E" w:rsidRPr="002A6F4E" w:rsidRDefault="002A6F4E" w:rsidP="002A6F4E">
            <w:pPr>
              <w:spacing w:after="160" w:line="278" w:lineRule="auto"/>
              <w:rPr>
                <w:sz w:val="16"/>
                <w:szCs w:val="16"/>
              </w:rPr>
            </w:pPr>
            <w:r w:rsidRPr="002A6F4E">
              <w:rPr>
                <w:sz w:val="16"/>
                <w:szCs w:val="16"/>
              </w:rPr>
              <w:t>CMP-RUL-024</w:t>
            </w:r>
          </w:p>
        </w:tc>
        <w:tc>
          <w:tcPr>
            <w:tcW w:w="1276" w:type="dxa"/>
            <w:hideMark/>
          </w:tcPr>
          <w:p w14:paraId="16EB713E"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Impacto funcional negativo</w:t>
            </w:r>
          </w:p>
        </w:tc>
        <w:tc>
          <w:tcPr>
            <w:tcW w:w="850" w:type="dxa"/>
            <w:hideMark/>
          </w:tcPr>
          <w:p w14:paraId="616421ED"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5976691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190" w:type="dxa"/>
            <w:hideMark/>
          </w:tcPr>
          <w:p w14:paraId="2EAAC26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Detectar cambios que afecten procesos consumidores.</w:t>
            </w:r>
          </w:p>
        </w:tc>
        <w:tc>
          <w:tcPr>
            <w:tcW w:w="1361" w:type="dxa"/>
            <w:hideMark/>
          </w:tcPr>
          <w:p w14:paraId="67F150A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Casos funcionales, reglas negocio</w:t>
            </w:r>
          </w:p>
        </w:tc>
        <w:tc>
          <w:tcPr>
            <w:tcW w:w="1695" w:type="dxa"/>
            <w:hideMark/>
          </w:tcPr>
          <w:p w14:paraId="2FAFB89D"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sin impacto negativo. </w:t>
            </w:r>
            <w:r w:rsidRPr="002A6F4E">
              <w:rPr>
                <w:b/>
                <w:bCs/>
                <w:sz w:val="16"/>
                <w:szCs w:val="16"/>
              </w:rPr>
              <w:t>WARN:</w:t>
            </w:r>
            <w:r w:rsidRPr="002A6F4E">
              <w:rPr>
                <w:sz w:val="16"/>
                <w:szCs w:val="16"/>
              </w:rPr>
              <w:t xml:space="preserve"> impacto menor. </w:t>
            </w:r>
            <w:r w:rsidRPr="002A6F4E">
              <w:rPr>
                <w:b/>
                <w:bCs/>
                <w:sz w:val="16"/>
                <w:szCs w:val="16"/>
              </w:rPr>
              <w:t>FAIL:</w:t>
            </w:r>
            <w:r w:rsidRPr="002A6F4E">
              <w:rPr>
                <w:sz w:val="16"/>
                <w:szCs w:val="16"/>
              </w:rPr>
              <w:t xml:space="preserve"> impacto funcional crítico.</w:t>
            </w:r>
          </w:p>
        </w:tc>
      </w:tr>
      <w:tr w:rsidR="002A6F4E" w:rsidRPr="002A6F4E" w14:paraId="6B0A55C5"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D55CA82" w14:textId="77777777" w:rsidR="002A6F4E" w:rsidRPr="002A6F4E" w:rsidRDefault="002A6F4E" w:rsidP="002A6F4E">
            <w:pPr>
              <w:spacing w:after="160" w:line="278" w:lineRule="auto"/>
              <w:rPr>
                <w:sz w:val="16"/>
                <w:szCs w:val="16"/>
              </w:rPr>
            </w:pPr>
            <w:r w:rsidRPr="002A6F4E">
              <w:rPr>
                <w:sz w:val="16"/>
                <w:szCs w:val="16"/>
              </w:rPr>
              <w:t>CMP-RUL-025</w:t>
            </w:r>
          </w:p>
        </w:tc>
        <w:tc>
          <w:tcPr>
            <w:tcW w:w="1276" w:type="dxa"/>
            <w:hideMark/>
          </w:tcPr>
          <w:p w14:paraId="6F46C6E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Consolidación de resultados</w:t>
            </w:r>
          </w:p>
        </w:tc>
        <w:tc>
          <w:tcPr>
            <w:tcW w:w="850" w:type="dxa"/>
            <w:hideMark/>
          </w:tcPr>
          <w:p w14:paraId="0948749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3BAC957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190" w:type="dxa"/>
            <w:hideMark/>
          </w:tcPr>
          <w:p w14:paraId="66EE2E2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Unificar métricas, incidencias, riesgos y evidencias.</w:t>
            </w:r>
          </w:p>
        </w:tc>
        <w:tc>
          <w:tcPr>
            <w:tcW w:w="1361" w:type="dxa"/>
            <w:hideMark/>
          </w:tcPr>
          <w:p w14:paraId="5A6D4BA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Resultados reglas previas</w:t>
            </w:r>
          </w:p>
        </w:tc>
        <w:tc>
          <w:tcPr>
            <w:tcW w:w="1695" w:type="dxa"/>
            <w:hideMark/>
          </w:tcPr>
          <w:p w14:paraId="2DFD574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consolidación completa. </w:t>
            </w:r>
            <w:r w:rsidRPr="002A6F4E">
              <w:rPr>
                <w:b/>
                <w:bCs/>
                <w:sz w:val="16"/>
                <w:szCs w:val="16"/>
              </w:rPr>
              <w:t>FAIL:</w:t>
            </w:r>
            <w:r w:rsidRPr="002A6F4E">
              <w:rPr>
                <w:sz w:val="16"/>
                <w:szCs w:val="16"/>
              </w:rPr>
              <w:t xml:space="preserve"> resultados incompletos.</w:t>
            </w:r>
          </w:p>
        </w:tc>
      </w:tr>
      <w:tr w:rsidR="002A6F4E" w:rsidRPr="002A6F4E" w14:paraId="10C4EDA6"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068966FF" w14:textId="77777777" w:rsidR="002A6F4E" w:rsidRPr="002A6F4E" w:rsidRDefault="002A6F4E" w:rsidP="002A6F4E">
            <w:pPr>
              <w:spacing w:after="160" w:line="278" w:lineRule="auto"/>
              <w:rPr>
                <w:sz w:val="16"/>
                <w:szCs w:val="16"/>
              </w:rPr>
            </w:pPr>
            <w:r w:rsidRPr="002A6F4E">
              <w:rPr>
                <w:sz w:val="16"/>
                <w:szCs w:val="16"/>
              </w:rPr>
              <w:t>CMP-RUL-026</w:t>
            </w:r>
          </w:p>
        </w:tc>
        <w:tc>
          <w:tcPr>
            <w:tcW w:w="1276" w:type="dxa"/>
            <w:hideMark/>
          </w:tcPr>
          <w:p w14:paraId="6041050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Generación de informe comparativo</w:t>
            </w:r>
          </w:p>
        </w:tc>
        <w:tc>
          <w:tcPr>
            <w:tcW w:w="850" w:type="dxa"/>
            <w:hideMark/>
          </w:tcPr>
          <w:p w14:paraId="3969ABF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25F6E9D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190" w:type="dxa"/>
            <w:hideMark/>
          </w:tcPr>
          <w:p w14:paraId="0C759F0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Crear informe PASS/WARN/FAIL con evidencias.</w:t>
            </w:r>
          </w:p>
        </w:tc>
        <w:tc>
          <w:tcPr>
            <w:tcW w:w="1361" w:type="dxa"/>
            <w:hideMark/>
          </w:tcPr>
          <w:p w14:paraId="17633CD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Métricas, logs, reglas, riesgos</w:t>
            </w:r>
          </w:p>
        </w:tc>
        <w:tc>
          <w:tcPr>
            <w:tcW w:w="1695" w:type="dxa"/>
            <w:hideMark/>
          </w:tcPr>
          <w:p w14:paraId="5521E7C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informe generado. </w:t>
            </w:r>
            <w:r w:rsidRPr="002A6F4E">
              <w:rPr>
                <w:b/>
                <w:bCs/>
                <w:sz w:val="16"/>
                <w:szCs w:val="16"/>
              </w:rPr>
              <w:t>FAIL:</w:t>
            </w:r>
            <w:r w:rsidRPr="002A6F4E">
              <w:rPr>
                <w:sz w:val="16"/>
                <w:szCs w:val="16"/>
              </w:rPr>
              <w:t xml:space="preserve"> no se puede generar informe.</w:t>
            </w:r>
          </w:p>
        </w:tc>
      </w:tr>
      <w:tr w:rsidR="002A6F4E" w:rsidRPr="002A6F4E" w14:paraId="64D62064"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DDA98E" w14:textId="77777777" w:rsidR="002A6F4E" w:rsidRPr="002A6F4E" w:rsidRDefault="002A6F4E" w:rsidP="002A6F4E">
            <w:pPr>
              <w:spacing w:after="160" w:line="278" w:lineRule="auto"/>
              <w:rPr>
                <w:sz w:val="16"/>
                <w:szCs w:val="16"/>
              </w:rPr>
            </w:pPr>
            <w:r w:rsidRPr="002A6F4E">
              <w:rPr>
                <w:sz w:val="16"/>
                <w:szCs w:val="16"/>
              </w:rPr>
              <w:t>CMP-RUL-027</w:t>
            </w:r>
          </w:p>
        </w:tc>
        <w:tc>
          <w:tcPr>
            <w:tcW w:w="1276" w:type="dxa"/>
            <w:hideMark/>
          </w:tcPr>
          <w:p w14:paraId="6BBEABE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Recomendación de promoción</w:t>
            </w:r>
          </w:p>
        </w:tc>
        <w:tc>
          <w:tcPr>
            <w:tcW w:w="850" w:type="dxa"/>
            <w:hideMark/>
          </w:tcPr>
          <w:p w14:paraId="0CD514A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658742BB"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190" w:type="dxa"/>
            <w:hideMark/>
          </w:tcPr>
          <w:p w14:paraId="1117F2E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Recomendar promover, bloquear o revisar manualmente.</w:t>
            </w:r>
          </w:p>
        </w:tc>
        <w:tc>
          <w:tcPr>
            <w:tcW w:w="1361" w:type="dxa"/>
            <w:hideMark/>
          </w:tcPr>
          <w:p w14:paraId="5ECD474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Resultado global, reglas decisión</w:t>
            </w:r>
          </w:p>
        </w:tc>
        <w:tc>
          <w:tcPr>
            <w:tcW w:w="1695" w:type="dxa"/>
            <w:hideMark/>
          </w:tcPr>
          <w:p w14:paraId="043448B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recomendación justificada. </w:t>
            </w:r>
            <w:r w:rsidRPr="002A6F4E">
              <w:rPr>
                <w:b/>
                <w:bCs/>
                <w:sz w:val="16"/>
                <w:szCs w:val="16"/>
              </w:rPr>
              <w:t>WARN:</w:t>
            </w:r>
            <w:r w:rsidRPr="002A6F4E">
              <w:rPr>
                <w:sz w:val="16"/>
                <w:szCs w:val="16"/>
              </w:rPr>
              <w:t xml:space="preserve"> requiere revisión humana. </w:t>
            </w:r>
            <w:r w:rsidRPr="002A6F4E">
              <w:rPr>
                <w:b/>
                <w:bCs/>
                <w:sz w:val="16"/>
                <w:szCs w:val="16"/>
              </w:rPr>
              <w:t>FAIL:</w:t>
            </w:r>
            <w:r w:rsidRPr="002A6F4E">
              <w:rPr>
                <w:sz w:val="16"/>
                <w:szCs w:val="16"/>
              </w:rPr>
              <w:t xml:space="preserve"> recomendación no trazable.</w:t>
            </w:r>
          </w:p>
        </w:tc>
      </w:tr>
      <w:tr w:rsidR="002A6F4E" w:rsidRPr="002A6F4E" w14:paraId="71A49C08"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05A597F7" w14:textId="77777777" w:rsidR="002A6F4E" w:rsidRPr="002A6F4E" w:rsidRDefault="002A6F4E" w:rsidP="002A6F4E">
            <w:pPr>
              <w:spacing w:after="160" w:line="278" w:lineRule="auto"/>
              <w:rPr>
                <w:sz w:val="16"/>
                <w:szCs w:val="16"/>
              </w:rPr>
            </w:pPr>
            <w:r w:rsidRPr="002A6F4E">
              <w:rPr>
                <w:sz w:val="16"/>
                <w:szCs w:val="16"/>
              </w:rPr>
              <w:lastRenderedPageBreak/>
              <w:t>CMP-RUL-028</w:t>
            </w:r>
          </w:p>
        </w:tc>
        <w:tc>
          <w:tcPr>
            <w:tcW w:w="1276" w:type="dxa"/>
            <w:hideMark/>
          </w:tcPr>
          <w:p w14:paraId="3CC386F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Registro de feedback</w:t>
            </w:r>
          </w:p>
        </w:tc>
        <w:tc>
          <w:tcPr>
            <w:tcW w:w="850" w:type="dxa"/>
            <w:hideMark/>
          </w:tcPr>
          <w:p w14:paraId="341DA05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6F9C6DE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w:t>
            </w:r>
          </w:p>
        </w:tc>
        <w:tc>
          <w:tcPr>
            <w:tcW w:w="1190" w:type="dxa"/>
            <w:hideMark/>
          </w:tcPr>
          <w:p w14:paraId="5F30803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Recoger validación o correcciones del usuario.</w:t>
            </w:r>
          </w:p>
        </w:tc>
        <w:tc>
          <w:tcPr>
            <w:tcW w:w="1361" w:type="dxa"/>
            <w:hideMark/>
          </w:tcPr>
          <w:p w14:paraId="62B3CDC4"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Feedback usuario/experto</w:t>
            </w:r>
          </w:p>
        </w:tc>
        <w:tc>
          <w:tcPr>
            <w:tcW w:w="1695" w:type="dxa"/>
            <w:hideMark/>
          </w:tcPr>
          <w:p w14:paraId="26E9C7D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feedback registrado. </w:t>
            </w:r>
            <w:r w:rsidRPr="002A6F4E">
              <w:rPr>
                <w:b/>
                <w:bCs/>
                <w:sz w:val="16"/>
                <w:szCs w:val="16"/>
              </w:rPr>
              <w:t>WARN:</w:t>
            </w:r>
            <w:r w:rsidRPr="002A6F4E">
              <w:rPr>
                <w:sz w:val="16"/>
                <w:szCs w:val="16"/>
              </w:rPr>
              <w:t xml:space="preserve"> feedback pendiente.</w:t>
            </w:r>
          </w:p>
        </w:tc>
      </w:tr>
      <w:tr w:rsidR="002A6F4E" w:rsidRPr="002A6F4E" w14:paraId="54833A64"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302D4B1" w14:textId="77777777" w:rsidR="002A6F4E" w:rsidRPr="002A6F4E" w:rsidRDefault="002A6F4E" w:rsidP="002A6F4E">
            <w:pPr>
              <w:spacing w:after="160" w:line="278" w:lineRule="auto"/>
              <w:rPr>
                <w:sz w:val="16"/>
                <w:szCs w:val="16"/>
              </w:rPr>
            </w:pPr>
            <w:r w:rsidRPr="002A6F4E">
              <w:rPr>
                <w:sz w:val="16"/>
                <w:szCs w:val="16"/>
              </w:rPr>
              <w:t>CMP-RUL-029</w:t>
            </w:r>
          </w:p>
        </w:tc>
        <w:tc>
          <w:tcPr>
            <w:tcW w:w="1276" w:type="dxa"/>
            <w:hideMark/>
          </w:tcPr>
          <w:p w14:paraId="2EA678D2"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Actualización del grafo QA</w:t>
            </w:r>
          </w:p>
        </w:tc>
        <w:tc>
          <w:tcPr>
            <w:tcW w:w="850" w:type="dxa"/>
            <w:hideMark/>
          </w:tcPr>
          <w:p w14:paraId="4375E70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Esencial</w:t>
            </w:r>
          </w:p>
        </w:tc>
        <w:tc>
          <w:tcPr>
            <w:tcW w:w="851" w:type="dxa"/>
            <w:hideMark/>
          </w:tcPr>
          <w:p w14:paraId="1D2DEAF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interna</w:t>
            </w:r>
          </w:p>
        </w:tc>
        <w:tc>
          <w:tcPr>
            <w:tcW w:w="1190" w:type="dxa"/>
            <w:hideMark/>
          </w:tcPr>
          <w:p w14:paraId="059BC84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Proponer o aplicar cambios en reglas, umbrales o relaciones.</w:t>
            </w:r>
          </w:p>
        </w:tc>
        <w:tc>
          <w:tcPr>
            <w:tcW w:w="1361" w:type="dxa"/>
            <w:hideMark/>
          </w:tcPr>
          <w:p w14:paraId="445EBDE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Feedback validado, resultados</w:t>
            </w:r>
          </w:p>
        </w:tc>
        <w:tc>
          <w:tcPr>
            <w:tcW w:w="1695" w:type="dxa"/>
            <w:hideMark/>
          </w:tcPr>
          <w:p w14:paraId="01A93C8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cambio trazable. </w:t>
            </w:r>
            <w:r w:rsidRPr="002A6F4E">
              <w:rPr>
                <w:b/>
                <w:bCs/>
                <w:sz w:val="16"/>
                <w:szCs w:val="16"/>
              </w:rPr>
              <w:t>WARN:</w:t>
            </w:r>
            <w:r w:rsidRPr="002A6F4E">
              <w:rPr>
                <w:sz w:val="16"/>
                <w:szCs w:val="16"/>
              </w:rPr>
              <w:t xml:space="preserve"> requiere aprobación. </w:t>
            </w:r>
            <w:r w:rsidRPr="002A6F4E">
              <w:rPr>
                <w:b/>
                <w:bCs/>
                <w:sz w:val="16"/>
                <w:szCs w:val="16"/>
              </w:rPr>
              <w:t>FAIL:</w:t>
            </w:r>
            <w:r w:rsidRPr="002A6F4E">
              <w:rPr>
                <w:sz w:val="16"/>
                <w:szCs w:val="16"/>
              </w:rPr>
              <w:t xml:space="preserve"> no se puede actualizar.</w:t>
            </w:r>
          </w:p>
        </w:tc>
      </w:tr>
      <w:tr w:rsidR="002A6F4E" w:rsidRPr="002A6F4E" w14:paraId="0060276B"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4963EF23" w14:textId="77777777" w:rsidR="002A6F4E" w:rsidRPr="002A6F4E" w:rsidRDefault="002A6F4E" w:rsidP="002A6F4E">
            <w:pPr>
              <w:spacing w:after="160" w:line="278" w:lineRule="auto"/>
              <w:rPr>
                <w:sz w:val="16"/>
                <w:szCs w:val="16"/>
              </w:rPr>
            </w:pPr>
            <w:r w:rsidRPr="002A6F4E">
              <w:rPr>
                <w:sz w:val="16"/>
                <w:szCs w:val="16"/>
              </w:rPr>
              <w:t>CMP-RUL-030</w:t>
            </w:r>
          </w:p>
        </w:tc>
        <w:tc>
          <w:tcPr>
            <w:tcW w:w="1276" w:type="dxa"/>
            <w:hideMark/>
          </w:tcPr>
          <w:p w14:paraId="19D9EABB"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Almacenamiento de evidencias</w:t>
            </w:r>
          </w:p>
        </w:tc>
        <w:tc>
          <w:tcPr>
            <w:tcW w:w="850" w:type="dxa"/>
            <w:hideMark/>
          </w:tcPr>
          <w:p w14:paraId="580ED9AE"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Esencial</w:t>
            </w:r>
          </w:p>
        </w:tc>
        <w:tc>
          <w:tcPr>
            <w:tcW w:w="851" w:type="dxa"/>
            <w:hideMark/>
          </w:tcPr>
          <w:p w14:paraId="4CC1C89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190" w:type="dxa"/>
            <w:hideMark/>
          </w:tcPr>
          <w:p w14:paraId="4138532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Guardar logs, métricas, resultados e ID de ejecución.</w:t>
            </w:r>
          </w:p>
        </w:tc>
        <w:tc>
          <w:tcPr>
            <w:tcW w:w="1361" w:type="dxa"/>
            <w:hideMark/>
          </w:tcPr>
          <w:p w14:paraId="28DA7E9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Evidencias generadas</w:t>
            </w:r>
          </w:p>
        </w:tc>
        <w:tc>
          <w:tcPr>
            <w:tcW w:w="1695" w:type="dxa"/>
            <w:hideMark/>
          </w:tcPr>
          <w:p w14:paraId="61366F7E"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b/>
                <w:bCs/>
                <w:sz w:val="16"/>
                <w:szCs w:val="16"/>
              </w:rPr>
              <w:t>PASS:</w:t>
            </w:r>
            <w:r w:rsidRPr="002A6F4E">
              <w:rPr>
                <w:sz w:val="16"/>
                <w:szCs w:val="16"/>
              </w:rPr>
              <w:t xml:space="preserve"> evidencias almacenadas. </w:t>
            </w:r>
            <w:r w:rsidRPr="002A6F4E">
              <w:rPr>
                <w:b/>
                <w:bCs/>
                <w:sz w:val="16"/>
                <w:szCs w:val="16"/>
              </w:rPr>
              <w:t>FAIL:</w:t>
            </w:r>
            <w:r w:rsidRPr="002A6F4E">
              <w:rPr>
                <w:sz w:val="16"/>
                <w:szCs w:val="16"/>
              </w:rPr>
              <w:t xml:space="preserve"> pérdida de evidencias.</w:t>
            </w:r>
          </w:p>
        </w:tc>
      </w:tr>
    </w:tbl>
    <w:p w14:paraId="33118BBA" w14:textId="77777777" w:rsidR="002A6F4E" w:rsidRDefault="002A6F4E" w:rsidP="002A6F4E"/>
    <w:p w14:paraId="01497924" w14:textId="64818D00" w:rsidR="002A6F4E" w:rsidRDefault="00451E7E" w:rsidP="000633E7">
      <w:pPr>
        <w:pStyle w:val="Ttulo4"/>
      </w:pPr>
      <w:r>
        <w:t>V02-</w:t>
      </w:r>
      <w:r w:rsidR="002A6F4E">
        <w:t xml:space="preserve">CMP_MLOps-ciclo de modelos-Reglas avanzadas </w:t>
      </w:r>
    </w:p>
    <w:p w14:paraId="1FF3FF9D" w14:textId="77777777" w:rsidR="002A6F4E" w:rsidRDefault="002A6F4E" w:rsidP="002A6F4E"/>
    <w:tbl>
      <w:tblPr>
        <w:tblStyle w:val="Tabladelista3-nfasis5"/>
        <w:tblW w:w="0" w:type="auto"/>
        <w:tblLook w:val="04A0" w:firstRow="1" w:lastRow="0" w:firstColumn="1" w:lastColumn="0" w:noHBand="0" w:noVBand="1"/>
      </w:tblPr>
      <w:tblGrid>
        <w:gridCol w:w="1271"/>
        <w:gridCol w:w="1559"/>
        <w:gridCol w:w="993"/>
        <w:gridCol w:w="1275"/>
        <w:gridCol w:w="1701"/>
        <w:gridCol w:w="1695"/>
      </w:tblGrid>
      <w:tr w:rsidR="002A6F4E" w:rsidRPr="002A6F4E" w14:paraId="51B265B8" w14:textId="77777777" w:rsidTr="00451E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hideMark/>
          </w:tcPr>
          <w:p w14:paraId="0CF62A4B" w14:textId="77777777" w:rsidR="002A6F4E" w:rsidRPr="002A6F4E" w:rsidRDefault="002A6F4E" w:rsidP="002A6F4E">
            <w:pPr>
              <w:spacing w:after="160" w:line="278" w:lineRule="auto"/>
              <w:rPr>
                <w:sz w:val="16"/>
                <w:szCs w:val="16"/>
              </w:rPr>
            </w:pPr>
            <w:r w:rsidRPr="002A6F4E">
              <w:rPr>
                <w:sz w:val="16"/>
                <w:szCs w:val="16"/>
              </w:rPr>
              <w:t>ID</w:t>
            </w:r>
          </w:p>
        </w:tc>
        <w:tc>
          <w:tcPr>
            <w:tcW w:w="1559" w:type="dxa"/>
            <w:hideMark/>
          </w:tcPr>
          <w:p w14:paraId="5AC14261"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Regla/Test</w:t>
            </w:r>
          </w:p>
        </w:tc>
        <w:tc>
          <w:tcPr>
            <w:tcW w:w="993" w:type="dxa"/>
            <w:hideMark/>
          </w:tcPr>
          <w:p w14:paraId="431C79DA"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Tipo</w:t>
            </w:r>
          </w:p>
        </w:tc>
        <w:tc>
          <w:tcPr>
            <w:tcW w:w="1275" w:type="dxa"/>
            <w:hideMark/>
          </w:tcPr>
          <w:p w14:paraId="367B6847"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Disparador</w:t>
            </w:r>
          </w:p>
        </w:tc>
        <w:tc>
          <w:tcPr>
            <w:tcW w:w="1701" w:type="dxa"/>
            <w:hideMark/>
          </w:tcPr>
          <w:p w14:paraId="375C3B98"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Objetivo</w:t>
            </w:r>
          </w:p>
        </w:tc>
        <w:tc>
          <w:tcPr>
            <w:tcW w:w="1695" w:type="dxa"/>
            <w:hideMark/>
          </w:tcPr>
          <w:p w14:paraId="6866FADA" w14:textId="77777777" w:rsidR="002A6F4E" w:rsidRPr="002A6F4E" w:rsidRDefault="002A6F4E" w:rsidP="002A6F4E">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A6F4E">
              <w:rPr>
                <w:sz w:val="16"/>
                <w:szCs w:val="16"/>
              </w:rPr>
              <w:t>Criterio</w:t>
            </w:r>
          </w:p>
        </w:tc>
      </w:tr>
      <w:tr w:rsidR="002A6F4E" w:rsidRPr="002A6F4E" w14:paraId="7233E6F6"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3F52C98" w14:textId="77777777" w:rsidR="002A6F4E" w:rsidRPr="002A6F4E" w:rsidRDefault="002A6F4E" w:rsidP="002A6F4E">
            <w:pPr>
              <w:spacing w:after="160" w:line="278" w:lineRule="auto"/>
              <w:rPr>
                <w:sz w:val="16"/>
                <w:szCs w:val="16"/>
              </w:rPr>
            </w:pPr>
            <w:r w:rsidRPr="002A6F4E">
              <w:rPr>
                <w:sz w:val="16"/>
                <w:szCs w:val="16"/>
              </w:rPr>
              <w:t>CMP-ADV-001</w:t>
            </w:r>
          </w:p>
        </w:tc>
        <w:tc>
          <w:tcPr>
            <w:tcW w:w="1559" w:type="dxa"/>
            <w:hideMark/>
          </w:tcPr>
          <w:p w14:paraId="2FBC9A8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Drift de datos</w:t>
            </w:r>
          </w:p>
        </w:tc>
        <w:tc>
          <w:tcPr>
            <w:tcW w:w="993" w:type="dxa"/>
            <w:hideMark/>
          </w:tcPr>
          <w:p w14:paraId="71805E8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Avanzada</w:t>
            </w:r>
          </w:p>
        </w:tc>
        <w:tc>
          <w:tcPr>
            <w:tcW w:w="1275" w:type="dxa"/>
            <w:hideMark/>
          </w:tcPr>
          <w:p w14:paraId="64B6E05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 / Monitorización</w:t>
            </w:r>
          </w:p>
        </w:tc>
        <w:tc>
          <w:tcPr>
            <w:tcW w:w="1701" w:type="dxa"/>
            <w:hideMark/>
          </w:tcPr>
          <w:p w14:paraId="56CA5E13"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Detectar cambios en distribución de entrada respecto a entrenamiento.</w:t>
            </w:r>
          </w:p>
        </w:tc>
        <w:tc>
          <w:tcPr>
            <w:tcW w:w="1695" w:type="dxa"/>
            <w:hideMark/>
          </w:tcPr>
          <w:p w14:paraId="2C87D645"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WARN/FAIL si drift supera umbral.</w:t>
            </w:r>
          </w:p>
        </w:tc>
      </w:tr>
      <w:tr w:rsidR="002A6F4E" w:rsidRPr="002A6F4E" w14:paraId="4D0764FE"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4C3059A9" w14:textId="77777777" w:rsidR="002A6F4E" w:rsidRPr="002A6F4E" w:rsidRDefault="002A6F4E" w:rsidP="002A6F4E">
            <w:pPr>
              <w:spacing w:after="160" w:line="278" w:lineRule="auto"/>
              <w:rPr>
                <w:sz w:val="16"/>
                <w:szCs w:val="16"/>
              </w:rPr>
            </w:pPr>
            <w:r w:rsidRPr="002A6F4E">
              <w:rPr>
                <w:sz w:val="16"/>
                <w:szCs w:val="16"/>
              </w:rPr>
              <w:t>CMP-ADV-002</w:t>
            </w:r>
          </w:p>
        </w:tc>
        <w:tc>
          <w:tcPr>
            <w:tcW w:w="1559" w:type="dxa"/>
            <w:hideMark/>
          </w:tcPr>
          <w:p w14:paraId="75EC909E"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Drift conceptual</w:t>
            </w:r>
          </w:p>
        </w:tc>
        <w:tc>
          <w:tcPr>
            <w:tcW w:w="993" w:type="dxa"/>
            <w:hideMark/>
          </w:tcPr>
          <w:p w14:paraId="0F74F0A4"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Avanzada</w:t>
            </w:r>
          </w:p>
        </w:tc>
        <w:tc>
          <w:tcPr>
            <w:tcW w:w="1275" w:type="dxa"/>
            <w:hideMark/>
          </w:tcPr>
          <w:p w14:paraId="14408525"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Monitorización</w:t>
            </w:r>
          </w:p>
        </w:tc>
        <w:tc>
          <w:tcPr>
            <w:tcW w:w="1701" w:type="dxa"/>
            <w:hideMark/>
          </w:tcPr>
          <w:p w14:paraId="0A408D7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Detectar pérdida de relación entre variables y target.</w:t>
            </w:r>
          </w:p>
        </w:tc>
        <w:tc>
          <w:tcPr>
            <w:tcW w:w="1695" w:type="dxa"/>
            <w:hideMark/>
          </w:tcPr>
          <w:p w14:paraId="697F204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WARN/FAIL si el rendimiento cae de forma sostenida.</w:t>
            </w:r>
          </w:p>
        </w:tc>
      </w:tr>
      <w:tr w:rsidR="002A6F4E" w:rsidRPr="002A6F4E" w14:paraId="581BC6BB"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FBA4C80" w14:textId="77777777" w:rsidR="002A6F4E" w:rsidRPr="002A6F4E" w:rsidRDefault="002A6F4E" w:rsidP="002A6F4E">
            <w:pPr>
              <w:spacing w:after="160" w:line="278" w:lineRule="auto"/>
              <w:rPr>
                <w:sz w:val="16"/>
                <w:szCs w:val="16"/>
              </w:rPr>
            </w:pPr>
            <w:r w:rsidRPr="002A6F4E">
              <w:rPr>
                <w:sz w:val="16"/>
                <w:szCs w:val="16"/>
              </w:rPr>
              <w:t>CMP-ADV-003</w:t>
            </w:r>
          </w:p>
        </w:tc>
        <w:tc>
          <w:tcPr>
            <w:tcW w:w="1559" w:type="dxa"/>
            <w:hideMark/>
          </w:tcPr>
          <w:p w14:paraId="1915976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Calibración probabilística</w:t>
            </w:r>
          </w:p>
        </w:tc>
        <w:tc>
          <w:tcPr>
            <w:tcW w:w="993" w:type="dxa"/>
            <w:hideMark/>
          </w:tcPr>
          <w:p w14:paraId="6C5D25A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Avanzada</w:t>
            </w:r>
          </w:p>
        </w:tc>
        <w:tc>
          <w:tcPr>
            <w:tcW w:w="1275" w:type="dxa"/>
            <w:hideMark/>
          </w:tcPr>
          <w:p w14:paraId="4C7A411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701" w:type="dxa"/>
            <w:hideMark/>
          </w:tcPr>
          <w:p w14:paraId="0920363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Validar si las probabilidades predichas son fiables.</w:t>
            </w:r>
          </w:p>
        </w:tc>
        <w:tc>
          <w:tcPr>
            <w:tcW w:w="1695" w:type="dxa"/>
            <w:hideMark/>
          </w:tcPr>
          <w:p w14:paraId="33CCEFE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FAIL si mala calibración supera umbral.</w:t>
            </w:r>
          </w:p>
        </w:tc>
      </w:tr>
      <w:tr w:rsidR="002A6F4E" w:rsidRPr="002A6F4E" w14:paraId="27089B4B"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3CA3EA05" w14:textId="77777777" w:rsidR="002A6F4E" w:rsidRPr="002A6F4E" w:rsidRDefault="002A6F4E" w:rsidP="002A6F4E">
            <w:pPr>
              <w:spacing w:after="160" w:line="278" w:lineRule="auto"/>
              <w:rPr>
                <w:sz w:val="16"/>
                <w:szCs w:val="16"/>
              </w:rPr>
            </w:pPr>
            <w:r w:rsidRPr="002A6F4E">
              <w:rPr>
                <w:sz w:val="16"/>
                <w:szCs w:val="16"/>
              </w:rPr>
              <w:t>CMP-ADV-004</w:t>
            </w:r>
          </w:p>
        </w:tc>
        <w:tc>
          <w:tcPr>
            <w:tcW w:w="1559" w:type="dxa"/>
            <w:hideMark/>
          </w:tcPr>
          <w:p w14:paraId="7755A5D8"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Incertidumbre de inferencia</w:t>
            </w:r>
          </w:p>
        </w:tc>
        <w:tc>
          <w:tcPr>
            <w:tcW w:w="993" w:type="dxa"/>
            <w:hideMark/>
          </w:tcPr>
          <w:p w14:paraId="2BC83C1E"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Avanzada</w:t>
            </w:r>
          </w:p>
        </w:tc>
        <w:tc>
          <w:tcPr>
            <w:tcW w:w="1275" w:type="dxa"/>
            <w:hideMark/>
          </w:tcPr>
          <w:p w14:paraId="3BB70D1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701" w:type="dxa"/>
            <w:hideMark/>
          </w:tcPr>
          <w:p w14:paraId="787CE13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Medir confianza del modelo en predicciones críticas.</w:t>
            </w:r>
          </w:p>
        </w:tc>
        <w:tc>
          <w:tcPr>
            <w:tcW w:w="1695" w:type="dxa"/>
            <w:hideMark/>
          </w:tcPr>
          <w:p w14:paraId="69D838D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WARN si alta incertidumbre en casos relevantes.</w:t>
            </w:r>
          </w:p>
        </w:tc>
      </w:tr>
      <w:tr w:rsidR="002A6F4E" w:rsidRPr="002A6F4E" w14:paraId="05869258"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03A5F45" w14:textId="77777777" w:rsidR="002A6F4E" w:rsidRPr="002A6F4E" w:rsidRDefault="002A6F4E" w:rsidP="002A6F4E">
            <w:pPr>
              <w:spacing w:after="160" w:line="278" w:lineRule="auto"/>
              <w:rPr>
                <w:sz w:val="16"/>
                <w:szCs w:val="16"/>
              </w:rPr>
            </w:pPr>
            <w:r w:rsidRPr="002A6F4E">
              <w:rPr>
                <w:sz w:val="16"/>
                <w:szCs w:val="16"/>
              </w:rPr>
              <w:t>CMP-ADV-005</w:t>
            </w:r>
          </w:p>
        </w:tc>
        <w:tc>
          <w:tcPr>
            <w:tcW w:w="1559" w:type="dxa"/>
            <w:hideMark/>
          </w:tcPr>
          <w:p w14:paraId="2A65976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Explainability global/local</w:t>
            </w:r>
          </w:p>
        </w:tc>
        <w:tc>
          <w:tcPr>
            <w:tcW w:w="993" w:type="dxa"/>
            <w:hideMark/>
          </w:tcPr>
          <w:p w14:paraId="166F4E1A"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Avanzada</w:t>
            </w:r>
          </w:p>
        </w:tc>
        <w:tc>
          <w:tcPr>
            <w:tcW w:w="1275" w:type="dxa"/>
            <w:hideMark/>
          </w:tcPr>
          <w:p w14:paraId="4713E79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Chat / API MLOps</w:t>
            </w:r>
          </w:p>
        </w:tc>
        <w:tc>
          <w:tcPr>
            <w:tcW w:w="1701" w:type="dxa"/>
            <w:hideMark/>
          </w:tcPr>
          <w:p w14:paraId="61A7F21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Explicar variables más influyentes y predicciones concretas.</w:t>
            </w:r>
          </w:p>
        </w:tc>
        <w:tc>
          <w:tcPr>
            <w:tcW w:w="1695" w:type="dxa"/>
            <w:hideMark/>
          </w:tcPr>
          <w:p w14:paraId="02FED6E4"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PASS si explicación coherente y trazable.</w:t>
            </w:r>
          </w:p>
        </w:tc>
      </w:tr>
      <w:tr w:rsidR="002A6F4E" w:rsidRPr="002A6F4E" w14:paraId="4A21F21E"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16A8DF37" w14:textId="77777777" w:rsidR="002A6F4E" w:rsidRPr="002A6F4E" w:rsidRDefault="002A6F4E" w:rsidP="002A6F4E">
            <w:pPr>
              <w:spacing w:after="160" w:line="278" w:lineRule="auto"/>
              <w:rPr>
                <w:sz w:val="16"/>
                <w:szCs w:val="16"/>
              </w:rPr>
            </w:pPr>
            <w:r w:rsidRPr="002A6F4E">
              <w:rPr>
                <w:sz w:val="16"/>
                <w:szCs w:val="16"/>
              </w:rPr>
              <w:t>CMP-ADV-006</w:t>
            </w:r>
          </w:p>
        </w:tc>
        <w:tc>
          <w:tcPr>
            <w:tcW w:w="1559" w:type="dxa"/>
            <w:hideMark/>
          </w:tcPr>
          <w:p w14:paraId="6787EFA6"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Robustez adversarial</w:t>
            </w:r>
          </w:p>
        </w:tc>
        <w:tc>
          <w:tcPr>
            <w:tcW w:w="993" w:type="dxa"/>
            <w:hideMark/>
          </w:tcPr>
          <w:p w14:paraId="6501AA7A"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Avanzada</w:t>
            </w:r>
          </w:p>
        </w:tc>
        <w:tc>
          <w:tcPr>
            <w:tcW w:w="1275" w:type="dxa"/>
            <w:hideMark/>
          </w:tcPr>
          <w:p w14:paraId="0BF5F386"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API MLOps</w:t>
            </w:r>
          </w:p>
        </w:tc>
        <w:tc>
          <w:tcPr>
            <w:tcW w:w="1701" w:type="dxa"/>
            <w:hideMark/>
          </w:tcPr>
          <w:p w14:paraId="758C100D"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Evaluar resistencia ante perturbaciones intencionadas.</w:t>
            </w:r>
          </w:p>
        </w:tc>
        <w:tc>
          <w:tcPr>
            <w:tcW w:w="1695" w:type="dxa"/>
            <w:hideMark/>
          </w:tcPr>
          <w:p w14:paraId="1950C1A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FAIL si el modelo es altamente vulnerable.</w:t>
            </w:r>
          </w:p>
        </w:tc>
      </w:tr>
      <w:tr w:rsidR="002A6F4E" w:rsidRPr="002A6F4E" w14:paraId="5BECD4A6"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352498F" w14:textId="77777777" w:rsidR="002A6F4E" w:rsidRPr="002A6F4E" w:rsidRDefault="002A6F4E" w:rsidP="002A6F4E">
            <w:pPr>
              <w:spacing w:after="160" w:line="278" w:lineRule="auto"/>
              <w:rPr>
                <w:sz w:val="16"/>
                <w:szCs w:val="16"/>
              </w:rPr>
            </w:pPr>
            <w:r w:rsidRPr="002A6F4E">
              <w:rPr>
                <w:sz w:val="16"/>
                <w:szCs w:val="16"/>
              </w:rPr>
              <w:t>CMP-ADV-007</w:t>
            </w:r>
          </w:p>
        </w:tc>
        <w:tc>
          <w:tcPr>
            <w:tcW w:w="1559" w:type="dxa"/>
            <w:hideMark/>
          </w:tcPr>
          <w:p w14:paraId="56DCB29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Compatibilidad downstream</w:t>
            </w:r>
          </w:p>
        </w:tc>
        <w:tc>
          <w:tcPr>
            <w:tcW w:w="993" w:type="dxa"/>
            <w:hideMark/>
          </w:tcPr>
          <w:p w14:paraId="6BBB2051"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Avanzada</w:t>
            </w:r>
          </w:p>
        </w:tc>
        <w:tc>
          <w:tcPr>
            <w:tcW w:w="1275" w:type="dxa"/>
            <w:hideMark/>
          </w:tcPr>
          <w:p w14:paraId="04D3B3BF"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API MLOps</w:t>
            </w:r>
          </w:p>
        </w:tc>
        <w:tc>
          <w:tcPr>
            <w:tcW w:w="1701" w:type="dxa"/>
            <w:hideMark/>
          </w:tcPr>
          <w:p w14:paraId="48A364A7"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Validar que consumidores posteriores aceptan outputs.</w:t>
            </w:r>
          </w:p>
        </w:tc>
        <w:tc>
          <w:tcPr>
            <w:tcW w:w="1695" w:type="dxa"/>
            <w:hideMark/>
          </w:tcPr>
          <w:p w14:paraId="3F593256"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FAIL si rompe pipelines o APIs consumidoras.</w:t>
            </w:r>
          </w:p>
        </w:tc>
      </w:tr>
      <w:tr w:rsidR="002A6F4E" w:rsidRPr="002A6F4E" w14:paraId="3464DBF0"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27A6C21E" w14:textId="77777777" w:rsidR="002A6F4E" w:rsidRPr="002A6F4E" w:rsidRDefault="002A6F4E" w:rsidP="002A6F4E">
            <w:pPr>
              <w:spacing w:after="160" w:line="278" w:lineRule="auto"/>
              <w:rPr>
                <w:sz w:val="16"/>
                <w:szCs w:val="16"/>
              </w:rPr>
            </w:pPr>
            <w:r w:rsidRPr="002A6F4E">
              <w:rPr>
                <w:sz w:val="16"/>
                <w:szCs w:val="16"/>
              </w:rPr>
              <w:t>CMP-ADV-008</w:t>
            </w:r>
          </w:p>
        </w:tc>
        <w:tc>
          <w:tcPr>
            <w:tcW w:w="1559" w:type="dxa"/>
            <w:hideMark/>
          </w:tcPr>
          <w:p w14:paraId="4371BC4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Coherencia online/offline</w:t>
            </w:r>
          </w:p>
        </w:tc>
        <w:tc>
          <w:tcPr>
            <w:tcW w:w="993" w:type="dxa"/>
            <w:hideMark/>
          </w:tcPr>
          <w:p w14:paraId="7D501520"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Avanzada</w:t>
            </w:r>
          </w:p>
        </w:tc>
        <w:tc>
          <w:tcPr>
            <w:tcW w:w="1275" w:type="dxa"/>
            <w:hideMark/>
          </w:tcPr>
          <w:p w14:paraId="04477513"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Monitorización</w:t>
            </w:r>
          </w:p>
        </w:tc>
        <w:tc>
          <w:tcPr>
            <w:tcW w:w="1701" w:type="dxa"/>
            <w:hideMark/>
          </w:tcPr>
          <w:p w14:paraId="44630489"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Comparar métricas offline con métricas reales en producción.</w:t>
            </w:r>
          </w:p>
        </w:tc>
        <w:tc>
          <w:tcPr>
            <w:tcW w:w="1695" w:type="dxa"/>
            <w:hideMark/>
          </w:tcPr>
          <w:p w14:paraId="25B1E32C"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WARN/FAIL si hay divergencia relevante.</w:t>
            </w:r>
          </w:p>
        </w:tc>
      </w:tr>
      <w:tr w:rsidR="002A6F4E" w:rsidRPr="002A6F4E" w14:paraId="100834F2" w14:textId="77777777" w:rsidTr="0045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C564E92" w14:textId="77777777" w:rsidR="002A6F4E" w:rsidRPr="002A6F4E" w:rsidRDefault="002A6F4E" w:rsidP="002A6F4E">
            <w:pPr>
              <w:spacing w:after="160" w:line="278" w:lineRule="auto"/>
              <w:rPr>
                <w:sz w:val="16"/>
                <w:szCs w:val="16"/>
              </w:rPr>
            </w:pPr>
            <w:r w:rsidRPr="002A6F4E">
              <w:rPr>
                <w:sz w:val="16"/>
                <w:szCs w:val="16"/>
              </w:rPr>
              <w:lastRenderedPageBreak/>
              <w:t>CMP-ADV-009</w:t>
            </w:r>
          </w:p>
        </w:tc>
        <w:tc>
          <w:tcPr>
            <w:tcW w:w="1559" w:type="dxa"/>
            <w:hideMark/>
          </w:tcPr>
          <w:p w14:paraId="3610FC5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Degradación progresiva</w:t>
            </w:r>
          </w:p>
        </w:tc>
        <w:tc>
          <w:tcPr>
            <w:tcW w:w="993" w:type="dxa"/>
            <w:hideMark/>
          </w:tcPr>
          <w:p w14:paraId="44ADBCD8"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Avanzada</w:t>
            </w:r>
          </w:p>
        </w:tc>
        <w:tc>
          <w:tcPr>
            <w:tcW w:w="1275" w:type="dxa"/>
            <w:hideMark/>
          </w:tcPr>
          <w:p w14:paraId="5832947E"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Monitorización</w:t>
            </w:r>
          </w:p>
        </w:tc>
        <w:tc>
          <w:tcPr>
            <w:tcW w:w="1701" w:type="dxa"/>
            <w:hideMark/>
          </w:tcPr>
          <w:p w14:paraId="27778070"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Detectar caída gradual de rendimiento en el tiempo.</w:t>
            </w:r>
          </w:p>
        </w:tc>
        <w:tc>
          <w:tcPr>
            <w:tcW w:w="1695" w:type="dxa"/>
            <w:hideMark/>
          </w:tcPr>
          <w:p w14:paraId="2E871A49" w14:textId="77777777" w:rsidR="002A6F4E" w:rsidRPr="002A6F4E" w:rsidRDefault="002A6F4E" w:rsidP="002A6F4E">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A6F4E">
              <w:rPr>
                <w:sz w:val="16"/>
                <w:szCs w:val="16"/>
              </w:rPr>
              <w:t>WARN si tendencia negativa sostenida.</w:t>
            </w:r>
          </w:p>
        </w:tc>
      </w:tr>
      <w:tr w:rsidR="002A6F4E" w:rsidRPr="002A6F4E" w14:paraId="182DA591" w14:textId="77777777" w:rsidTr="00451E7E">
        <w:tc>
          <w:tcPr>
            <w:cnfStyle w:val="001000000000" w:firstRow="0" w:lastRow="0" w:firstColumn="1" w:lastColumn="0" w:oddVBand="0" w:evenVBand="0" w:oddHBand="0" w:evenHBand="0" w:firstRowFirstColumn="0" w:firstRowLastColumn="0" w:lastRowFirstColumn="0" w:lastRowLastColumn="0"/>
            <w:tcW w:w="1271" w:type="dxa"/>
            <w:hideMark/>
          </w:tcPr>
          <w:p w14:paraId="25E3D3E6" w14:textId="77777777" w:rsidR="002A6F4E" w:rsidRPr="002A6F4E" w:rsidRDefault="002A6F4E" w:rsidP="002A6F4E">
            <w:pPr>
              <w:spacing w:after="160" w:line="278" w:lineRule="auto"/>
              <w:rPr>
                <w:sz w:val="16"/>
                <w:szCs w:val="16"/>
              </w:rPr>
            </w:pPr>
            <w:r w:rsidRPr="002A6F4E">
              <w:rPr>
                <w:sz w:val="16"/>
                <w:szCs w:val="16"/>
              </w:rPr>
              <w:t>CMP-ADV-010</w:t>
            </w:r>
          </w:p>
        </w:tc>
        <w:tc>
          <w:tcPr>
            <w:tcW w:w="1559" w:type="dxa"/>
            <w:hideMark/>
          </w:tcPr>
          <w:p w14:paraId="3044E9EF"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Compliance y gobernanza</w:t>
            </w:r>
          </w:p>
        </w:tc>
        <w:tc>
          <w:tcPr>
            <w:tcW w:w="993" w:type="dxa"/>
            <w:hideMark/>
          </w:tcPr>
          <w:p w14:paraId="5ECF4552"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Avanzada</w:t>
            </w:r>
          </w:p>
        </w:tc>
        <w:tc>
          <w:tcPr>
            <w:tcW w:w="1275" w:type="dxa"/>
            <w:hideMark/>
          </w:tcPr>
          <w:p w14:paraId="50A35047"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Chat / API MLOps</w:t>
            </w:r>
          </w:p>
        </w:tc>
        <w:tc>
          <w:tcPr>
            <w:tcW w:w="1701" w:type="dxa"/>
            <w:hideMark/>
          </w:tcPr>
          <w:p w14:paraId="244B867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Validar cumplimiento normativo, auditoría y políticas internas.</w:t>
            </w:r>
          </w:p>
        </w:tc>
        <w:tc>
          <w:tcPr>
            <w:tcW w:w="1695" w:type="dxa"/>
            <w:hideMark/>
          </w:tcPr>
          <w:p w14:paraId="00715DF1" w14:textId="77777777" w:rsidR="002A6F4E" w:rsidRPr="002A6F4E" w:rsidRDefault="002A6F4E" w:rsidP="002A6F4E">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A6F4E">
              <w:rPr>
                <w:sz w:val="16"/>
                <w:szCs w:val="16"/>
              </w:rPr>
              <w:t>FAIL si falta evidencia regulatoria crítica.</w:t>
            </w:r>
          </w:p>
        </w:tc>
      </w:tr>
    </w:tbl>
    <w:p w14:paraId="5A813503" w14:textId="77777777" w:rsidR="003C07DA" w:rsidRDefault="003C07DA" w:rsidP="003C07DA">
      <w:pPr>
        <w:rPr>
          <w:highlight w:val="yellow"/>
        </w:rPr>
      </w:pPr>
    </w:p>
    <w:p w14:paraId="25CE782B" w14:textId="77777777" w:rsidR="003C07DA" w:rsidRDefault="003C07DA" w:rsidP="003C07DA">
      <w:pPr>
        <w:rPr>
          <w:highlight w:val="yellow"/>
        </w:rPr>
      </w:pPr>
    </w:p>
    <w:p w14:paraId="72144D92" w14:textId="77777777" w:rsidR="003C07DA" w:rsidRDefault="003C07DA" w:rsidP="003C07DA">
      <w:pPr>
        <w:rPr>
          <w:highlight w:val="yellow"/>
        </w:rPr>
      </w:pPr>
    </w:p>
    <w:p w14:paraId="221A3A80" w14:textId="77777777" w:rsidR="003C07DA" w:rsidRPr="003C07DA" w:rsidRDefault="003C07DA" w:rsidP="003C07DA">
      <w:pPr>
        <w:rPr>
          <w:highlight w:val="yellow"/>
        </w:rPr>
      </w:pPr>
    </w:p>
    <w:p w14:paraId="56B54E7B" w14:textId="1F0694A5" w:rsidR="002A6F4E" w:rsidRPr="003C07DA" w:rsidRDefault="002A6F4E" w:rsidP="000633E7">
      <w:pPr>
        <w:pStyle w:val="Ttulo4"/>
        <w:rPr>
          <w:highlight w:val="yellow"/>
        </w:rPr>
      </w:pPr>
      <w:r w:rsidRPr="003C07DA">
        <w:rPr>
          <w:highlight w:val="yellow"/>
        </w:rPr>
        <w:t>TST-TestPlan_CMP</w:t>
      </w:r>
      <w:r w:rsidR="008A127A" w:rsidRPr="003C07DA">
        <w:rPr>
          <w:highlight w:val="yellow"/>
        </w:rPr>
        <w:t xml:space="preserve"> (editando con detalles)</w:t>
      </w:r>
    </w:p>
    <w:p w14:paraId="2DFE3679" w14:textId="77777777" w:rsidR="00FB0929" w:rsidRPr="000C4F5D" w:rsidRDefault="00FB0929" w:rsidP="000633E7">
      <w:pPr>
        <w:pStyle w:val="Ttulo5"/>
      </w:pPr>
      <w:r w:rsidRPr="000C4F5D">
        <w:t>CMP-RUL-001 (Identificación de versiones)</w:t>
      </w:r>
    </w:p>
    <w:p w14:paraId="77BB7B9C" w14:textId="77777777" w:rsidR="00FB0929" w:rsidRPr="000C4F5D" w:rsidRDefault="00FB0929" w:rsidP="00FB0929">
      <w:pPr>
        <w:rPr>
          <w:sz w:val="18"/>
          <w:szCs w:val="18"/>
        </w:rPr>
      </w:pPr>
    </w:p>
    <w:tbl>
      <w:tblPr>
        <w:tblStyle w:val="Tabladelista3-nfasis5"/>
        <w:tblW w:w="0" w:type="auto"/>
        <w:tblLook w:val="04A0" w:firstRow="1" w:lastRow="0" w:firstColumn="1" w:lastColumn="0" w:noHBand="0" w:noVBand="1"/>
      </w:tblPr>
      <w:tblGrid>
        <w:gridCol w:w="2837"/>
        <w:gridCol w:w="2830"/>
        <w:gridCol w:w="2827"/>
      </w:tblGrid>
      <w:tr w:rsidR="00FB0929" w:rsidRPr="000C4F5D" w14:paraId="1FE323CB"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C7C7EE6"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F1D0736"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37AA6B4C"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22A33FC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E0ECC6" w14:textId="77777777" w:rsidR="00FB0929" w:rsidRPr="000C4F5D" w:rsidRDefault="00FB0929" w:rsidP="00302131">
            <w:pPr>
              <w:rPr>
                <w:sz w:val="18"/>
                <w:szCs w:val="18"/>
              </w:rPr>
            </w:pPr>
            <w:r w:rsidRPr="000C4F5D">
              <w:rPr>
                <w:sz w:val="18"/>
                <w:szCs w:val="18"/>
              </w:rPr>
              <w:t>1. Identificación</w:t>
            </w:r>
          </w:p>
        </w:tc>
        <w:tc>
          <w:tcPr>
            <w:tcW w:w="2880" w:type="dxa"/>
          </w:tcPr>
          <w:p w14:paraId="3AE8537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DD655B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CMP-RUL-001</w:t>
            </w:r>
          </w:p>
        </w:tc>
      </w:tr>
      <w:tr w:rsidR="00FB0929" w:rsidRPr="000C4F5D" w14:paraId="43B7F92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BD15C60" w14:textId="77777777" w:rsidR="00FB0929" w:rsidRPr="000C4F5D" w:rsidRDefault="00FB0929" w:rsidP="00302131">
            <w:pPr>
              <w:rPr>
                <w:sz w:val="18"/>
                <w:szCs w:val="18"/>
              </w:rPr>
            </w:pPr>
          </w:p>
        </w:tc>
        <w:tc>
          <w:tcPr>
            <w:tcW w:w="2880" w:type="dxa"/>
          </w:tcPr>
          <w:p w14:paraId="59D1AE7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5C1F9C3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Identificación de versiones</w:t>
            </w:r>
          </w:p>
        </w:tc>
      </w:tr>
      <w:tr w:rsidR="00FB0929" w:rsidRPr="000C4F5D" w14:paraId="4AB1FE0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DD9ECB" w14:textId="77777777" w:rsidR="00FB0929" w:rsidRPr="000C4F5D" w:rsidRDefault="00FB0929" w:rsidP="00302131">
            <w:pPr>
              <w:rPr>
                <w:sz w:val="18"/>
                <w:szCs w:val="18"/>
              </w:rPr>
            </w:pPr>
          </w:p>
        </w:tc>
        <w:tc>
          <w:tcPr>
            <w:tcW w:w="2880" w:type="dxa"/>
          </w:tcPr>
          <w:p w14:paraId="6821748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667FAA3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Identificación de versiones.</w:t>
            </w:r>
          </w:p>
        </w:tc>
      </w:tr>
      <w:tr w:rsidR="00FB0929" w:rsidRPr="000C4F5D" w14:paraId="7EE0F87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96A8080" w14:textId="77777777" w:rsidR="00FB0929" w:rsidRPr="000C4F5D" w:rsidRDefault="00FB0929" w:rsidP="00302131">
            <w:pPr>
              <w:rPr>
                <w:sz w:val="18"/>
                <w:szCs w:val="18"/>
              </w:rPr>
            </w:pPr>
            <w:r w:rsidRPr="000C4F5D">
              <w:rPr>
                <w:sz w:val="18"/>
                <w:szCs w:val="18"/>
              </w:rPr>
              <w:t>2. Contexto</w:t>
            </w:r>
          </w:p>
        </w:tc>
        <w:tc>
          <w:tcPr>
            <w:tcW w:w="2880" w:type="dxa"/>
          </w:tcPr>
          <w:p w14:paraId="75D065F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56E3DEA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7A232CF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7F01A" w14:textId="77777777" w:rsidR="00FB0929" w:rsidRPr="000C4F5D" w:rsidRDefault="00FB0929" w:rsidP="00302131">
            <w:pPr>
              <w:rPr>
                <w:sz w:val="18"/>
                <w:szCs w:val="18"/>
              </w:rPr>
            </w:pPr>
          </w:p>
        </w:tc>
        <w:tc>
          <w:tcPr>
            <w:tcW w:w="2880" w:type="dxa"/>
          </w:tcPr>
          <w:p w14:paraId="20B2E26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09A42B7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0AB39BD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2820D27" w14:textId="77777777" w:rsidR="00FB0929" w:rsidRPr="000C4F5D" w:rsidRDefault="00FB0929" w:rsidP="00302131">
            <w:pPr>
              <w:rPr>
                <w:sz w:val="18"/>
                <w:szCs w:val="18"/>
              </w:rPr>
            </w:pPr>
            <w:r w:rsidRPr="000C4F5D">
              <w:rPr>
                <w:sz w:val="18"/>
                <w:szCs w:val="18"/>
              </w:rPr>
              <w:t>3. Riesgo asociado</w:t>
            </w:r>
          </w:p>
        </w:tc>
        <w:tc>
          <w:tcPr>
            <w:tcW w:w="2880" w:type="dxa"/>
          </w:tcPr>
          <w:p w14:paraId="423F54D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2A623A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B01EDB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6D269F" w14:textId="77777777" w:rsidR="00FB0929" w:rsidRPr="000C4F5D" w:rsidRDefault="00FB0929" w:rsidP="00302131">
            <w:pPr>
              <w:rPr>
                <w:sz w:val="18"/>
                <w:szCs w:val="18"/>
              </w:rPr>
            </w:pPr>
          </w:p>
        </w:tc>
        <w:tc>
          <w:tcPr>
            <w:tcW w:w="2880" w:type="dxa"/>
          </w:tcPr>
          <w:p w14:paraId="216F741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4BC6218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5F0A2AD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409A154" w14:textId="77777777" w:rsidR="00FB0929" w:rsidRPr="000C4F5D" w:rsidRDefault="00FB0929" w:rsidP="00302131">
            <w:pPr>
              <w:rPr>
                <w:sz w:val="18"/>
                <w:szCs w:val="18"/>
              </w:rPr>
            </w:pPr>
            <w:r w:rsidRPr="000C4F5D">
              <w:rPr>
                <w:sz w:val="18"/>
                <w:szCs w:val="18"/>
              </w:rPr>
              <w:t>4. Definición control</w:t>
            </w:r>
          </w:p>
        </w:tc>
        <w:tc>
          <w:tcPr>
            <w:tcW w:w="2880" w:type="dxa"/>
          </w:tcPr>
          <w:p w14:paraId="607F0C8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51057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0F11666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A4ABB" w14:textId="77777777" w:rsidR="00FB0929" w:rsidRPr="000C4F5D" w:rsidRDefault="00FB0929" w:rsidP="00302131">
            <w:pPr>
              <w:rPr>
                <w:sz w:val="18"/>
                <w:szCs w:val="18"/>
              </w:rPr>
            </w:pPr>
            <w:r w:rsidRPr="000C4F5D">
              <w:rPr>
                <w:sz w:val="18"/>
                <w:szCs w:val="18"/>
              </w:rPr>
              <w:t>5. Especificación test</w:t>
            </w:r>
          </w:p>
        </w:tc>
        <w:tc>
          <w:tcPr>
            <w:tcW w:w="2880" w:type="dxa"/>
          </w:tcPr>
          <w:p w14:paraId="1FB1AC7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7E333F5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1DC4F8E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991BAF5" w14:textId="77777777" w:rsidR="00FB0929" w:rsidRPr="000C4F5D" w:rsidRDefault="00FB0929" w:rsidP="00302131">
            <w:pPr>
              <w:rPr>
                <w:sz w:val="18"/>
                <w:szCs w:val="18"/>
              </w:rPr>
            </w:pPr>
            <w:r w:rsidRPr="000C4F5D">
              <w:rPr>
                <w:sz w:val="18"/>
                <w:szCs w:val="18"/>
              </w:rPr>
              <w:t>6. Resultado esperado</w:t>
            </w:r>
          </w:p>
        </w:tc>
        <w:tc>
          <w:tcPr>
            <w:tcW w:w="2880" w:type="dxa"/>
          </w:tcPr>
          <w:p w14:paraId="56BE1E6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56A1F1C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D23A64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E2DDC" w14:textId="77777777" w:rsidR="00FB0929" w:rsidRPr="000C4F5D" w:rsidRDefault="00FB0929" w:rsidP="00302131">
            <w:pPr>
              <w:rPr>
                <w:sz w:val="18"/>
                <w:szCs w:val="18"/>
              </w:rPr>
            </w:pPr>
            <w:r w:rsidRPr="000C4F5D">
              <w:rPr>
                <w:sz w:val="18"/>
                <w:szCs w:val="18"/>
              </w:rPr>
              <w:t>7. Evidencias</w:t>
            </w:r>
          </w:p>
        </w:tc>
        <w:tc>
          <w:tcPr>
            <w:tcW w:w="2880" w:type="dxa"/>
          </w:tcPr>
          <w:p w14:paraId="7182064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24376B7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5E4AC55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BAFB688" w14:textId="77777777" w:rsidR="00FB0929" w:rsidRPr="000C4F5D" w:rsidRDefault="00FB0929" w:rsidP="00302131">
            <w:pPr>
              <w:rPr>
                <w:sz w:val="18"/>
                <w:szCs w:val="18"/>
              </w:rPr>
            </w:pPr>
            <w:r w:rsidRPr="000C4F5D">
              <w:rPr>
                <w:sz w:val="18"/>
                <w:szCs w:val="18"/>
              </w:rPr>
              <w:t>8. Recomendaciones</w:t>
            </w:r>
          </w:p>
        </w:tc>
        <w:tc>
          <w:tcPr>
            <w:tcW w:w="2880" w:type="dxa"/>
          </w:tcPr>
          <w:p w14:paraId="7EFA623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697880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4B82908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289E7" w14:textId="77777777" w:rsidR="00FB0929" w:rsidRPr="000C4F5D" w:rsidRDefault="00FB0929" w:rsidP="00302131">
            <w:pPr>
              <w:rPr>
                <w:sz w:val="18"/>
                <w:szCs w:val="18"/>
              </w:rPr>
            </w:pPr>
            <w:r w:rsidRPr="000C4F5D">
              <w:rPr>
                <w:sz w:val="18"/>
                <w:szCs w:val="18"/>
              </w:rPr>
              <w:t>9. Metadata</w:t>
            </w:r>
          </w:p>
        </w:tc>
        <w:tc>
          <w:tcPr>
            <w:tcW w:w="2880" w:type="dxa"/>
          </w:tcPr>
          <w:p w14:paraId="2BF14C3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6304D59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73A839A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AEFEF0C" w14:textId="77777777" w:rsidR="00FB0929" w:rsidRPr="000C4F5D" w:rsidRDefault="00FB0929" w:rsidP="00302131">
            <w:pPr>
              <w:rPr>
                <w:sz w:val="18"/>
                <w:szCs w:val="18"/>
              </w:rPr>
            </w:pPr>
            <w:r w:rsidRPr="000C4F5D">
              <w:rPr>
                <w:sz w:val="18"/>
                <w:szCs w:val="18"/>
              </w:rPr>
              <w:t>10. Versionado</w:t>
            </w:r>
          </w:p>
        </w:tc>
        <w:tc>
          <w:tcPr>
            <w:tcW w:w="2880" w:type="dxa"/>
          </w:tcPr>
          <w:p w14:paraId="11B2954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0B165AD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17B8C16B" w14:textId="77777777" w:rsidR="00FB0929" w:rsidRPr="000C4F5D" w:rsidRDefault="00FB0929" w:rsidP="00FB0929">
      <w:pPr>
        <w:rPr>
          <w:sz w:val="18"/>
          <w:szCs w:val="18"/>
        </w:rPr>
      </w:pPr>
      <w:r w:rsidRPr="000C4F5D">
        <w:rPr>
          <w:sz w:val="18"/>
          <w:szCs w:val="18"/>
        </w:rPr>
        <w:br w:type="page"/>
      </w:r>
    </w:p>
    <w:p w14:paraId="25E0E231" w14:textId="77777777" w:rsidR="00FB0929" w:rsidRPr="000C4F5D" w:rsidRDefault="00FB0929" w:rsidP="000633E7">
      <w:pPr>
        <w:pStyle w:val="Ttulo5"/>
      </w:pPr>
      <w:r w:rsidRPr="000C4F5D">
        <w:lastRenderedPageBreak/>
        <w:t>CMP-RUL-002 (Accesibilidad de modelos)</w:t>
      </w:r>
    </w:p>
    <w:p w14:paraId="6D994FED" w14:textId="77777777" w:rsidR="00FB0929" w:rsidRPr="000C4F5D" w:rsidRDefault="00FB0929" w:rsidP="00FB0929">
      <w:pPr>
        <w:rPr>
          <w:sz w:val="18"/>
          <w:szCs w:val="18"/>
        </w:rPr>
      </w:pPr>
    </w:p>
    <w:tbl>
      <w:tblPr>
        <w:tblStyle w:val="Tabladelista3-nfasis5"/>
        <w:tblW w:w="0" w:type="auto"/>
        <w:tblLook w:val="04A0" w:firstRow="1" w:lastRow="0" w:firstColumn="1" w:lastColumn="0" w:noHBand="0" w:noVBand="1"/>
      </w:tblPr>
      <w:tblGrid>
        <w:gridCol w:w="2837"/>
        <w:gridCol w:w="2830"/>
        <w:gridCol w:w="2827"/>
      </w:tblGrid>
      <w:tr w:rsidR="00FB0929" w:rsidRPr="000C4F5D" w14:paraId="421BD4E6"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3F522DBE"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4EB1B7DA"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12E6FA45"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0999798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35F5C" w14:textId="77777777" w:rsidR="00FB0929" w:rsidRPr="000C4F5D" w:rsidRDefault="00FB0929" w:rsidP="00302131">
            <w:pPr>
              <w:rPr>
                <w:sz w:val="18"/>
                <w:szCs w:val="18"/>
              </w:rPr>
            </w:pPr>
            <w:r w:rsidRPr="000C4F5D">
              <w:rPr>
                <w:sz w:val="18"/>
                <w:szCs w:val="18"/>
              </w:rPr>
              <w:t>1. Identificación</w:t>
            </w:r>
          </w:p>
        </w:tc>
        <w:tc>
          <w:tcPr>
            <w:tcW w:w="2880" w:type="dxa"/>
          </w:tcPr>
          <w:p w14:paraId="222E242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5F2E2DA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CMP-RUL-002</w:t>
            </w:r>
          </w:p>
        </w:tc>
      </w:tr>
      <w:tr w:rsidR="00FB0929" w:rsidRPr="000C4F5D" w14:paraId="4FF5307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FD88D3B" w14:textId="77777777" w:rsidR="00FB0929" w:rsidRPr="000C4F5D" w:rsidRDefault="00FB0929" w:rsidP="00302131">
            <w:pPr>
              <w:rPr>
                <w:sz w:val="18"/>
                <w:szCs w:val="18"/>
              </w:rPr>
            </w:pPr>
          </w:p>
        </w:tc>
        <w:tc>
          <w:tcPr>
            <w:tcW w:w="2880" w:type="dxa"/>
          </w:tcPr>
          <w:p w14:paraId="11AEF21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7F8943A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Accesibilidad de modelos</w:t>
            </w:r>
          </w:p>
        </w:tc>
      </w:tr>
      <w:tr w:rsidR="00FB0929" w:rsidRPr="000C4F5D" w14:paraId="0659295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11422" w14:textId="77777777" w:rsidR="00FB0929" w:rsidRPr="000C4F5D" w:rsidRDefault="00FB0929" w:rsidP="00302131">
            <w:pPr>
              <w:rPr>
                <w:sz w:val="18"/>
                <w:szCs w:val="18"/>
              </w:rPr>
            </w:pPr>
          </w:p>
        </w:tc>
        <w:tc>
          <w:tcPr>
            <w:tcW w:w="2880" w:type="dxa"/>
          </w:tcPr>
          <w:p w14:paraId="1D7E1A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9BBD7F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Accesibilidad de modelos.</w:t>
            </w:r>
          </w:p>
        </w:tc>
      </w:tr>
      <w:tr w:rsidR="00FB0929" w:rsidRPr="000C4F5D" w14:paraId="013DA91D"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5941686" w14:textId="77777777" w:rsidR="00FB0929" w:rsidRPr="000C4F5D" w:rsidRDefault="00FB0929" w:rsidP="00302131">
            <w:pPr>
              <w:rPr>
                <w:sz w:val="18"/>
                <w:szCs w:val="18"/>
              </w:rPr>
            </w:pPr>
            <w:r w:rsidRPr="000C4F5D">
              <w:rPr>
                <w:sz w:val="18"/>
                <w:szCs w:val="18"/>
              </w:rPr>
              <w:t>2. Contexto</w:t>
            </w:r>
          </w:p>
        </w:tc>
        <w:tc>
          <w:tcPr>
            <w:tcW w:w="2880" w:type="dxa"/>
          </w:tcPr>
          <w:p w14:paraId="3D30C85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13821A7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0C7072D9"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D7043" w14:textId="77777777" w:rsidR="00FB0929" w:rsidRPr="000C4F5D" w:rsidRDefault="00FB0929" w:rsidP="00302131">
            <w:pPr>
              <w:rPr>
                <w:sz w:val="18"/>
                <w:szCs w:val="18"/>
              </w:rPr>
            </w:pPr>
          </w:p>
        </w:tc>
        <w:tc>
          <w:tcPr>
            <w:tcW w:w="2880" w:type="dxa"/>
          </w:tcPr>
          <w:p w14:paraId="0E18930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5FCE67C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76B9B1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0F2A6BA" w14:textId="77777777" w:rsidR="00FB0929" w:rsidRPr="000C4F5D" w:rsidRDefault="00FB0929" w:rsidP="00302131">
            <w:pPr>
              <w:rPr>
                <w:sz w:val="18"/>
                <w:szCs w:val="18"/>
              </w:rPr>
            </w:pPr>
            <w:r w:rsidRPr="000C4F5D">
              <w:rPr>
                <w:sz w:val="18"/>
                <w:szCs w:val="18"/>
              </w:rPr>
              <w:t>3. Riesgo asociado</w:t>
            </w:r>
          </w:p>
        </w:tc>
        <w:tc>
          <w:tcPr>
            <w:tcW w:w="2880" w:type="dxa"/>
          </w:tcPr>
          <w:p w14:paraId="07F31AB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455B77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90AB959"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A3CF7" w14:textId="77777777" w:rsidR="00FB0929" w:rsidRPr="000C4F5D" w:rsidRDefault="00FB0929" w:rsidP="00302131">
            <w:pPr>
              <w:rPr>
                <w:sz w:val="18"/>
                <w:szCs w:val="18"/>
              </w:rPr>
            </w:pPr>
          </w:p>
        </w:tc>
        <w:tc>
          <w:tcPr>
            <w:tcW w:w="2880" w:type="dxa"/>
          </w:tcPr>
          <w:p w14:paraId="0D71A7A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5C385B1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22FE874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B75762E" w14:textId="77777777" w:rsidR="00FB0929" w:rsidRPr="000C4F5D" w:rsidRDefault="00FB0929" w:rsidP="00302131">
            <w:pPr>
              <w:rPr>
                <w:sz w:val="18"/>
                <w:szCs w:val="18"/>
              </w:rPr>
            </w:pPr>
            <w:r w:rsidRPr="000C4F5D">
              <w:rPr>
                <w:sz w:val="18"/>
                <w:szCs w:val="18"/>
              </w:rPr>
              <w:t>4. Definición control</w:t>
            </w:r>
          </w:p>
        </w:tc>
        <w:tc>
          <w:tcPr>
            <w:tcW w:w="2880" w:type="dxa"/>
          </w:tcPr>
          <w:p w14:paraId="54439D7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40FC1D5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4BD9E40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9834CA" w14:textId="77777777" w:rsidR="00FB0929" w:rsidRPr="000C4F5D" w:rsidRDefault="00FB0929" w:rsidP="00302131">
            <w:pPr>
              <w:rPr>
                <w:sz w:val="18"/>
                <w:szCs w:val="18"/>
              </w:rPr>
            </w:pPr>
            <w:r w:rsidRPr="000C4F5D">
              <w:rPr>
                <w:sz w:val="18"/>
                <w:szCs w:val="18"/>
              </w:rPr>
              <w:t>5. Especificación test</w:t>
            </w:r>
          </w:p>
        </w:tc>
        <w:tc>
          <w:tcPr>
            <w:tcW w:w="2880" w:type="dxa"/>
          </w:tcPr>
          <w:p w14:paraId="7F2DF13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08C926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C5A3E0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10D62CC" w14:textId="77777777" w:rsidR="00FB0929" w:rsidRPr="000C4F5D" w:rsidRDefault="00FB0929" w:rsidP="00302131">
            <w:pPr>
              <w:rPr>
                <w:sz w:val="18"/>
                <w:szCs w:val="18"/>
              </w:rPr>
            </w:pPr>
            <w:r w:rsidRPr="000C4F5D">
              <w:rPr>
                <w:sz w:val="18"/>
                <w:szCs w:val="18"/>
              </w:rPr>
              <w:t>6. Resultado esperado</w:t>
            </w:r>
          </w:p>
        </w:tc>
        <w:tc>
          <w:tcPr>
            <w:tcW w:w="2880" w:type="dxa"/>
          </w:tcPr>
          <w:p w14:paraId="7993CA7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35CAB3A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9C4810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A1C6E" w14:textId="77777777" w:rsidR="00FB0929" w:rsidRPr="000C4F5D" w:rsidRDefault="00FB0929" w:rsidP="00302131">
            <w:pPr>
              <w:rPr>
                <w:sz w:val="18"/>
                <w:szCs w:val="18"/>
              </w:rPr>
            </w:pPr>
            <w:r w:rsidRPr="000C4F5D">
              <w:rPr>
                <w:sz w:val="18"/>
                <w:szCs w:val="18"/>
              </w:rPr>
              <w:t>7. Evidencias</w:t>
            </w:r>
          </w:p>
        </w:tc>
        <w:tc>
          <w:tcPr>
            <w:tcW w:w="2880" w:type="dxa"/>
          </w:tcPr>
          <w:p w14:paraId="37F1A74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4CAAA68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544DD56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296FBE2" w14:textId="77777777" w:rsidR="00FB0929" w:rsidRPr="000C4F5D" w:rsidRDefault="00FB0929" w:rsidP="00302131">
            <w:pPr>
              <w:rPr>
                <w:sz w:val="18"/>
                <w:szCs w:val="18"/>
              </w:rPr>
            </w:pPr>
            <w:r w:rsidRPr="000C4F5D">
              <w:rPr>
                <w:sz w:val="18"/>
                <w:szCs w:val="18"/>
              </w:rPr>
              <w:t>8. Recomendaciones</w:t>
            </w:r>
          </w:p>
        </w:tc>
        <w:tc>
          <w:tcPr>
            <w:tcW w:w="2880" w:type="dxa"/>
          </w:tcPr>
          <w:p w14:paraId="4549B6C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37F5306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DC4C27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093EE" w14:textId="77777777" w:rsidR="00FB0929" w:rsidRPr="000C4F5D" w:rsidRDefault="00FB0929" w:rsidP="00302131">
            <w:pPr>
              <w:rPr>
                <w:sz w:val="18"/>
                <w:szCs w:val="18"/>
              </w:rPr>
            </w:pPr>
            <w:r w:rsidRPr="000C4F5D">
              <w:rPr>
                <w:sz w:val="18"/>
                <w:szCs w:val="18"/>
              </w:rPr>
              <w:t>9. Metadata</w:t>
            </w:r>
          </w:p>
        </w:tc>
        <w:tc>
          <w:tcPr>
            <w:tcW w:w="2880" w:type="dxa"/>
          </w:tcPr>
          <w:p w14:paraId="3637DE3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1853B14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5E4937B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065289E" w14:textId="77777777" w:rsidR="00FB0929" w:rsidRPr="000C4F5D" w:rsidRDefault="00FB0929" w:rsidP="00302131">
            <w:pPr>
              <w:rPr>
                <w:sz w:val="18"/>
                <w:szCs w:val="18"/>
              </w:rPr>
            </w:pPr>
            <w:r w:rsidRPr="000C4F5D">
              <w:rPr>
                <w:sz w:val="18"/>
                <w:szCs w:val="18"/>
              </w:rPr>
              <w:t>10. Versionado</w:t>
            </w:r>
          </w:p>
        </w:tc>
        <w:tc>
          <w:tcPr>
            <w:tcW w:w="2880" w:type="dxa"/>
          </w:tcPr>
          <w:p w14:paraId="23D429F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1D5B9AA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39EC082E" w14:textId="77777777" w:rsidR="00FB0929" w:rsidRPr="000C4F5D" w:rsidRDefault="00FB0929" w:rsidP="00FB0929">
      <w:pPr>
        <w:rPr>
          <w:sz w:val="18"/>
          <w:szCs w:val="18"/>
        </w:rPr>
      </w:pPr>
      <w:r w:rsidRPr="000C4F5D">
        <w:rPr>
          <w:sz w:val="18"/>
          <w:szCs w:val="18"/>
        </w:rPr>
        <w:br w:type="page"/>
      </w:r>
    </w:p>
    <w:p w14:paraId="2F02A13B" w14:textId="77777777" w:rsidR="00FB0929" w:rsidRPr="000C4F5D" w:rsidRDefault="00FB0929" w:rsidP="000633E7">
      <w:pPr>
        <w:pStyle w:val="Ttulo5"/>
      </w:pPr>
      <w:r w:rsidRPr="000C4F5D">
        <w:lastRenderedPageBreak/>
        <w:t>CMP-RUL-003 (Identificación baseline/candidato)</w:t>
      </w:r>
    </w:p>
    <w:tbl>
      <w:tblPr>
        <w:tblStyle w:val="Tabladelista3-nfasis5"/>
        <w:tblW w:w="0" w:type="auto"/>
        <w:tblLook w:val="04A0" w:firstRow="1" w:lastRow="0" w:firstColumn="1" w:lastColumn="0" w:noHBand="0" w:noVBand="1"/>
      </w:tblPr>
      <w:tblGrid>
        <w:gridCol w:w="2834"/>
        <w:gridCol w:w="2826"/>
        <w:gridCol w:w="2834"/>
      </w:tblGrid>
      <w:tr w:rsidR="00FB0929" w:rsidRPr="000C4F5D" w14:paraId="0C05479E"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2F02A14"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228B0C5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4B6565F5"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737DBF7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9232F" w14:textId="77777777" w:rsidR="00FB0929" w:rsidRPr="000C4F5D" w:rsidRDefault="00FB0929" w:rsidP="00302131">
            <w:pPr>
              <w:rPr>
                <w:sz w:val="18"/>
                <w:szCs w:val="18"/>
              </w:rPr>
            </w:pPr>
            <w:r w:rsidRPr="000C4F5D">
              <w:rPr>
                <w:sz w:val="18"/>
                <w:szCs w:val="18"/>
              </w:rPr>
              <w:t>1. Identificación</w:t>
            </w:r>
          </w:p>
        </w:tc>
        <w:tc>
          <w:tcPr>
            <w:tcW w:w="2880" w:type="dxa"/>
          </w:tcPr>
          <w:p w14:paraId="2AE7910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10B4646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CMP-RUL-003</w:t>
            </w:r>
          </w:p>
        </w:tc>
      </w:tr>
      <w:tr w:rsidR="00FB0929" w:rsidRPr="000C4F5D" w14:paraId="3B36F5B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A26A9C5" w14:textId="77777777" w:rsidR="00FB0929" w:rsidRPr="000C4F5D" w:rsidRDefault="00FB0929" w:rsidP="00302131">
            <w:pPr>
              <w:rPr>
                <w:sz w:val="18"/>
                <w:szCs w:val="18"/>
              </w:rPr>
            </w:pPr>
          </w:p>
        </w:tc>
        <w:tc>
          <w:tcPr>
            <w:tcW w:w="2880" w:type="dxa"/>
          </w:tcPr>
          <w:p w14:paraId="784BC24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D6A1F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Identificación baseline/candidato</w:t>
            </w:r>
          </w:p>
        </w:tc>
      </w:tr>
      <w:tr w:rsidR="00FB0929" w:rsidRPr="000C4F5D" w14:paraId="7BD260D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E4BB2" w14:textId="77777777" w:rsidR="00FB0929" w:rsidRPr="000C4F5D" w:rsidRDefault="00FB0929" w:rsidP="00302131">
            <w:pPr>
              <w:rPr>
                <w:sz w:val="18"/>
                <w:szCs w:val="18"/>
              </w:rPr>
            </w:pPr>
          </w:p>
        </w:tc>
        <w:tc>
          <w:tcPr>
            <w:tcW w:w="2880" w:type="dxa"/>
          </w:tcPr>
          <w:p w14:paraId="762AC50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61D678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Identificación baseline/candidato.</w:t>
            </w:r>
          </w:p>
        </w:tc>
      </w:tr>
      <w:tr w:rsidR="00FB0929" w:rsidRPr="000C4F5D" w14:paraId="588E74B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0D8FDE7" w14:textId="77777777" w:rsidR="00FB0929" w:rsidRPr="000C4F5D" w:rsidRDefault="00FB0929" w:rsidP="00302131">
            <w:pPr>
              <w:rPr>
                <w:sz w:val="18"/>
                <w:szCs w:val="18"/>
              </w:rPr>
            </w:pPr>
            <w:r w:rsidRPr="000C4F5D">
              <w:rPr>
                <w:sz w:val="18"/>
                <w:szCs w:val="18"/>
              </w:rPr>
              <w:t>2. Contexto</w:t>
            </w:r>
          </w:p>
        </w:tc>
        <w:tc>
          <w:tcPr>
            <w:tcW w:w="2880" w:type="dxa"/>
          </w:tcPr>
          <w:p w14:paraId="2F9167F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84DB7B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77817A3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FC2ED" w14:textId="77777777" w:rsidR="00FB0929" w:rsidRPr="000C4F5D" w:rsidRDefault="00FB0929" w:rsidP="00302131">
            <w:pPr>
              <w:rPr>
                <w:sz w:val="18"/>
                <w:szCs w:val="18"/>
              </w:rPr>
            </w:pPr>
          </w:p>
        </w:tc>
        <w:tc>
          <w:tcPr>
            <w:tcW w:w="2880" w:type="dxa"/>
          </w:tcPr>
          <w:p w14:paraId="1985FE6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447C818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6BE397C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D3AAB4F" w14:textId="77777777" w:rsidR="00FB0929" w:rsidRPr="000C4F5D" w:rsidRDefault="00FB0929" w:rsidP="00302131">
            <w:pPr>
              <w:rPr>
                <w:sz w:val="18"/>
                <w:szCs w:val="18"/>
              </w:rPr>
            </w:pPr>
            <w:r w:rsidRPr="000C4F5D">
              <w:rPr>
                <w:sz w:val="18"/>
                <w:szCs w:val="18"/>
              </w:rPr>
              <w:t>3. Riesgo asociado</w:t>
            </w:r>
          </w:p>
        </w:tc>
        <w:tc>
          <w:tcPr>
            <w:tcW w:w="2880" w:type="dxa"/>
          </w:tcPr>
          <w:p w14:paraId="0ECABE0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2E8111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C889C5D"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3C9DA" w14:textId="77777777" w:rsidR="00FB0929" w:rsidRPr="000C4F5D" w:rsidRDefault="00FB0929" w:rsidP="00302131">
            <w:pPr>
              <w:rPr>
                <w:sz w:val="18"/>
                <w:szCs w:val="18"/>
              </w:rPr>
            </w:pPr>
          </w:p>
        </w:tc>
        <w:tc>
          <w:tcPr>
            <w:tcW w:w="2880" w:type="dxa"/>
          </w:tcPr>
          <w:p w14:paraId="64A3682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6BE0076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7548DD8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FE35A33" w14:textId="77777777" w:rsidR="00FB0929" w:rsidRPr="000C4F5D" w:rsidRDefault="00FB0929" w:rsidP="00302131">
            <w:pPr>
              <w:rPr>
                <w:sz w:val="18"/>
                <w:szCs w:val="18"/>
              </w:rPr>
            </w:pPr>
            <w:r w:rsidRPr="000C4F5D">
              <w:rPr>
                <w:sz w:val="18"/>
                <w:szCs w:val="18"/>
              </w:rPr>
              <w:t>4. Definición control</w:t>
            </w:r>
          </w:p>
        </w:tc>
        <w:tc>
          <w:tcPr>
            <w:tcW w:w="2880" w:type="dxa"/>
          </w:tcPr>
          <w:p w14:paraId="00083C2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56F7A38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1F036879"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6DAE9" w14:textId="77777777" w:rsidR="00FB0929" w:rsidRPr="000C4F5D" w:rsidRDefault="00FB0929" w:rsidP="00302131">
            <w:pPr>
              <w:rPr>
                <w:sz w:val="18"/>
                <w:szCs w:val="18"/>
              </w:rPr>
            </w:pPr>
            <w:r w:rsidRPr="000C4F5D">
              <w:rPr>
                <w:sz w:val="18"/>
                <w:szCs w:val="18"/>
              </w:rPr>
              <w:t>5. Especificación test</w:t>
            </w:r>
          </w:p>
        </w:tc>
        <w:tc>
          <w:tcPr>
            <w:tcW w:w="2880" w:type="dxa"/>
          </w:tcPr>
          <w:p w14:paraId="0FE8DAE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7322F4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75BBF1CA"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0CBA17A" w14:textId="77777777" w:rsidR="00FB0929" w:rsidRPr="000C4F5D" w:rsidRDefault="00FB0929" w:rsidP="00302131">
            <w:pPr>
              <w:rPr>
                <w:sz w:val="18"/>
                <w:szCs w:val="18"/>
              </w:rPr>
            </w:pPr>
            <w:r w:rsidRPr="000C4F5D">
              <w:rPr>
                <w:sz w:val="18"/>
                <w:szCs w:val="18"/>
              </w:rPr>
              <w:t>6. Resultado esperado</w:t>
            </w:r>
          </w:p>
        </w:tc>
        <w:tc>
          <w:tcPr>
            <w:tcW w:w="2880" w:type="dxa"/>
          </w:tcPr>
          <w:p w14:paraId="7EFEB60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0C99722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57357D8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7CD1E" w14:textId="77777777" w:rsidR="00FB0929" w:rsidRPr="000C4F5D" w:rsidRDefault="00FB0929" w:rsidP="00302131">
            <w:pPr>
              <w:rPr>
                <w:sz w:val="18"/>
                <w:szCs w:val="18"/>
              </w:rPr>
            </w:pPr>
            <w:r w:rsidRPr="000C4F5D">
              <w:rPr>
                <w:sz w:val="18"/>
                <w:szCs w:val="18"/>
              </w:rPr>
              <w:t>7. Evidencias</w:t>
            </w:r>
          </w:p>
        </w:tc>
        <w:tc>
          <w:tcPr>
            <w:tcW w:w="2880" w:type="dxa"/>
          </w:tcPr>
          <w:p w14:paraId="65C4BFC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47FD305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3631EEC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A1CCBA1" w14:textId="77777777" w:rsidR="00FB0929" w:rsidRPr="000C4F5D" w:rsidRDefault="00FB0929" w:rsidP="00302131">
            <w:pPr>
              <w:rPr>
                <w:sz w:val="18"/>
                <w:szCs w:val="18"/>
              </w:rPr>
            </w:pPr>
            <w:r w:rsidRPr="000C4F5D">
              <w:rPr>
                <w:sz w:val="18"/>
                <w:szCs w:val="18"/>
              </w:rPr>
              <w:t>8. Recomendaciones</w:t>
            </w:r>
          </w:p>
        </w:tc>
        <w:tc>
          <w:tcPr>
            <w:tcW w:w="2880" w:type="dxa"/>
          </w:tcPr>
          <w:p w14:paraId="7DBCAC7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4A30336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DC9F59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2571B" w14:textId="77777777" w:rsidR="00FB0929" w:rsidRPr="000C4F5D" w:rsidRDefault="00FB0929" w:rsidP="00302131">
            <w:pPr>
              <w:rPr>
                <w:sz w:val="18"/>
                <w:szCs w:val="18"/>
              </w:rPr>
            </w:pPr>
            <w:r w:rsidRPr="000C4F5D">
              <w:rPr>
                <w:sz w:val="18"/>
                <w:szCs w:val="18"/>
              </w:rPr>
              <w:t>9. Metadata</w:t>
            </w:r>
          </w:p>
        </w:tc>
        <w:tc>
          <w:tcPr>
            <w:tcW w:w="2880" w:type="dxa"/>
          </w:tcPr>
          <w:p w14:paraId="52F4889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0A28E44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031008D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7E0A456" w14:textId="77777777" w:rsidR="00FB0929" w:rsidRPr="000C4F5D" w:rsidRDefault="00FB0929" w:rsidP="00302131">
            <w:pPr>
              <w:rPr>
                <w:sz w:val="18"/>
                <w:szCs w:val="18"/>
              </w:rPr>
            </w:pPr>
            <w:r w:rsidRPr="000C4F5D">
              <w:rPr>
                <w:sz w:val="18"/>
                <w:szCs w:val="18"/>
              </w:rPr>
              <w:t>10. Versionado</w:t>
            </w:r>
          </w:p>
        </w:tc>
        <w:tc>
          <w:tcPr>
            <w:tcW w:w="2880" w:type="dxa"/>
          </w:tcPr>
          <w:p w14:paraId="700D4D5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495CAAC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192F8EE0" w14:textId="77777777" w:rsidR="00FB0929" w:rsidRPr="000C4F5D" w:rsidRDefault="00FB0929" w:rsidP="00FB0929">
      <w:pPr>
        <w:rPr>
          <w:sz w:val="18"/>
          <w:szCs w:val="18"/>
        </w:rPr>
      </w:pPr>
      <w:r w:rsidRPr="000C4F5D">
        <w:rPr>
          <w:sz w:val="18"/>
          <w:szCs w:val="18"/>
        </w:rPr>
        <w:br w:type="page"/>
      </w:r>
    </w:p>
    <w:p w14:paraId="5088E365" w14:textId="77777777" w:rsidR="00FB0929" w:rsidRPr="000C4F5D" w:rsidRDefault="00FB0929" w:rsidP="000633E7">
      <w:pPr>
        <w:pStyle w:val="Ttulo5"/>
      </w:pPr>
      <w:r w:rsidRPr="000C4F5D">
        <w:lastRenderedPageBreak/>
        <w:t>CMP-RUL-004 (Validación de artefactos obligatorios)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1080C6FE"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E887721"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444EF3DF"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23EE856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65B90BD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EBA71" w14:textId="77777777" w:rsidR="00FB0929" w:rsidRPr="000C4F5D" w:rsidRDefault="00FB0929" w:rsidP="00302131">
            <w:pPr>
              <w:rPr>
                <w:sz w:val="18"/>
                <w:szCs w:val="18"/>
              </w:rPr>
            </w:pPr>
            <w:r w:rsidRPr="000C4F5D">
              <w:rPr>
                <w:sz w:val="18"/>
                <w:szCs w:val="18"/>
              </w:rPr>
              <w:t>1. Identificación</w:t>
            </w:r>
          </w:p>
        </w:tc>
        <w:tc>
          <w:tcPr>
            <w:tcW w:w="2880" w:type="dxa"/>
          </w:tcPr>
          <w:p w14:paraId="4823556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0E90D7F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CMP-RUL-004</w:t>
            </w:r>
          </w:p>
        </w:tc>
      </w:tr>
      <w:tr w:rsidR="00FB0929" w:rsidRPr="000C4F5D" w14:paraId="40A95D3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7094341" w14:textId="77777777" w:rsidR="00FB0929" w:rsidRPr="000C4F5D" w:rsidRDefault="00FB0929" w:rsidP="00302131">
            <w:pPr>
              <w:rPr>
                <w:sz w:val="18"/>
                <w:szCs w:val="18"/>
              </w:rPr>
            </w:pPr>
          </w:p>
        </w:tc>
        <w:tc>
          <w:tcPr>
            <w:tcW w:w="2880" w:type="dxa"/>
          </w:tcPr>
          <w:p w14:paraId="0965D4E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22A575E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Validación de artefactos obligatorios</w:t>
            </w:r>
          </w:p>
        </w:tc>
      </w:tr>
      <w:tr w:rsidR="00FB0929" w:rsidRPr="000C4F5D" w14:paraId="48259CE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AAEB9" w14:textId="77777777" w:rsidR="00FB0929" w:rsidRPr="000C4F5D" w:rsidRDefault="00FB0929" w:rsidP="00302131">
            <w:pPr>
              <w:rPr>
                <w:sz w:val="18"/>
                <w:szCs w:val="18"/>
              </w:rPr>
            </w:pPr>
          </w:p>
        </w:tc>
        <w:tc>
          <w:tcPr>
            <w:tcW w:w="2880" w:type="dxa"/>
          </w:tcPr>
          <w:p w14:paraId="63BDC69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277C74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Validación de artefactos obligatorios.</w:t>
            </w:r>
          </w:p>
        </w:tc>
      </w:tr>
      <w:tr w:rsidR="00FB0929" w:rsidRPr="000C4F5D" w14:paraId="00B5A1C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6013225" w14:textId="77777777" w:rsidR="00FB0929" w:rsidRPr="000C4F5D" w:rsidRDefault="00FB0929" w:rsidP="00302131">
            <w:pPr>
              <w:rPr>
                <w:sz w:val="18"/>
                <w:szCs w:val="18"/>
              </w:rPr>
            </w:pPr>
            <w:r w:rsidRPr="000C4F5D">
              <w:rPr>
                <w:sz w:val="18"/>
                <w:szCs w:val="18"/>
              </w:rPr>
              <w:t>2. Contexto</w:t>
            </w:r>
          </w:p>
        </w:tc>
        <w:tc>
          <w:tcPr>
            <w:tcW w:w="2880" w:type="dxa"/>
          </w:tcPr>
          <w:p w14:paraId="56ED995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41FBD7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6FB9378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B4340" w14:textId="77777777" w:rsidR="00FB0929" w:rsidRPr="000C4F5D" w:rsidRDefault="00FB0929" w:rsidP="00302131">
            <w:pPr>
              <w:rPr>
                <w:sz w:val="18"/>
                <w:szCs w:val="18"/>
              </w:rPr>
            </w:pPr>
          </w:p>
        </w:tc>
        <w:tc>
          <w:tcPr>
            <w:tcW w:w="2880" w:type="dxa"/>
          </w:tcPr>
          <w:p w14:paraId="721FDBC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4B3FF57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0CB12A7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F948A64" w14:textId="77777777" w:rsidR="00FB0929" w:rsidRPr="000C4F5D" w:rsidRDefault="00FB0929" w:rsidP="00302131">
            <w:pPr>
              <w:rPr>
                <w:sz w:val="18"/>
                <w:szCs w:val="18"/>
              </w:rPr>
            </w:pPr>
            <w:r w:rsidRPr="000C4F5D">
              <w:rPr>
                <w:sz w:val="18"/>
                <w:szCs w:val="18"/>
              </w:rPr>
              <w:t>3. Riesgo asociado</w:t>
            </w:r>
          </w:p>
        </w:tc>
        <w:tc>
          <w:tcPr>
            <w:tcW w:w="2880" w:type="dxa"/>
          </w:tcPr>
          <w:p w14:paraId="708DEF7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028EA4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D84D14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714AA" w14:textId="77777777" w:rsidR="00FB0929" w:rsidRPr="000C4F5D" w:rsidRDefault="00FB0929" w:rsidP="00302131">
            <w:pPr>
              <w:rPr>
                <w:sz w:val="18"/>
                <w:szCs w:val="18"/>
              </w:rPr>
            </w:pPr>
          </w:p>
        </w:tc>
        <w:tc>
          <w:tcPr>
            <w:tcW w:w="2880" w:type="dxa"/>
          </w:tcPr>
          <w:p w14:paraId="21A073C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2386981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29FC100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B5CF8AA" w14:textId="77777777" w:rsidR="00FB0929" w:rsidRPr="000C4F5D" w:rsidRDefault="00FB0929" w:rsidP="00302131">
            <w:pPr>
              <w:rPr>
                <w:sz w:val="18"/>
                <w:szCs w:val="18"/>
              </w:rPr>
            </w:pPr>
            <w:r w:rsidRPr="000C4F5D">
              <w:rPr>
                <w:sz w:val="18"/>
                <w:szCs w:val="18"/>
              </w:rPr>
              <w:t>4. Definición control</w:t>
            </w:r>
          </w:p>
        </w:tc>
        <w:tc>
          <w:tcPr>
            <w:tcW w:w="2880" w:type="dxa"/>
          </w:tcPr>
          <w:p w14:paraId="68BC7F6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226F7C3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05EF45E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EFD02" w14:textId="77777777" w:rsidR="00FB0929" w:rsidRPr="000C4F5D" w:rsidRDefault="00FB0929" w:rsidP="00302131">
            <w:pPr>
              <w:rPr>
                <w:sz w:val="18"/>
                <w:szCs w:val="18"/>
              </w:rPr>
            </w:pPr>
            <w:r w:rsidRPr="000C4F5D">
              <w:rPr>
                <w:sz w:val="18"/>
                <w:szCs w:val="18"/>
              </w:rPr>
              <w:t>5. Especificación test</w:t>
            </w:r>
          </w:p>
        </w:tc>
        <w:tc>
          <w:tcPr>
            <w:tcW w:w="2880" w:type="dxa"/>
          </w:tcPr>
          <w:p w14:paraId="623D1F3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5DE3C45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7EB53DA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7584BCF" w14:textId="77777777" w:rsidR="00FB0929" w:rsidRPr="000C4F5D" w:rsidRDefault="00FB0929" w:rsidP="00302131">
            <w:pPr>
              <w:rPr>
                <w:sz w:val="18"/>
                <w:szCs w:val="18"/>
              </w:rPr>
            </w:pPr>
            <w:r w:rsidRPr="000C4F5D">
              <w:rPr>
                <w:sz w:val="18"/>
                <w:szCs w:val="18"/>
              </w:rPr>
              <w:t>6. Resultado esperado</w:t>
            </w:r>
          </w:p>
        </w:tc>
        <w:tc>
          <w:tcPr>
            <w:tcW w:w="2880" w:type="dxa"/>
          </w:tcPr>
          <w:p w14:paraId="21612F3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285C79B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1BF647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C603C" w14:textId="77777777" w:rsidR="00FB0929" w:rsidRPr="000C4F5D" w:rsidRDefault="00FB0929" w:rsidP="00302131">
            <w:pPr>
              <w:rPr>
                <w:sz w:val="18"/>
                <w:szCs w:val="18"/>
              </w:rPr>
            </w:pPr>
            <w:r w:rsidRPr="000C4F5D">
              <w:rPr>
                <w:sz w:val="18"/>
                <w:szCs w:val="18"/>
              </w:rPr>
              <w:t>7. Evidencias</w:t>
            </w:r>
          </w:p>
        </w:tc>
        <w:tc>
          <w:tcPr>
            <w:tcW w:w="2880" w:type="dxa"/>
          </w:tcPr>
          <w:p w14:paraId="17D4827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4E9CD5B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217C4D4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67EB9D2" w14:textId="77777777" w:rsidR="00FB0929" w:rsidRPr="000C4F5D" w:rsidRDefault="00FB0929" w:rsidP="00302131">
            <w:pPr>
              <w:rPr>
                <w:sz w:val="18"/>
                <w:szCs w:val="18"/>
              </w:rPr>
            </w:pPr>
            <w:r w:rsidRPr="000C4F5D">
              <w:rPr>
                <w:sz w:val="18"/>
                <w:szCs w:val="18"/>
              </w:rPr>
              <w:t>8. Recomendaciones</w:t>
            </w:r>
          </w:p>
        </w:tc>
        <w:tc>
          <w:tcPr>
            <w:tcW w:w="2880" w:type="dxa"/>
          </w:tcPr>
          <w:p w14:paraId="56AB7F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0C57DB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8BAFBC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AD93C8" w14:textId="77777777" w:rsidR="00FB0929" w:rsidRPr="000C4F5D" w:rsidRDefault="00FB0929" w:rsidP="00302131">
            <w:pPr>
              <w:rPr>
                <w:sz w:val="18"/>
                <w:szCs w:val="18"/>
              </w:rPr>
            </w:pPr>
            <w:r w:rsidRPr="000C4F5D">
              <w:rPr>
                <w:sz w:val="18"/>
                <w:szCs w:val="18"/>
              </w:rPr>
              <w:t>9. Metadata</w:t>
            </w:r>
          </w:p>
        </w:tc>
        <w:tc>
          <w:tcPr>
            <w:tcW w:w="2880" w:type="dxa"/>
          </w:tcPr>
          <w:p w14:paraId="760B243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2479338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66DA588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85A593D" w14:textId="77777777" w:rsidR="00FB0929" w:rsidRPr="000C4F5D" w:rsidRDefault="00FB0929" w:rsidP="00302131">
            <w:pPr>
              <w:rPr>
                <w:sz w:val="18"/>
                <w:szCs w:val="18"/>
              </w:rPr>
            </w:pPr>
            <w:r w:rsidRPr="000C4F5D">
              <w:rPr>
                <w:sz w:val="18"/>
                <w:szCs w:val="18"/>
              </w:rPr>
              <w:t>10. Versionado</w:t>
            </w:r>
          </w:p>
        </w:tc>
        <w:tc>
          <w:tcPr>
            <w:tcW w:w="2880" w:type="dxa"/>
          </w:tcPr>
          <w:p w14:paraId="5D1E3F5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6C71DA8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6182C58C" w14:textId="77777777" w:rsidR="00FB0929" w:rsidRPr="000C4F5D" w:rsidRDefault="00FB0929" w:rsidP="00FB0929">
      <w:pPr>
        <w:rPr>
          <w:sz w:val="18"/>
          <w:szCs w:val="18"/>
        </w:rPr>
      </w:pPr>
      <w:r w:rsidRPr="000C4F5D">
        <w:rPr>
          <w:sz w:val="18"/>
          <w:szCs w:val="18"/>
        </w:rPr>
        <w:br w:type="page"/>
      </w:r>
    </w:p>
    <w:p w14:paraId="70E186E4" w14:textId="77777777" w:rsidR="00FB0929" w:rsidRPr="000C4F5D" w:rsidRDefault="00FB0929" w:rsidP="000633E7">
      <w:pPr>
        <w:pStyle w:val="Ttulo5"/>
      </w:pPr>
      <w:r w:rsidRPr="000C4F5D">
        <w:lastRenderedPageBreak/>
        <w:t>CMP-RUL-005 (Compatibilidad de configuración)</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36BE7531"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700BC69"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248CB0F"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0DA2B9CC"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45AC2A9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A2A77A" w14:textId="77777777" w:rsidR="00FB0929" w:rsidRPr="000C4F5D" w:rsidRDefault="00FB0929" w:rsidP="00302131">
            <w:pPr>
              <w:rPr>
                <w:sz w:val="18"/>
                <w:szCs w:val="18"/>
              </w:rPr>
            </w:pPr>
            <w:r w:rsidRPr="000C4F5D">
              <w:rPr>
                <w:sz w:val="18"/>
                <w:szCs w:val="18"/>
              </w:rPr>
              <w:t>1. Identificación</w:t>
            </w:r>
          </w:p>
        </w:tc>
        <w:tc>
          <w:tcPr>
            <w:tcW w:w="2880" w:type="dxa"/>
          </w:tcPr>
          <w:p w14:paraId="51FFC28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5BD641E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CMP-RUL-005</w:t>
            </w:r>
          </w:p>
        </w:tc>
      </w:tr>
      <w:tr w:rsidR="00FB0929" w:rsidRPr="000C4F5D" w14:paraId="014CAB31"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8EAC89B" w14:textId="77777777" w:rsidR="00FB0929" w:rsidRPr="000C4F5D" w:rsidRDefault="00FB0929" w:rsidP="00302131">
            <w:pPr>
              <w:rPr>
                <w:sz w:val="18"/>
                <w:szCs w:val="18"/>
              </w:rPr>
            </w:pPr>
          </w:p>
        </w:tc>
        <w:tc>
          <w:tcPr>
            <w:tcW w:w="2880" w:type="dxa"/>
          </w:tcPr>
          <w:p w14:paraId="621ED5C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53FBE35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Compatibilidad de configuración</w:t>
            </w:r>
          </w:p>
        </w:tc>
      </w:tr>
      <w:tr w:rsidR="00FB0929" w:rsidRPr="000C4F5D" w14:paraId="7949EBC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02794" w14:textId="77777777" w:rsidR="00FB0929" w:rsidRPr="000C4F5D" w:rsidRDefault="00FB0929" w:rsidP="00302131">
            <w:pPr>
              <w:rPr>
                <w:sz w:val="18"/>
                <w:szCs w:val="18"/>
              </w:rPr>
            </w:pPr>
          </w:p>
        </w:tc>
        <w:tc>
          <w:tcPr>
            <w:tcW w:w="2880" w:type="dxa"/>
          </w:tcPr>
          <w:p w14:paraId="1F0B3C2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D0E511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Compatibilidad de configuración.</w:t>
            </w:r>
          </w:p>
        </w:tc>
      </w:tr>
      <w:tr w:rsidR="00FB0929" w:rsidRPr="000C4F5D" w14:paraId="26A5E67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3E6CD8B" w14:textId="77777777" w:rsidR="00FB0929" w:rsidRPr="000C4F5D" w:rsidRDefault="00FB0929" w:rsidP="00302131">
            <w:pPr>
              <w:rPr>
                <w:sz w:val="18"/>
                <w:szCs w:val="18"/>
              </w:rPr>
            </w:pPr>
            <w:r w:rsidRPr="000C4F5D">
              <w:rPr>
                <w:sz w:val="18"/>
                <w:szCs w:val="18"/>
              </w:rPr>
              <w:t>2. Contexto</w:t>
            </w:r>
          </w:p>
        </w:tc>
        <w:tc>
          <w:tcPr>
            <w:tcW w:w="2880" w:type="dxa"/>
          </w:tcPr>
          <w:p w14:paraId="6868136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BBD425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155F66C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87DA6B" w14:textId="77777777" w:rsidR="00FB0929" w:rsidRPr="000C4F5D" w:rsidRDefault="00FB0929" w:rsidP="00302131">
            <w:pPr>
              <w:rPr>
                <w:sz w:val="18"/>
                <w:szCs w:val="18"/>
              </w:rPr>
            </w:pPr>
          </w:p>
        </w:tc>
        <w:tc>
          <w:tcPr>
            <w:tcW w:w="2880" w:type="dxa"/>
          </w:tcPr>
          <w:p w14:paraId="07D31DA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49246C6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7177406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7F61B4A" w14:textId="77777777" w:rsidR="00FB0929" w:rsidRPr="000C4F5D" w:rsidRDefault="00FB0929" w:rsidP="00302131">
            <w:pPr>
              <w:rPr>
                <w:sz w:val="18"/>
                <w:szCs w:val="18"/>
              </w:rPr>
            </w:pPr>
            <w:r w:rsidRPr="000C4F5D">
              <w:rPr>
                <w:sz w:val="18"/>
                <w:szCs w:val="18"/>
              </w:rPr>
              <w:t>3. Riesgo asociado</w:t>
            </w:r>
          </w:p>
        </w:tc>
        <w:tc>
          <w:tcPr>
            <w:tcW w:w="2880" w:type="dxa"/>
          </w:tcPr>
          <w:p w14:paraId="07818E3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038E35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C14551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E6C30" w14:textId="77777777" w:rsidR="00FB0929" w:rsidRPr="000C4F5D" w:rsidRDefault="00FB0929" w:rsidP="00302131">
            <w:pPr>
              <w:rPr>
                <w:sz w:val="18"/>
                <w:szCs w:val="18"/>
              </w:rPr>
            </w:pPr>
          </w:p>
        </w:tc>
        <w:tc>
          <w:tcPr>
            <w:tcW w:w="2880" w:type="dxa"/>
          </w:tcPr>
          <w:p w14:paraId="03B92CE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1FC6DF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3C231E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311D0B0" w14:textId="77777777" w:rsidR="00FB0929" w:rsidRPr="000C4F5D" w:rsidRDefault="00FB0929" w:rsidP="00302131">
            <w:pPr>
              <w:rPr>
                <w:sz w:val="18"/>
                <w:szCs w:val="18"/>
              </w:rPr>
            </w:pPr>
            <w:r w:rsidRPr="000C4F5D">
              <w:rPr>
                <w:sz w:val="18"/>
                <w:szCs w:val="18"/>
              </w:rPr>
              <w:t>4. Definición control</w:t>
            </w:r>
          </w:p>
        </w:tc>
        <w:tc>
          <w:tcPr>
            <w:tcW w:w="2880" w:type="dxa"/>
          </w:tcPr>
          <w:p w14:paraId="4D7FCEB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3B2A606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34FBF6E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151DF" w14:textId="77777777" w:rsidR="00FB0929" w:rsidRPr="000C4F5D" w:rsidRDefault="00FB0929" w:rsidP="00302131">
            <w:pPr>
              <w:rPr>
                <w:sz w:val="18"/>
                <w:szCs w:val="18"/>
              </w:rPr>
            </w:pPr>
            <w:r w:rsidRPr="000C4F5D">
              <w:rPr>
                <w:sz w:val="18"/>
                <w:szCs w:val="18"/>
              </w:rPr>
              <w:t>5. Especificación test</w:t>
            </w:r>
          </w:p>
        </w:tc>
        <w:tc>
          <w:tcPr>
            <w:tcW w:w="2880" w:type="dxa"/>
          </w:tcPr>
          <w:p w14:paraId="49AEA18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4B77260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1CF9E4D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13AB8A8" w14:textId="77777777" w:rsidR="00FB0929" w:rsidRPr="000C4F5D" w:rsidRDefault="00FB0929" w:rsidP="00302131">
            <w:pPr>
              <w:rPr>
                <w:sz w:val="18"/>
                <w:szCs w:val="18"/>
              </w:rPr>
            </w:pPr>
            <w:r w:rsidRPr="000C4F5D">
              <w:rPr>
                <w:sz w:val="18"/>
                <w:szCs w:val="18"/>
              </w:rPr>
              <w:t>6. Resultado esperado</w:t>
            </w:r>
          </w:p>
        </w:tc>
        <w:tc>
          <w:tcPr>
            <w:tcW w:w="2880" w:type="dxa"/>
          </w:tcPr>
          <w:p w14:paraId="04CAD13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73C9BA3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91EB01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DC921" w14:textId="77777777" w:rsidR="00FB0929" w:rsidRPr="000C4F5D" w:rsidRDefault="00FB0929" w:rsidP="00302131">
            <w:pPr>
              <w:rPr>
                <w:sz w:val="18"/>
                <w:szCs w:val="18"/>
              </w:rPr>
            </w:pPr>
            <w:r w:rsidRPr="000C4F5D">
              <w:rPr>
                <w:sz w:val="18"/>
                <w:szCs w:val="18"/>
              </w:rPr>
              <w:t>7. Evidencias</w:t>
            </w:r>
          </w:p>
        </w:tc>
        <w:tc>
          <w:tcPr>
            <w:tcW w:w="2880" w:type="dxa"/>
          </w:tcPr>
          <w:p w14:paraId="26A9BE7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8FCE65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DA330F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9572E11" w14:textId="77777777" w:rsidR="00FB0929" w:rsidRPr="000C4F5D" w:rsidRDefault="00FB0929" w:rsidP="00302131">
            <w:pPr>
              <w:rPr>
                <w:sz w:val="18"/>
                <w:szCs w:val="18"/>
              </w:rPr>
            </w:pPr>
            <w:r w:rsidRPr="000C4F5D">
              <w:rPr>
                <w:sz w:val="18"/>
                <w:szCs w:val="18"/>
              </w:rPr>
              <w:t>8. Recomendaciones</w:t>
            </w:r>
          </w:p>
        </w:tc>
        <w:tc>
          <w:tcPr>
            <w:tcW w:w="2880" w:type="dxa"/>
          </w:tcPr>
          <w:p w14:paraId="108EFA7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582AD11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6A569F4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B8CD6" w14:textId="77777777" w:rsidR="00FB0929" w:rsidRPr="000C4F5D" w:rsidRDefault="00FB0929" w:rsidP="00302131">
            <w:pPr>
              <w:rPr>
                <w:sz w:val="18"/>
                <w:szCs w:val="18"/>
              </w:rPr>
            </w:pPr>
            <w:r w:rsidRPr="000C4F5D">
              <w:rPr>
                <w:sz w:val="18"/>
                <w:szCs w:val="18"/>
              </w:rPr>
              <w:t>9. Metadata</w:t>
            </w:r>
          </w:p>
        </w:tc>
        <w:tc>
          <w:tcPr>
            <w:tcW w:w="2880" w:type="dxa"/>
          </w:tcPr>
          <w:p w14:paraId="0276E4A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262EBEB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205C42E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82A9914" w14:textId="77777777" w:rsidR="00FB0929" w:rsidRPr="000C4F5D" w:rsidRDefault="00FB0929" w:rsidP="00302131">
            <w:pPr>
              <w:rPr>
                <w:sz w:val="18"/>
                <w:szCs w:val="18"/>
              </w:rPr>
            </w:pPr>
            <w:r w:rsidRPr="000C4F5D">
              <w:rPr>
                <w:sz w:val="18"/>
                <w:szCs w:val="18"/>
              </w:rPr>
              <w:t>10. Versionado</w:t>
            </w:r>
          </w:p>
        </w:tc>
        <w:tc>
          <w:tcPr>
            <w:tcW w:w="2880" w:type="dxa"/>
          </w:tcPr>
          <w:p w14:paraId="353F660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5C39617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E7EA43B" w14:textId="77777777" w:rsidR="00FB0929" w:rsidRPr="000C4F5D" w:rsidRDefault="00FB0929" w:rsidP="00FB0929">
      <w:pPr>
        <w:rPr>
          <w:sz w:val="18"/>
          <w:szCs w:val="18"/>
        </w:rPr>
      </w:pPr>
      <w:r w:rsidRPr="000C4F5D">
        <w:rPr>
          <w:sz w:val="18"/>
          <w:szCs w:val="18"/>
        </w:rPr>
        <w:br w:type="page"/>
      </w:r>
    </w:p>
    <w:p w14:paraId="2B6F33E4" w14:textId="77777777" w:rsidR="00FB0929" w:rsidRPr="000C4F5D" w:rsidRDefault="00FB0929" w:rsidP="000633E7">
      <w:pPr>
        <w:pStyle w:val="Ttulo5"/>
      </w:pPr>
      <w:r w:rsidRPr="000C4F5D">
        <w:lastRenderedPageBreak/>
        <w:t>CMP-RUL-006 (Dataset común de evaluación)</w:t>
      </w:r>
    </w:p>
    <w:tbl>
      <w:tblPr>
        <w:tblStyle w:val="Tablaconcuadrcula"/>
        <w:tblW w:w="0" w:type="auto"/>
        <w:tblLook w:val="04A0" w:firstRow="1" w:lastRow="0" w:firstColumn="1" w:lastColumn="0" w:noHBand="0" w:noVBand="1"/>
      </w:tblPr>
      <w:tblGrid>
        <w:gridCol w:w="2835"/>
        <w:gridCol w:w="2831"/>
        <w:gridCol w:w="2828"/>
      </w:tblGrid>
      <w:tr w:rsidR="00FB0929" w:rsidRPr="000C4F5D" w14:paraId="3507D93E" w14:textId="77777777" w:rsidTr="00302131">
        <w:tc>
          <w:tcPr>
            <w:tcW w:w="2880" w:type="dxa"/>
            <w:shd w:val="clear" w:color="auto" w:fill="8064A2"/>
          </w:tcPr>
          <w:p w14:paraId="64267E1A" w14:textId="77777777" w:rsidR="00FB0929" w:rsidRPr="000C4F5D" w:rsidRDefault="00FB0929" w:rsidP="00302131">
            <w:pPr>
              <w:jc w:val="center"/>
              <w:rPr>
                <w:sz w:val="18"/>
                <w:szCs w:val="18"/>
              </w:rPr>
            </w:pPr>
            <w:r w:rsidRPr="000C4F5D">
              <w:rPr>
                <w:b/>
                <w:color w:val="FFFFFF"/>
                <w:sz w:val="18"/>
                <w:szCs w:val="18"/>
              </w:rPr>
              <w:t>Sección</w:t>
            </w:r>
          </w:p>
        </w:tc>
        <w:tc>
          <w:tcPr>
            <w:tcW w:w="2880" w:type="dxa"/>
            <w:shd w:val="clear" w:color="auto" w:fill="8064A2"/>
          </w:tcPr>
          <w:p w14:paraId="33C0A834" w14:textId="77777777" w:rsidR="00FB0929" w:rsidRPr="000C4F5D" w:rsidRDefault="00FB0929" w:rsidP="00302131">
            <w:pPr>
              <w:jc w:val="center"/>
              <w:rPr>
                <w:sz w:val="18"/>
                <w:szCs w:val="18"/>
              </w:rPr>
            </w:pPr>
            <w:r w:rsidRPr="000C4F5D">
              <w:rPr>
                <w:b/>
                <w:color w:val="FFFFFF"/>
                <w:sz w:val="18"/>
                <w:szCs w:val="18"/>
              </w:rPr>
              <w:t>Campo</w:t>
            </w:r>
          </w:p>
        </w:tc>
        <w:tc>
          <w:tcPr>
            <w:tcW w:w="2880" w:type="dxa"/>
            <w:shd w:val="clear" w:color="auto" w:fill="8064A2"/>
          </w:tcPr>
          <w:p w14:paraId="010196EE" w14:textId="77777777" w:rsidR="00FB0929" w:rsidRPr="000C4F5D" w:rsidRDefault="00FB0929" w:rsidP="00302131">
            <w:pPr>
              <w:jc w:val="center"/>
              <w:rPr>
                <w:sz w:val="18"/>
                <w:szCs w:val="18"/>
              </w:rPr>
            </w:pPr>
            <w:r w:rsidRPr="000C4F5D">
              <w:rPr>
                <w:b/>
                <w:color w:val="FFFFFF"/>
                <w:sz w:val="18"/>
                <w:szCs w:val="18"/>
              </w:rPr>
              <w:t>Detalle</w:t>
            </w:r>
          </w:p>
        </w:tc>
      </w:tr>
      <w:tr w:rsidR="00FB0929" w:rsidRPr="000C4F5D" w14:paraId="3BD6A292" w14:textId="77777777" w:rsidTr="00302131">
        <w:tc>
          <w:tcPr>
            <w:tcW w:w="2880" w:type="dxa"/>
          </w:tcPr>
          <w:p w14:paraId="0925DC85" w14:textId="77777777" w:rsidR="00FB0929" w:rsidRPr="000C4F5D" w:rsidRDefault="00FB0929" w:rsidP="00302131">
            <w:pPr>
              <w:rPr>
                <w:sz w:val="18"/>
                <w:szCs w:val="18"/>
              </w:rPr>
            </w:pPr>
            <w:r w:rsidRPr="000C4F5D">
              <w:rPr>
                <w:sz w:val="18"/>
                <w:szCs w:val="18"/>
              </w:rPr>
              <w:t>1. Identificación</w:t>
            </w:r>
          </w:p>
        </w:tc>
        <w:tc>
          <w:tcPr>
            <w:tcW w:w="2880" w:type="dxa"/>
          </w:tcPr>
          <w:p w14:paraId="0C8993C1" w14:textId="77777777" w:rsidR="00FB0929" w:rsidRPr="000C4F5D" w:rsidRDefault="00FB0929" w:rsidP="00302131">
            <w:pPr>
              <w:rPr>
                <w:sz w:val="18"/>
                <w:szCs w:val="18"/>
              </w:rPr>
            </w:pPr>
            <w:r w:rsidRPr="000C4F5D">
              <w:rPr>
                <w:sz w:val="18"/>
                <w:szCs w:val="18"/>
              </w:rPr>
              <w:t>ID</w:t>
            </w:r>
          </w:p>
        </w:tc>
        <w:tc>
          <w:tcPr>
            <w:tcW w:w="2880" w:type="dxa"/>
          </w:tcPr>
          <w:p w14:paraId="14F5FC24" w14:textId="77777777" w:rsidR="00FB0929" w:rsidRPr="000C4F5D" w:rsidRDefault="00FB0929" w:rsidP="00302131">
            <w:pPr>
              <w:rPr>
                <w:sz w:val="18"/>
                <w:szCs w:val="18"/>
              </w:rPr>
            </w:pPr>
            <w:r w:rsidRPr="000C4F5D">
              <w:rPr>
                <w:sz w:val="18"/>
                <w:szCs w:val="18"/>
              </w:rPr>
              <w:t>CMP-RUL-006</w:t>
            </w:r>
          </w:p>
        </w:tc>
      </w:tr>
      <w:tr w:rsidR="00FB0929" w:rsidRPr="000C4F5D" w14:paraId="18BC4868" w14:textId="77777777" w:rsidTr="00302131">
        <w:tc>
          <w:tcPr>
            <w:tcW w:w="2880" w:type="dxa"/>
          </w:tcPr>
          <w:p w14:paraId="342780B0" w14:textId="77777777" w:rsidR="00FB0929" w:rsidRPr="000C4F5D" w:rsidRDefault="00FB0929" w:rsidP="00302131">
            <w:pPr>
              <w:rPr>
                <w:sz w:val="18"/>
                <w:szCs w:val="18"/>
              </w:rPr>
            </w:pPr>
          </w:p>
        </w:tc>
        <w:tc>
          <w:tcPr>
            <w:tcW w:w="2880" w:type="dxa"/>
          </w:tcPr>
          <w:p w14:paraId="6A80A039" w14:textId="77777777" w:rsidR="00FB0929" w:rsidRPr="000C4F5D" w:rsidRDefault="00FB0929" w:rsidP="00302131">
            <w:pPr>
              <w:rPr>
                <w:sz w:val="18"/>
                <w:szCs w:val="18"/>
              </w:rPr>
            </w:pPr>
            <w:r w:rsidRPr="000C4F5D">
              <w:rPr>
                <w:sz w:val="18"/>
                <w:szCs w:val="18"/>
              </w:rPr>
              <w:t>Nombre</w:t>
            </w:r>
          </w:p>
        </w:tc>
        <w:tc>
          <w:tcPr>
            <w:tcW w:w="2880" w:type="dxa"/>
          </w:tcPr>
          <w:p w14:paraId="638FA510" w14:textId="77777777" w:rsidR="00FB0929" w:rsidRPr="000C4F5D" w:rsidRDefault="00FB0929" w:rsidP="00302131">
            <w:pPr>
              <w:rPr>
                <w:sz w:val="18"/>
                <w:szCs w:val="18"/>
              </w:rPr>
            </w:pPr>
            <w:r w:rsidRPr="000C4F5D">
              <w:rPr>
                <w:sz w:val="18"/>
                <w:szCs w:val="18"/>
              </w:rPr>
              <w:t>Dataset común de evaluación</w:t>
            </w:r>
          </w:p>
        </w:tc>
      </w:tr>
      <w:tr w:rsidR="00FB0929" w:rsidRPr="000C4F5D" w14:paraId="4F15E802" w14:textId="77777777" w:rsidTr="00302131">
        <w:tc>
          <w:tcPr>
            <w:tcW w:w="2880" w:type="dxa"/>
          </w:tcPr>
          <w:p w14:paraId="0A327F59" w14:textId="77777777" w:rsidR="00FB0929" w:rsidRPr="000C4F5D" w:rsidRDefault="00FB0929" w:rsidP="00302131">
            <w:pPr>
              <w:rPr>
                <w:sz w:val="18"/>
                <w:szCs w:val="18"/>
              </w:rPr>
            </w:pPr>
          </w:p>
        </w:tc>
        <w:tc>
          <w:tcPr>
            <w:tcW w:w="2880" w:type="dxa"/>
          </w:tcPr>
          <w:p w14:paraId="4E4C2A56" w14:textId="77777777" w:rsidR="00FB0929" w:rsidRPr="000C4F5D" w:rsidRDefault="00FB0929" w:rsidP="00302131">
            <w:pPr>
              <w:rPr>
                <w:sz w:val="18"/>
                <w:szCs w:val="18"/>
              </w:rPr>
            </w:pPr>
            <w:r w:rsidRPr="000C4F5D">
              <w:rPr>
                <w:sz w:val="18"/>
                <w:szCs w:val="18"/>
              </w:rPr>
              <w:t>Descripción</w:t>
            </w:r>
          </w:p>
        </w:tc>
        <w:tc>
          <w:tcPr>
            <w:tcW w:w="2880" w:type="dxa"/>
          </w:tcPr>
          <w:p w14:paraId="5B00F723" w14:textId="77777777" w:rsidR="00FB0929" w:rsidRPr="000C4F5D" w:rsidRDefault="00FB0929" w:rsidP="00302131">
            <w:pPr>
              <w:rPr>
                <w:sz w:val="18"/>
                <w:szCs w:val="18"/>
              </w:rPr>
            </w:pPr>
            <w:r w:rsidRPr="000C4F5D">
              <w:rPr>
                <w:sz w:val="18"/>
                <w:szCs w:val="18"/>
              </w:rPr>
              <w:t>Validación correspondiente a Dataset común de evaluación.</w:t>
            </w:r>
          </w:p>
        </w:tc>
      </w:tr>
      <w:tr w:rsidR="00FB0929" w:rsidRPr="000C4F5D" w14:paraId="1389D35E" w14:textId="77777777" w:rsidTr="00302131">
        <w:tc>
          <w:tcPr>
            <w:tcW w:w="2880" w:type="dxa"/>
          </w:tcPr>
          <w:p w14:paraId="16727CF4" w14:textId="77777777" w:rsidR="00FB0929" w:rsidRPr="000C4F5D" w:rsidRDefault="00FB0929" w:rsidP="00302131">
            <w:pPr>
              <w:rPr>
                <w:sz w:val="18"/>
                <w:szCs w:val="18"/>
              </w:rPr>
            </w:pPr>
            <w:r w:rsidRPr="000C4F5D">
              <w:rPr>
                <w:sz w:val="18"/>
                <w:szCs w:val="18"/>
              </w:rPr>
              <w:t>2. Contexto</w:t>
            </w:r>
          </w:p>
        </w:tc>
        <w:tc>
          <w:tcPr>
            <w:tcW w:w="2880" w:type="dxa"/>
          </w:tcPr>
          <w:p w14:paraId="41306984" w14:textId="77777777" w:rsidR="00FB0929" w:rsidRPr="000C4F5D" w:rsidRDefault="00FB0929" w:rsidP="00302131">
            <w:pPr>
              <w:rPr>
                <w:sz w:val="18"/>
                <w:szCs w:val="18"/>
              </w:rPr>
            </w:pPr>
            <w:r w:rsidRPr="000C4F5D">
              <w:rPr>
                <w:sz w:val="18"/>
                <w:szCs w:val="18"/>
              </w:rPr>
              <w:t>Fase ciclo dato</w:t>
            </w:r>
          </w:p>
        </w:tc>
        <w:tc>
          <w:tcPr>
            <w:tcW w:w="2880" w:type="dxa"/>
          </w:tcPr>
          <w:p w14:paraId="794CD4BA" w14:textId="77777777" w:rsidR="00FB0929" w:rsidRPr="000C4F5D" w:rsidRDefault="00FB0929" w:rsidP="00302131">
            <w:pPr>
              <w:rPr>
                <w:sz w:val="18"/>
                <w:szCs w:val="18"/>
              </w:rPr>
            </w:pPr>
            <w:r w:rsidRPr="000C4F5D">
              <w:rPr>
                <w:sz w:val="18"/>
                <w:szCs w:val="18"/>
              </w:rPr>
              <w:t>Evaluación del modelo / MLOps</w:t>
            </w:r>
          </w:p>
        </w:tc>
      </w:tr>
      <w:tr w:rsidR="00FB0929" w:rsidRPr="000C4F5D" w14:paraId="4EB3AF9C" w14:textId="77777777" w:rsidTr="00302131">
        <w:tc>
          <w:tcPr>
            <w:tcW w:w="2880" w:type="dxa"/>
          </w:tcPr>
          <w:p w14:paraId="297E70ED" w14:textId="77777777" w:rsidR="00FB0929" w:rsidRPr="000C4F5D" w:rsidRDefault="00FB0929" w:rsidP="00302131">
            <w:pPr>
              <w:rPr>
                <w:sz w:val="18"/>
                <w:szCs w:val="18"/>
              </w:rPr>
            </w:pPr>
          </w:p>
        </w:tc>
        <w:tc>
          <w:tcPr>
            <w:tcW w:w="2880" w:type="dxa"/>
          </w:tcPr>
          <w:p w14:paraId="72BEFB47" w14:textId="77777777" w:rsidR="00FB0929" w:rsidRPr="000C4F5D" w:rsidRDefault="00FB0929" w:rsidP="00302131">
            <w:pPr>
              <w:rPr>
                <w:sz w:val="18"/>
                <w:szCs w:val="18"/>
              </w:rPr>
            </w:pPr>
            <w:r w:rsidRPr="000C4F5D">
              <w:rPr>
                <w:sz w:val="18"/>
                <w:szCs w:val="18"/>
              </w:rPr>
              <w:t>Caso de uso</w:t>
            </w:r>
          </w:p>
        </w:tc>
        <w:tc>
          <w:tcPr>
            <w:tcW w:w="2880" w:type="dxa"/>
          </w:tcPr>
          <w:p w14:paraId="23BAC210" w14:textId="77777777" w:rsidR="00FB0929" w:rsidRPr="000C4F5D" w:rsidRDefault="00FB0929" w:rsidP="00302131">
            <w:pPr>
              <w:rPr>
                <w:sz w:val="18"/>
                <w:szCs w:val="18"/>
              </w:rPr>
            </w:pPr>
            <w:r w:rsidRPr="000C4F5D">
              <w:rPr>
                <w:sz w:val="18"/>
                <w:szCs w:val="18"/>
              </w:rPr>
              <w:t>Comparación y validación de modelos</w:t>
            </w:r>
          </w:p>
        </w:tc>
      </w:tr>
      <w:tr w:rsidR="00FB0929" w:rsidRPr="000C4F5D" w14:paraId="68F05597" w14:textId="77777777" w:rsidTr="00302131">
        <w:tc>
          <w:tcPr>
            <w:tcW w:w="2880" w:type="dxa"/>
          </w:tcPr>
          <w:p w14:paraId="5E64DEAB" w14:textId="77777777" w:rsidR="00FB0929" w:rsidRPr="000C4F5D" w:rsidRDefault="00FB0929" w:rsidP="00302131">
            <w:pPr>
              <w:rPr>
                <w:sz w:val="18"/>
                <w:szCs w:val="18"/>
              </w:rPr>
            </w:pPr>
            <w:r w:rsidRPr="000C4F5D">
              <w:rPr>
                <w:sz w:val="18"/>
                <w:szCs w:val="18"/>
              </w:rPr>
              <w:t>3. Riesgo asociado</w:t>
            </w:r>
          </w:p>
        </w:tc>
        <w:tc>
          <w:tcPr>
            <w:tcW w:w="2880" w:type="dxa"/>
          </w:tcPr>
          <w:p w14:paraId="5EBF2EA5" w14:textId="77777777" w:rsidR="00FB0929" w:rsidRPr="000C4F5D" w:rsidRDefault="00FB0929" w:rsidP="00302131">
            <w:pPr>
              <w:rPr>
                <w:sz w:val="18"/>
                <w:szCs w:val="18"/>
              </w:rPr>
            </w:pPr>
            <w:r w:rsidRPr="000C4F5D">
              <w:rPr>
                <w:sz w:val="18"/>
                <w:szCs w:val="18"/>
              </w:rPr>
              <w:t>Nombre del riesgo</w:t>
            </w:r>
          </w:p>
        </w:tc>
        <w:tc>
          <w:tcPr>
            <w:tcW w:w="2880" w:type="dxa"/>
          </w:tcPr>
          <w:p w14:paraId="676D58B0" w14:textId="77777777" w:rsidR="00FB0929" w:rsidRPr="000C4F5D" w:rsidRDefault="00FB0929" w:rsidP="00302131">
            <w:pPr>
              <w:rPr>
                <w:sz w:val="18"/>
                <w:szCs w:val="18"/>
              </w:rPr>
            </w:pPr>
            <w:r w:rsidRPr="000C4F5D">
              <w:rPr>
                <w:sz w:val="18"/>
                <w:szCs w:val="18"/>
              </w:rPr>
              <w:t>Regresión o fallo funcional</w:t>
            </w:r>
          </w:p>
        </w:tc>
      </w:tr>
      <w:tr w:rsidR="00FB0929" w:rsidRPr="000C4F5D" w14:paraId="152625B2" w14:textId="77777777" w:rsidTr="00302131">
        <w:tc>
          <w:tcPr>
            <w:tcW w:w="2880" w:type="dxa"/>
          </w:tcPr>
          <w:p w14:paraId="67107325" w14:textId="77777777" w:rsidR="00FB0929" w:rsidRPr="000C4F5D" w:rsidRDefault="00FB0929" w:rsidP="00302131">
            <w:pPr>
              <w:rPr>
                <w:sz w:val="18"/>
                <w:szCs w:val="18"/>
              </w:rPr>
            </w:pPr>
          </w:p>
        </w:tc>
        <w:tc>
          <w:tcPr>
            <w:tcW w:w="2880" w:type="dxa"/>
          </w:tcPr>
          <w:p w14:paraId="7D1E44DA" w14:textId="77777777" w:rsidR="00FB0929" w:rsidRPr="000C4F5D" w:rsidRDefault="00FB0929" w:rsidP="00302131">
            <w:pPr>
              <w:rPr>
                <w:sz w:val="18"/>
                <w:szCs w:val="18"/>
              </w:rPr>
            </w:pPr>
            <w:r w:rsidRPr="000C4F5D">
              <w:rPr>
                <w:sz w:val="18"/>
                <w:szCs w:val="18"/>
              </w:rPr>
              <w:t>Impacto</w:t>
            </w:r>
          </w:p>
        </w:tc>
        <w:tc>
          <w:tcPr>
            <w:tcW w:w="2880" w:type="dxa"/>
          </w:tcPr>
          <w:p w14:paraId="0D446D6A" w14:textId="77777777" w:rsidR="00FB0929" w:rsidRPr="000C4F5D" w:rsidRDefault="00FB0929" w:rsidP="00302131">
            <w:pPr>
              <w:rPr>
                <w:sz w:val="18"/>
                <w:szCs w:val="18"/>
              </w:rPr>
            </w:pPr>
            <w:r w:rsidRPr="000C4F5D">
              <w:rPr>
                <w:sz w:val="18"/>
                <w:szCs w:val="18"/>
              </w:rPr>
              <w:t>Alto</w:t>
            </w:r>
          </w:p>
        </w:tc>
      </w:tr>
      <w:tr w:rsidR="00FB0929" w:rsidRPr="000C4F5D" w14:paraId="09029C8D" w14:textId="77777777" w:rsidTr="00302131">
        <w:tc>
          <w:tcPr>
            <w:tcW w:w="2880" w:type="dxa"/>
          </w:tcPr>
          <w:p w14:paraId="7380DB41" w14:textId="77777777" w:rsidR="00FB0929" w:rsidRPr="000C4F5D" w:rsidRDefault="00FB0929" w:rsidP="00302131">
            <w:pPr>
              <w:rPr>
                <w:sz w:val="18"/>
                <w:szCs w:val="18"/>
              </w:rPr>
            </w:pPr>
            <w:r w:rsidRPr="000C4F5D">
              <w:rPr>
                <w:sz w:val="18"/>
                <w:szCs w:val="18"/>
              </w:rPr>
              <w:t>4. Definición control</w:t>
            </w:r>
          </w:p>
        </w:tc>
        <w:tc>
          <w:tcPr>
            <w:tcW w:w="2880" w:type="dxa"/>
          </w:tcPr>
          <w:p w14:paraId="3168324B" w14:textId="77777777" w:rsidR="00FB0929" w:rsidRPr="000C4F5D" w:rsidRDefault="00FB0929" w:rsidP="00302131">
            <w:pPr>
              <w:rPr>
                <w:sz w:val="18"/>
                <w:szCs w:val="18"/>
              </w:rPr>
            </w:pPr>
            <w:r w:rsidRPr="000C4F5D">
              <w:rPr>
                <w:sz w:val="18"/>
                <w:szCs w:val="18"/>
              </w:rPr>
              <w:t>Tipo validación</w:t>
            </w:r>
          </w:p>
        </w:tc>
        <w:tc>
          <w:tcPr>
            <w:tcW w:w="2880" w:type="dxa"/>
          </w:tcPr>
          <w:p w14:paraId="055E2D75" w14:textId="77777777" w:rsidR="00FB0929" w:rsidRPr="000C4F5D" w:rsidRDefault="00FB0929" w:rsidP="00302131">
            <w:pPr>
              <w:rPr>
                <w:sz w:val="18"/>
                <w:szCs w:val="18"/>
              </w:rPr>
            </w:pPr>
            <w:r w:rsidRPr="000C4F5D">
              <w:rPr>
                <w:sz w:val="18"/>
                <w:szCs w:val="18"/>
              </w:rPr>
              <w:t>Comparativa / Estadística</w:t>
            </w:r>
          </w:p>
        </w:tc>
      </w:tr>
      <w:tr w:rsidR="00FB0929" w:rsidRPr="000C4F5D" w14:paraId="47B5E4E2" w14:textId="77777777" w:rsidTr="00302131">
        <w:tc>
          <w:tcPr>
            <w:tcW w:w="2880" w:type="dxa"/>
          </w:tcPr>
          <w:p w14:paraId="443C85CB" w14:textId="77777777" w:rsidR="00FB0929" w:rsidRPr="000C4F5D" w:rsidRDefault="00FB0929" w:rsidP="00302131">
            <w:pPr>
              <w:rPr>
                <w:sz w:val="18"/>
                <w:szCs w:val="18"/>
              </w:rPr>
            </w:pPr>
            <w:r w:rsidRPr="000C4F5D">
              <w:rPr>
                <w:sz w:val="18"/>
                <w:szCs w:val="18"/>
              </w:rPr>
              <w:t>5. Especificación test</w:t>
            </w:r>
          </w:p>
        </w:tc>
        <w:tc>
          <w:tcPr>
            <w:tcW w:w="2880" w:type="dxa"/>
          </w:tcPr>
          <w:p w14:paraId="60E59BE7" w14:textId="77777777" w:rsidR="00FB0929" w:rsidRPr="000C4F5D" w:rsidRDefault="00FB0929" w:rsidP="00302131">
            <w:pPr>
              <w:rPr>
                <w:sz w:val="18"/>
                <w:szCs w:val="18"/>
              </w:rPr>
            </w:pPr>
            <w:r w:rsidRPr="000C4F5D">
              <w:rPr>
                <w:sz w:val="18"/>
                <w:szCs w:val="18"/>
              </w:rPr>
              <w:t>Procedimiento</w:t>
            </w:r>
          </w:p>
        </w:tc>
        <w:tc>
          <w:tcPr>
            <w:tcW w:w="2880" w:type="dxa"/>
          </w:tcPr>
          <w:p w14:paraId="639AE0FB" w14:textId="77777777" w:rsidR="00FB0929" w:rsidRPr="000C4F5D" w:rsidRDefault="00FB0929" w:rsidP="00302131">
            <w:pPr>
              <w:rPr>
                <w:sz w:val="18"/>
                <w:szCs w:val="18"/>
              </w:rPr>
            </w:pPr>
            <w:r w:rsidRPr="000C4F5D">
              <w:rPr>
                <w:sz w:val="18"/>
                <w:szCs w:val="18"/>
              </w:rPr>
              <w:t>Ejecutar validación, comparar resultados y registrar evidencias</w:t>
            </w:r>
          </w:p>
        </w:tc>
      </w:tr>
      <w:tr w:rsidR="00FB0929" w:rsidRPr="000C4F5D" w14:paraId="1347E7DD" w14:textId="77777777" w:rsidTr="00302131">
        <w:tc>
          <w:tcPr>
            <w:tcW w:w="2880" w:type="dxa"/>
          </w:tcPr>
          <w:p w14:paraId="281A9AEE" w14:textId="77777777" w:rsidR="00FB0929" w:rsidRPr="000C4F5D" w:rsidRDefault="00FB0929" w:rsidP="00302131">
            <w:pPr>
              <w:rPr>
                <w:sz w:val="18"/>
                <w:szCs w:val="18"/>
              </w:rPr>
            </w:pPr>
            <w:r w:rsidRPr="000C4F5D">
              <w:rPr>
                <w:sz w:val="18"/>
                <w:szCs w:val="18"/>
              </w:rPr>
              <w:t>6. Resultado esperado</w:t>
            </w:r>
          </w:p>
        </w:tc>
        <w:tc>
          <w:tcPr>
            <w:tcW w:w="2880" w:type="dxa"/>
          </w:tcPr>
          <w:p w14:paraId="1FB6545C" w14:textId="77777777" w:rsidR="00FB0929" w:rsidRPr="000C4F5D" w:rsidRDefault="00FB0929" w:rsidP="00302131">
            <w:pPr>
              <w:rPr>
                <w:sz w:val="18"/>
                <w:szCs w:val="18"/>
              </w:rPr>
            </w:pPr>
            <w:r w:rsidRPr="000C4F5D">
              <w:rPr>
                <w:sz w:val="18"/>
                <w:szCs w:val="18"/>
              </w:rPr>
              <w:t>PASS/WARN/FAIL</w:t>
            </w:r>
          </w:p>
        </w:tc>
        <w:tc>
          <w:tcPr>
            <w:tcW w:w="2880" w:type="dxa"/>
          </w:tcPr>
          <w:p w14:paraId="30CF143B" w14:textId="77777777" w:rsidR="00FB0929" w:rsidRPr="000C4F5D" w:rsidRDefault="00FB0929" w:rsidP="00302131">
            <w:pPr>
              <w:rPr>
                <w:sz w:val="18"/>
                <w:szCs w:val="18"/>
              </w:rPr>
            </w:pPr>
            <w:r w:rsidRPr="000C4F5D">
              <w:rPr>
                <w:sz w:val="18"/>
                <w:szCs w:val="18"/>
              </w:rPr>
              <w:t>PASS si cumple umbral; WARN degradación leve; FAIL degradación crítica</w:t>
            </w:r>
          </w:p>
        </w:tc>
      </w:tr>
      <w:tr w:rsidR="00FB0929" w:rsidRPr="000C4F5D" w14:paraId="0B0C1FCD" w14:textId="77777777" w:rsidTr="00302131">
        <w:tc>
          <w:tcPr>
            <w:tcW w:w="2880" w:type="dxa"/>
          </w:tcPr>
          <w:p w14:paraId="4896C740" w14:textId="77777777" w:rsidR="00FB0929" w:rsidRPr="000C4F5D" w:rsidRDefault="00FB0929" w:rsidP="00302131">
            <w:pPr>
              <w:rPr>
                <w:sz w:val="18"/>
                <w:szCs w:val="18"/>
              </w:rPr>
            </w:pPr>
            <w:r w:rsidRPr="000C4F5D">
              <w:rPr>
                <w:sz w:val="18"/>
                <w:szCs w:val="18"/>
              </w:rPr>
              <w:t>7. Evidencias</w:t>
            </w:r>
          </w:p>
        </w:tc>
        <w:tc>
          <w:tcPr>
            <w:tcW w:w="2880" w:type="dxa"/>
          </w:tcPr>
          <w:p w14:paraId="5B66C468" w14:textId="77777777" w:rsidR="00FB0929" w:rsidRPr="000C4F5D" w:rsidRDefault="00FB0929" w:rsidP="00302131">
            <w:pPr>
              <w:rPr>
                <w:sz w:val="18"/>
                <w:szCs w:val="18"/>
              </w:rPr>
            </w:pPr>
            <w:r w:rsidRPr="000C4F5D">
              <w:rPr>
                <w:sz w:val="18"/>
                <w:szCs w:val="18"/>
              </w:rPr>
              <w:t>Evidencias generadas</w:t>
            </w:r>
          </w:p>
        </w:tc>
        <w:tc>
          <w:tcPr>
            <w:tcW w:w="2880" w:type="dxa"/>
          </w:tcPr>
          <w:p w14:paraId="1089A1AD" w14:textId="77777777" w:rsidR="00FB0929" w:rsidRPr="000C4F5D" w:rsidRDefault="00FB0929" w:rsidP="00302131">
            <w:pPr>
              <w:rPr>
                <w:sz w:val="18"/>
                <w:szCs w:val="18"/>
              </w:rPr>
            </w:pPr>
            <w:r w:rsidRPr="000C4F5D">
              <w:rPr>
                <w:sz w:val="18"/>
                <w:szCs w:val="18"/>
              </w:rPr>
              <w:t>Logs, métricas, gráficos y reportes</w:t>
            </w:r>
          </w:p>
        </w:tc>
      </w:tr>
      <w:tr w:rsidR="00FB0929" w:rsidRPr="000C4F5D" w14:paraId="7BA62760" w14:textId="77777777" w:rsidTr="00302131">
        <w:tc>
          <w:tcPr>
            <w:tcW w:w="2880" w:type="dxa"/>
          </w:tcPr>
          <w:p w14:paraId="6B2CA68E" w14:textId="77777777" w:rsidR="00FB0929" w:rsidRPr="000C4F5D" w:rsidRDefault="00FB0929" w:rsidP="00302131">
            <w:pPr>
              <w:rPr>
                <w:sz w:val="18"/>
                <w:szCs w:val="18"/>
              </w:rPr>
            </w:pPr>
            <w:r w:rsidRPr="000C4F5D">
              <w:rPr>
                <w:sz w:val="18"/>
                <w:szCs w:val="18"/>
              </w:rPr>
              <w:t>8. Recomendaciones</w:t>
            </w:r>
          </w:p>
        </w:tc>
        <w:tc>
          <w:tcPr>
            <w:tcW w:w="2880" w:type="dxa"/>
          </w:tcPr>
          <w:p w14:paraId="2AFE806F" w14:textId="77777777" w:rsidR="00FB0929" w:rsidRPr="000C4F5D" w:rsidRDefault="00FB0929" w:rsidP="00302131">
            <w:pPr>
              <w:rPr>
                <w:sz w:val="18"/>
                <w:szCs w:val="18"/>
              </w:rPr>
            </w:pPr>
            <w:r w:rsidRPr="000C4F5D">
              <w:rPr>
                <w:sz w:val="18"/>
                <w:szCs w:val="18"/>
              </w:rPr>
              <w:t>Acción correctiva</w:t>
            </w:r>
          </w:p>
        </w:tc>
        <w:tc>
          <w:tcPr>
            <w:tcW w:w="2880" w:type="dxa"/>
          </w:tcPr>
          <w:p w14:paraId="0091FD11" w14:textId="77777777" w:rsidR="00FB0929" w:rsidRPr="000C4F5D" w:rsidRDefault="00FB0929" w:rsidP="00302131">
            <w:pPr>
              <w:rPr>
                <w:sz w:val="18"/>
                <w:szCs w:val="18"/>
              </w:rPr>
            </w:pPr>
            <w:r w:rsidRPr="000C4F5D">
              <w:rPr>
                <w:sz w:val="18"/>
                <w:szCs w:val="18"/>
              </w:rPr>
              <w:t>Revisar modelo, configuración o dataset</w:t>
            </w:r>
          </w:p>
        </w:tc>
      </w:tr>
      <w:tr w:rsidR="00FB0929" w:rsidRPr="000C4F5D" w14:paraId="51AA7FD1" w14:textId="77777777" w:rsidTr="00302131">
        <w:tc>
          <w:tcPr>
            <w:tcW w:w="2880" w:type="dxa"/>
          </w:tcPr>
          <w:p w14:paraId="3041828A" w14:textId="77777777" w:rsidR="00FB0929" w:rsidRPr="000C4F5D" w:rsidRDefault="00FB0929" w:rsidP="00302131">
            <w:pPr>
              <w:rPr>
                <w:sz w:val="18"/>
                <w:szCs w:val="18"/>
              </w:rPr>
            </w:pPr>
            <w:r w:rsidRPr="000C4F5D">
              <w:rPr>
                <w:sz w:val="18"/>
                <w:szCs w:val="18"/>
              </w:rPr>
              <w:t>9. Metadata</w:t>
            </w:r>
          </w:p>
        </w:tc>
        <w:tc>
          <w:tcPr>
            <w:tcW w:w="2880" w:type="dxa"/>
          </w:tcPr>
          <w:p w14:paraId="5C39C677" w14:textId="77777777" w:rsidR="00FB0929" w:rsidRPr="000C4F5D" w:rsidRDefault="00FB0929" w:rsidP="00302131">
            <w:pPr>
              <w:rPr>
                <w:sz w:val="18"/>
                <w:szCs w:val="18"/>
              </w:rPr>
            </w:pPr>
            <w:r w:rsidRPr="000C4F5D">
              <w:rPr>
                <w:sz w:val="18"/>
                <w:szCs w:val="18"/>
              </w:rPr>
              <w:t>Frecuencia ejecución</w:t>
            </w:r>
          </w:p>
        </w:tc>
        <w:tc>
          <w:tcPr>
            <w:tcW w:w="2880" w:type="dxa"/>
          </w:tcPr>
          <w:p w14:paraId="2F7FB75F" w14:textId="77777777" w:rsidR="00FB0929" w:rsidRPr="000C4F5D" w:rsidRDefault="00FB0929" w:rsidP="00302131">
            <w:pPr>
              <w:rPr>
                <w:sz w:val="18"/>
                <w:szCs w:val="18"/>
              </w:rPr>
            </w:pPr>
            <w:r w:rsidRPr="000C4F5D">
              <w:rPr>
                <w:sz w:val="18"/>
                <w:szCs w:val="18"/>
              </w:rPr>
              <w:t>En cada nueva versión</w:t>
            </w:r>
          </w:p>
        </w:tc>
      </w:tr>
      <w:tr w:rsidR="00FB0929" w:rsidRPr="000C4F5D" w14:paraId="264B52D5" w14:textId="77777777" w:rsidTr="00302131">
        <w:tc>
          <w:tcPr>
            <w:tcW w:w="2880" w:type="dxa"/>
          </w:tcPr>
          <w:p w14:paraId="14F659A2" w14:textId="77777777" w:rsidR="00FB0929" w:rsidRPr="000C4F5D" w:rsidRDefault="00FB0929" w:rsidP="00302131">
            <w:pPr>
              <w:rPr>
                <w:sz w:val="18"/>
                <w:szCs w:val="18"/>
              </w:rPr>
            </w:pPr>
            <w:r w:rsidRPr="000C4F5D">
              <w:rPr>
                <w:sz w:val="18"/>
                <w:szCs w:val="18"/>
              </w:rPr>
              <w:t>10. Versionado</w:t>
            </w:r>
          </w:p>
        </w:tc>
        <w:tc>
          <w:tcPr>
            <w:tcW w:w="2880" w:type="dxa"/>
          </w:tcPr>
          <w:p w14:paraId="49D9541F" w14:textId="77777777" w:rsidR="00FB0929" w:rsidRPr="000C4F5D" w:rsidRDefault="00FB0929" w:rsidP="00302131">
            <w:pPr>
              <w:rPr>
                <w:sz w:val="18"/>
                <w:szCs w:val="18"/>
              </w:rPr>
            </w:pPr>
            <w:r w:rsidRPr="000C4F5D">
              <w:rPr>
                <w:sz w:val="18"/>
                <w:szCs w:val="18"/>
              </w:rPr>
              <w:t>Versión</w:t>
            </w:r>
          </w:p>
        </w:tc>
        <w:tc>
          <w:tcPr>
            <w:tcW w:w="2880" w:type="dxa"/>
          </w:tcPr>
          <w:p w14:paraId="317D12E9" w14:textId="77777777" w:rsidR="00FB0929" w:rsidRPr="000C4F5D" w:rsidRDefault="00FB0929" w:rsidP="00302131">
            <w:pPr>
              <w:rPr>
                <w:sz w:val="18"/>
                <w:szCs w:val="18"/>
              </w:rPr>
            </w:pPr>
            <w:r w:rsidRPr="000C4F5D">
              <w:rPr>
                <w:sz w:val="18"/>
                <w:szCs w:val="18"/>
              </w:rPr>
              <w:t>1.0</w:t>
            </w:r>
          </w:p>
        </w:tc>
      </w:tr>
    </w:tbl>
    <w:p w14:paraId="32B57538" w14:textId="77777777" w:rsidR="00FB0929" w:rsidRPr="000C4F5D" w:rsidRDefault="00FB0929" w:rsidP="00FB0929">
      <w:pPr>
        <w:rPr>
          <w:sz w:val="18"/>
          <w:szCs w:val="18"/>
        </w:rPr>
      </w:pPr>
      <w:r w:rsidRPr="000C4F5D">
        <w:rPr>
          <w:sz w:val="18"/>
          <w:szCs w:val="18"/>
        </w:rPr>
        <w:br w:type="page"/>
      </w:r>
    </w:p>
    <w:p w14:paraId="765EB5E4" w14:textId="77777777" w:rsidR="00FB0929" w:rsidRPr="000C4F5D" w:rsidRDefault="00FB0929" w:rsidP="000633E7">
      <w:pPr>
        <w:pStyle w:val="Ttulo5"/>
      </w:pPr>
      <w:r w:rsidRPr="000C4F5D">
        <w:lastRenderedPageBreak/>
        <w:t>CMP-RUL-007 (Detección de fuga de datos)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6E9ECF18"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A74CFC9"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5E54117B"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5A2F961D"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2271DA8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BAF86" w14:textId="77777777" w:rsidR="00FB0929" w:rsidRPr="000C4F5D" w:rsidRDefault="00FB0929" w:rsidP="00302131">
            <w:pPr>
              <w:rPr>
                <w:sz w:val="18"/>
                <w:szCs w:val="18"/>
              </w:rPr>
            </w:pPr>
            <w:r w:rsidRPr="000C4F5D">
              <w:rPr>
                <w:sz w:val="18"/>
                <w:szCs w:val="18"/>
              </w:rPr>
              <w:t>1. Identificación</w:t>
            </w:r>
          </w:p>
        </w:tc>
        <w:tc>
          <w:tcPr>
            <w:tcW w:w="2880" w:type="dxa"/>
          </w:tcPr>
          <w:p w14:paraId="6D097F6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206A209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CMP-RUL-007</w:t>
            </w:r>
          </w:p>
        </w:tc>
      </w:tr>
      <w:tr w:rsidR="00FB0929" w:rsidRPr="000C4F5D" w14:paraId="681268A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4D8A544" w14:textId="77777777" w:rsidR="00FB0929" w:rsidRPr="000C4F5D" w:rsidRDefault="00FB0929" w:rsidP="00302131">
            <w:pPr>
              <w:rPr>
                <w:sz w:val="18"/>
                <w:szCs w:val="18"/>
              </w:rPr>
            </w:pPr>
          </w:p>
        </w:tc>
        <w:tc>
          <w:tcPr>
            <w:tcW w:w="2880" w:type="dxa"/>
          </w:tcPr>
          <w:p w14:paraId="0648D4B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3315D82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Detección de fuga de datos</w:t>
            </w:r>
          </w:p>
        </w:tc>
      </w:tr>
      <w:tr w:rsidR="00FB0929" w:rsidRPr="000C4F5D" w14:paraId="7C8EB8C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457449" w14:textId="77777777" w:rsidR="00FB0929" w:rsidRPr="000C4F5D" w:rsidRDefault="00FB0929" w:rsidP="00302131">
            <w:pPr>
              <w:rPr>
                <w:sz w:val="18"/>
                <w:szCs w:val="18"/>
              </w:rPr>
            </w:pPr>
          </w:p>
        </w:tc>
        <w:tc>
          <w:tcPr>
            <w:tcW w:w="2880" w:type="dxa"/>
          </w:tcPr>
          <w:p w14:paraId="748ACF0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C35872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Detección de fuga de datos.</w:t>
            </w:r>
          </w:p>
        </w:tc>
      </w:tr>
      <w:tr w:rsidR="00FB0929" w:rsidRPr="000C4F5D" w14:paraId="7986229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A54CEA5" w14:textId="77777777" w:rsidR="00FB0929" w:rsidRPr="000C4F5D" w:rsidRDefault="00FB0929" w:rsidP="00302131">
            <w:pPr>
              <w:rPr>
                <w:sz w:val="18"/>
                <w:szCs w:val="18"/>
              </w:rPr>
            </w:pPr>
            <w:r w:rsidRPr="000C4F5D">
              <w:rPr>
                <w:sz w:val="18"/>
                <w:szCs w:val="18"/>
              </w:rPr>
              <w:t>2. Contexto</w:t>
            </w:r>
          </w:p>
        </w:tc>
        <w:tc>
          <w:tcPr>
            <w:tcW w:w="2880" w:type="dxa"/>
          </w:tcPr>
          <w:p w14:paraId="728843B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09AB10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47A6F72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A2552" w14:textId="77777777" w:rsidR="00FB0929" w:rsidRPr="000C4F5D" w:rsidRDefault="00FB0929" w:rsidP="00302131">
            <w:pPr>
              <w:rPr>
                <w:sz w:val="18"/>
                <w:szCs w:val="18"/>
              </w:rPr>
            </w:pPr>
          </w:p>
        </w:tc>
        <w:tc>
          <w:tcPr>
            <w:tcW w:w="2880" w:type="dxa"/>
          </w:tcPr>
          <w:p w14:paraId="16A6774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0B39E8D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46BBFF5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B641B42" w14:textId="77777777" w:rsidR="00FB0929" w:rsidRPr="000C4F5D" w:rsidRDefault="00FB0929" w:rsidP="00302131">
            <w:pPr>
              <w:rPr>
                <w:sz w:val="18"/>
                <w:szCs w:val="18"/>
              </w:rPr>
            </w:pPr>
            <w:r w:rsidRPr="000C4F5D">
              <w:rPr>
                <w:sz w:val="18"/>
                <w:szCs w:val="18"/>
              </w:rPr>
              <w:t>3. Riesgo asociado</w:t>
            </w:r>
          </w:p>
        </w:tc>
        <w:tc>
          <w:tcPr>
            <w:tcW w:w="2880" w:type="dxa"/>
          </w:tcPr>
          <w:p w14:paraId="7A76A47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349156C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6509E3BD"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08D85" w14:textId="77777777" w:rsidR="00FB0929" w:rsidRPr="000C4F5D" w:rsidRDefault="00FB0929" w:rsidP="00302131">
            <w:pPr>
              <w:rPr>
                <w:sz w:val="18"/>
                <w:szCs w:val="18"/>
              </w:rPr>
            </w:pPr>
          </w:p>
        </w:tc>
        <w:tc>
          <w:tcPr>
            <w:tcW w:w="2880" w:type="dxa"/>
          </w:tcPr>
          <w:p w14:paraId="0881EF0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BBB8C7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44EC4FFA"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772B063" w14:textId="77777777" w:rsidR="00FB0929" w:rsidRPr="000C4F5D" w:rsidRDefault="00FB0929" w:rsidP="00302131">
            <w:pPr>
              <w:rPr>
                <w:sz w:val="18"/>
                <w:szCs w:val="18"/>
              </w:rPr>
            </w:pPr>
            <w:r w:rsidRPr="000C4F5D">
              <w:rPr>
                <w:sz w:val="18"/>
                <w:szCs w:val="18"/>
              </w:rPr>
              <w:t>4. Definición control</w:t>
            </w:r>
          </w:p>
        </w:tc>
        <w:tc>
          <w:tcPr>
            <w:tcW w:w="2880" w:type="dxa"/>
          </w:tcPr>
          <w:p w14:paraId="15E5A0E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255B919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455445C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4FDAA" w14:textId="77777777" w:rsidR="00FB0929" w:rsidRPr="000C4F5D" w:rsidRDefault="00FB0929" w:rsidP="00302131">
            <w:pPr>
              <w:rPr>
                <w:sz w:val="18"/>
                <w:szCs w:val="18"/>
              </w:rPr>
            </w:pPr>
            <w:r w:rsidRPr="000C4F5D">
              <w:rPr>
                <w:sz w:val="18"/>
                <w:szCs w:val="18"/>
              </w:rPr>
              <w:t>5. Especificación test</w:t>
            </w:r>
          </w:p>
        </w:tc>
        <w:tc>
          <w:tcPr>
            <w:tcW w:w="2880" w:type="dxa"/>
          </w:tcPr>
          <w:p w14:paraId="7844466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6E4E1A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48C1BEF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D04DD19" w14:textId="77777777" w:rsidR="00FB0929" w:rsidRPr="000C4F5D" w:rsidRDefault="00FB0929" w:rsidP="00302131">
            <w:pPr>
              <w:rPr>
                <w:sz w:val="18"/>
                <w:szCs w:val="18"/>
              </w:rPr>
            </w:pPr>
            <w:r w:rsidRPr="000C4F5D">
              <w:rPr>
                <w:sz w:val="18"/>
                <w:szCs w:val="18"/>
              </w:rPr>
              <w:t>6. Resultado esperado</w:t>
            </w:r>
          </w:p>
        </w:tc>
        <w:tc>
          <w:tcPr>
            <w:tcW w:w="2880" w:type="dxa"/>
          </w:tcPr>
          <w:p w14:paraId="4EA2D5B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57ED617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2B07F3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8F428" w14:textId="77777777" w:rsidR="00FB0929" w:rsidRPr="000C4F5D" w:rsidRDefault="00FB0929" w:rsidP="00302131">
            <w:pPr>
              <w:rPr>
                <w:sz w:val="18"/>
                <w:szCs w:val="18"/>
              </w:rPr>
            </w:pPr>
            <w:r w:rsidRPr="000C4F5D">
              <w:rPr>
                <w:sz w:val="18"/>
                <w:szCs w:val="18"/>
              </w:rPr>
              <w:t>7. Evidencias</w:t>
            </w:r>
          </w:p>
        </w:tc>
        <w:tc>
          <w:tcPr>
            <w:tcW w:w="2880" w:type="dxa"/>
          </w:tcPr>
          <w:p w14:paraId="774B933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295BD2B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22F42401"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80C4F2C" w14:textId="77777777" w:rsidR="00FB0929" w:rsidRPr="000C4F5D" w:rsidRDefault="00FB0929" w:rsidP="00302131">
            <w:pPr>
              <w:rPr>
                <w:sz w:val="18"/>
                <w:szCs w:val="18"/>
              </w:rPr>
            </w:pPr>
            <w:r w:rsidRPr="000C4F5D">
              <w:rPr>
                <w:sz w:val="18"/>
                <w:szCs w:val="18"/>
              </w:rPr>
              <w:t>8. Recomendaciones</w:t>
            </w:r>
          </w:p>
        </w:tc>
        <w:tc>
          <w:tcPr>
            <w:tcW w:w="2880" w:type="dxa"/>
          </w:tcPr>
          <w:p w14:paraId="5B4612B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2A47E39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7F996B7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15FAA8" w14:textId="77777777" w:rsidR="00FB0929" w:rsidRPr="000C4F5D" w:rsidRDefault="00FB0929" w:rsidP="00302131">
            <w:pPr>
              <w:rPr>
                <w:sz w:val="18"/>
                <w:szCs w:val="18"/>
              </w:rPr>
            </w:pPr>
            <w:r w:rsidRPr="000C4F5D">
              <w:rPr>
                <w:sz w:val="18"/>
                <w:szCs w:val="18"/>
              </w:rPr>
              <w:t>9. Metadata</w:t>
            </w:r>
          </w:p>
        </w:tc>
        <w:tc>
          <w:tcPr>
            <w:tcW w:w="2880" w:type="dxa"/>
          </w:tcPr>
          <w:p w14:paraId="653DACA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0A15C0F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61A75EA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BBCD853" w14:textId="77777777" w:rsidR="00FB0929" w:rsidRPr="000C4F5D" w:rsidRDefault="00FB0929" w:rsidP="00302131">
            <w:pPr>
              <w:rPr>
                <w:sz w:val="18"/>
                <w:szCs w:val="18"/>
              </w:rPr>
            </w:pPr>
            <w:r w:rsidRPr="000C4F5D">
              <w:rPr>
                <w:sz w:val="18"/>
                <w:szCs w:val="18"/>
              </w:rPr>
              <w:t>10. Versionado</w:t>
            </w:r>
          </w:p>
        </w:tc>
        <w:tc>
          <w:tcPr>
            <w:tcW w:w="2880" w:type="dxa"/>
          </w:tcPr>
          <w:p w14:paraId="56C3BA3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2DCB0C6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6CE7E079" w14:textId="77777777" w:rsidR="00FB0929" w:rsidRPr="000C4F5D" w:rsidRDefault="00FB0929" w:rsidP="00FB0929">
      <w:pPr>
        <w:rPr>
          <w:sz w:val="18"/>
          <w:szCs w:val="18"/>
        </w:rPr>
      </w:pPr>
      <w:r w:rsidRPr="000C4F5D">
        <w:rPr>
          <w:sz w:val="18"/>
          <w:szCs w:val="18"/>
        </w:rPr>
        <w:br w:type="page"/>
      </w:r>
    </w:p>
    <w:p w14:paraId="169B62B1" w14:textId="77777777" w:rsidR="00FB0929" w:rsidRPr="000C4F5D" w:rsidRDefault="00FB0929" w:rsidP="000633E7">
      <w:pPr>
        <w:pStyle w:val="Ttulo5"/>
      </w:pPr>
      <w:r w:rsidRPr="000C4F5D">
        <w:lastRenderedPageBreak/>
        <w:t>CMP-RUL-008 (Inferencia baseline)</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7BB30A64"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6225E6F5"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631A29DB"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7DC4A320"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3D84BE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2A3A1" w14:textId="77777777" w:rsidR="00FB0929" w:rsidRPr="000C4F5D" w:rsidRDefault="00FB0929" w:rsidP="00302131">
            <w:pPr>
              <w:rPr>
                <w:sz w:val="18"/>
                <w:szCs w:val="18"/>
              </w:rPr>
            </w:pPr>
            <w:r w:rsidRPr="000C4F5D">
              <w:rPr>
                <w:sz w:val="18"/>
                <w:szCs w:val="18"/>
              </w:rPr>
              <w:t>1. Identificación</w:t>
            </w:r>
          </w:p>
        </w:tc>
        <w:tc>
          <w:tcPr>
            <w:tcW w:w="2880" w:type="dxa"/>
          </w:tcPr>
          <w:p w14:paraId="606C105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2CBC6E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CMP-RUL-008</w:t>
            </w:r>
          </w:p>
        </w:tc>
      </w:tr>
      <w:tr w:rsidR="00FB0929" w:rsidRPr="000C4F5D" w14:paraId="0371D57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BE5F906" w14:textId="77777777" w:rsidR="00FB0929" w:rsidRPr="000C4F5D" w:rsidRDefault="00FB0929" w:rsidP="00302131">
            <w:pPr>
              <w:rPr>
                <w:sz w:val="18"/>
                <w:szCs w:val="18"/>
              </w:rPr>
            </w:pPr>
          </w:p>
        </w:tc>
        <w:tc>
          <w:tcPr>
            <w:tcW w:w="2880" w:type="dxa"/>
          </w:tcPr>
          <w:p w14:paraId="308F35E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11450F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Inferencia baseline</w:t>
            </w:r>
          </w:p>
        </w:tc>
      </w:tr>
      <w:tr w:rsidR="00FB0929" w:rsidRPr="000C4F5D" w14:paraId="29CA4526"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7EF22" w14:textId="77777777" w:rsidR="00FB0929" w:rsidRPr="000C4F5D" w:rsidRDefault="00FB0929" w:rsidP="00302131">
            <w:pPr>
              <w:rPr>
                <w:sz w:val="18"/>
                <w:szCs w:val="18"/>
              </w:rPr>
            </w:pPr>
          </w:p>
        </w:tc>
        <w:tc>
          <w:tcPr>
            <w:tcW w:w="2880" w:type="dxa"/>
          </w:tcPr>
          <w:p w14:paraId="4E3DBEB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31C9E7B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Inferencia baseline.</w:t>
            </w:r>
          </w:p>
        </w:tc>
      </w:tr>
      <w:tr w:rsidR="00FB0929" w:rsidRPr="000C4F5D" w14:paraId="66F3D591"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FCB8018" w14:textId="77777777" w:rsidR="00FB0929" w:rsidRPr="000C4F5D" w:rsidRDefault="00FB0929" w:rsidP="00302131">
            <w:pPr>
              <w:rPr>
                <w:sz w:val="18"/>
                <w:szCs w:val="18"/>
              </w:rPr>
            </w:pPr>
            <w:r w:rsidRPr="000C4F5D">
              <w:rPr>
                <w:sz w:val="18"/>
                <w:szCs w:val="18"/>
              </w:rPr>
              <w:t>2. Contexto</w:t>
            </w:r>
          </w:p>
        </w:tc>
        <w:tc>
          <w:tcPr>
            <w:tcW w:w="2880" w:type="dxa"/>
          </w:tcPr>
          <w:p w14:paraId="4CFE08E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48A7C31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4426963D"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50CD2" w14:textId="77777777" w:rsidR="00FB0929" w:rsidRPr="000C4F5D" w:rsidRDefault="00FB0929" w:rsidP="00302131">
            <w:pPr>
              <w:rPr>
                <w:sz w:val="18"/>
                <w:szCs w:val="18"/>
              </w:rPr>
            </w:pPr>
          </w:p>
        </w:tc>
        <w:tc>
          <w:tcPr>
            <w:tcW w:w="2880" w:type="dxa"/>
          </w:tcPr>
          <w:p w14:paraId="60D9926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15D2698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5DB72051"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75E7F39" w14:textId="77777777" w:rsidR="00FB0929" w:rsidRPr="000C4F5D" w:rsidRDefault="00FB0929" w:rsidP="00302131">
            <w:pPr>
              <w:rPr>
                <w:sz w:val="18"/>
                <w:szCs w:val="18"/>
              </w:rPr>
            </w:pPr>
            <w:r w:rsidRPr="000C4F5D">
              <w:rPr>
                <w:sz w:val="18"/>
                <w:szCs w:val="18"/>
              </w:rPr>
              <w:t>3. Riesgo asociado</w:t>
            </w:r>
          </w:p>
        </w:tc>
        <w:tc>
          <w:tcPr>
            <w:tcW w:w="2880" w:type="dxa"/>
          </w:tcPr>
          <w:p w14:paraId="1F43781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7A63B22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BE2B54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FB7A3" w14:textId="77777777" w:rsidR="00FB0929" w:rsidRPr="000C4F5D" w:rsidRDefault="00FB0929" w:rsidP="00302131">
            <w:pPr>
              <w:rPr>
                <w:sz w:val="18"/>
                <w:szCs w:val="18"/>
              </w:rPr>
            </w:pPr>
          </w:p>
        </w:tc>
        <w:tc>
          <w:tcPr>
            <w:tcW w:w="2880" w:type="dxa"/>
          </w:tcPr>
          <w:p w14:paraId="5414DDD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3F8FD4C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17DDD4E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352311A" w14:textId="77777777" w:rsidR="00FB0929" w:rsidRPr="000C4F5D" w:rsidRDefault="00FB0929" w:rsidP="00302131">
            <w:pPr>
              <w:rPr>
                <w:sz w:val="18"/>
                <w:szCs w:val="18"/>
              </w:rPr>
            </w:pPr>
            <w:r w:rsidRPr="000C4F5D">
              <w:rPr>
                <w:sz w:val="18"/>
                <w:szCs w:val="18"/>
              </w:rPr>
              <w:t>4. Definición control</w:t>
            </w:r>
          </w:p>
        </w:tc>
        <w:tc>
          <w:tcPr>
            <w:tcW w:w="2880" w:type="dxa"/>
          </w:tcPr>
          <w:p w14:paraId="53327C0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52CCDA4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171429D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E0507" w14:textId="77777777" w:rsidR="00FB0929" w:rsidRPr="000C4F5D" w:rsidRDefault="00FB0929" w:rsidP="00302131">
            <w:pPr>
              <w:rPr>
                <w:sz w:val="18"/>
                <w:szCs w:val="18"/>
              </w:rPr>
            </w:pPr>
            <w:r w:rsidRPr="000C4F5D">
              <w:rPr>
                <w:sz w:val="18"/>
                <w:szCs w:val="18"/>
              </w:rPr>
              <w:t>5. Especificación test</w:t>
            </w:r>
          </w:p>
        </w:tc>
        <w:tc>
          <w:tcPr>
            <w:tcW w:w="2880" w:type="dxa"/>
          </w:tcPr>
          <w:p w14:paraId="4A53A63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061CB9E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75F6D3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B96A214" w14:textId="77777777" w:rsidR="00FB0929" w:rsidRPr="000C4F5D" w:rsidRDefault="00FB0929" w:rsidP="00302131">
            <w:pPr>
              <w:rPr>
                <w:sz w:val="18"/>
                <w:szCs w:val="18"/>
              </w:rPr>
            </w:pPr>
            <w:r w:rsidRPr="000C4F5D">
              <w:rPr>
                <w:sz w:val="18"/>
                <w:szCs w:val="18"/>
              </w:rPr>
              <w:t>6. Resultado esperado</w:t>
            </w:r>
          </w:p>
        </w:tc>
        <w:tc>
          <w:tcPr>
            <w:tcW w:w="2880" w:type="dxa"/>
          </w:tcPr>
          <w:p w14:paraId="5CD4CC3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6AAAD94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0196F7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C9AD5" w14:textId="77777777" w:rsidR="00FB0929" w:rsidRPr="000C4F5D" w:rsidRDefault="00FB0929" w:rsidP="00302131">
            <w:pPr>
              <w:rPr>
                <w:sz w:val="18"/>
                <w:szCs w:val="18"/>
              </w:rPr>
            </w:pPr>
            <w:r w:rsidRPr="000C4F5D">
              <w:rPr>
                <w:sz w:val="18"/>
                <w:szCs w:val="18"/>
              </w:rPr>
              <w:t>7. Evidencias</w:t>
            </w:r>
          </w:p>
        </w:tc>
        <w:tc>
          <w:tcPr>
            <w:tcW w:w="2880" w:type="dxa"/>
          </w:tcPr>
          <w:p w14:paraId="29FCD9C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643AD56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ED473E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AD4FD2C" w14:textId="77777777" w:rsidR="00FB0929" w:rsidRPr="000C4F5D" w:rsidRDefault="00FB0929" w:rsidP="00302131">
            <w:pPr>
              <w:rPr>
                <w:sz w:val="18"/>
                <w:szCs w:val="18"/>
              </w:rPr>
            </w:pPr>
            <w:r w:rsidRPr="000C4F5D">
              <w:rPr>
                <w:sz w:val="18"/>
                <w:szCs w:val="18"/>
              </w:rPr>
              <w:t>8. Recomendaciones</w:t>
            </w:r>
          </w:p>
        </w:tc>
        <w:tc>
          <w:tcPr>
            <w:tcW w:w="2880" w:type="dxa"/>
          </w:tcPr>
          <w:p w14:paraId="4801408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73152FB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6684810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FE2B4" w14:textId="77777777" w:rsidR="00FB0929" w:rsidRPr="000C4F5D" w:rsidRDefault="00FB0929" w:rsidP="00302131">
            <w:pPr>
              <w:rPr>
                <w:sz w:val="18"/>
                <w:szCs w:val="18"/>
              </w:rPr>
            </w:pPr>
            <w:r w:rsidRPr="000C4F5D">
              <w:rPr>
                <w:sz w:val="18"/>
                <w:szCs w:val="18"/>
              </w:rPr>
              <w:t>9. Metadata</w:t>
            </w:r>
          </w:p>
        </w:tc>
        <w:tc>
          <w:tcPr>
            <w:tcW w:w="2880" w:type="dxa"/>
          </w:tcPr>
          <w:p w14:paraId="6A58CF2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6C1115F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768251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4575472" w14:textId="77777777" w:rsidR="00FB0929" w:rsidRPr="000C4F5D" w:rsidRDefault="00FB0929" w:rsidP="00302131">
            <w:pPr>
              <w:rPr>
                <w:sz w:val="18"/>
                <w:szCs w:val="18"/>
              </w:rPr>
            </w:pPr>
            <w:r w:rsidRPr="000C4F5D">
              <w:rPr>
                <w:sz w:val="18"/>
                <w:szCs w:val="18"/>
              </w:rPr>
              <w:t>10. Versionado</w:t>
            </w:r>
          </w:p>
        </w:tc>
        <w:tc>
          <w:tcPr>
            <w:tcW w:w="2880" w:type="dxa"/>
          </w:tcPr>
          <w:p w14:paraId="254F5DE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70D21B2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162FA16" w14:textId="77777777" w:rsidR="00FB0929" w:rsidRPr="000C4F5D" w:rsidRDefault="00FB0929" w:rsidP="00FB0929">
      <w:pPr>
        <w:rPr>
          <w:sz w:val="18"/>
          <w:szCs w:val="18"/>
        </w:rPr>
      </w:pPr>
      <w:r w:rsidRPr="000C4F5D">
        <w:rPr>
          <w:sz w:val="18"/>
          <w:szCs w:val="18"/>
        </w:rPr>
        <w:br w:type="page"/>
      </w:r>
    </w:p>
    <w:p w14:paraId="4D20C99A" w14:textId="77777777" w:rsidR="00FB0929" w:rsidRPr="000C4F5D" w:rsidRDefault="00FB0929" w:rsidP="000633E7">
      <w:pPr>
        <w:pStyle w:val="Ttulo5"/>
      </w:pPr>
      <w:r w:rsidRPr="000C4F5D">
        <w:lastRenderedPageBreak/>
        <w:t>CMP-RUL-009 (Inferencia candidato)</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27866D11"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DE2E7D8"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04E5390A"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8C9F9F0"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4DC5A66"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2E8D5" w14:textId="77777777" w:rsidR="00FB0929" w:rsidRPr="000C4F5D" w:rsidRDefault="00FB0929" w:rsidP="00302131">
            <w:pPr>
              <w:rPr>
                <w:sz w:val="18"/>
                <w:szCs w:val="18"/>
              </w:rPr>
            </w:pPr>
            <w:r w:rsidRPr="000C4F5D">
              <w:rPr>
                <w:sz w:val="18"/>
                <w:szCs w:val="18"/>
              </w:rPr>
              <w:t>1. Identificación</w:t>
            </w:r>
          </w:p>
        </w:tc>
        <w:tc>
          <w:tcPr>
            <w:tcW w:w="2880" w:type="dxa"/>
          </w:tcPr>
          <w:p w14:paraId="4F7B346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4964B8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CMP-RUL-009</w:t>
            </w:r>
          </w:p>
        </w:tc>
      </w:tr>
      <w:tr w:rsidR="00FB0929" w:rsidRPr="000C4F5D" w14:paraId="6BDDE94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484EB86" w14:textId="77777777" w:rsidR="00FB0929" w:rsidRPr="000C4F5D" w:rsidRDefault="00FB0929" w:rsidP="00302131">
            <w:pPr>
              <w:rPr>
                <w:sz w:val="18"/>
                <w:szCs w:val="18"/>
              </w:rPr>
            </w:pPr>
          </w:p>
        </w:tc>
        <w:tc>
          <w:tcPr>
            <w:tcW w:w="2880" w:type="dxa"/>
          </w:tcPr>
          <w:p w14:paraId="1A4C3FC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7A38B0A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Inferencia candidato</w:t>
            </w:r>
          </w:p>
        </w:tc>
      </w:tr>
      <w:tr w:rsidR="00FB0929" w:rsidRPr="000C4F5D" w14:paraId="77655869"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C523E" w14:textId="77777777" w:rsidR="00FB0929" w:rsidRPr="000C4F5D" w:rsidRDefault="00FB0929" w:rsidP="00302131">
            <w:pPr>
              <w:rPr>
                <w:sz w:val="18"/>
                <w:szCs w:val="18"/>
              </w:rPr>
            </w:pPr>
          </w:p>
        </w:tc>
        <w:tc>
          <w:tcPr>
            <w:tcW w:w="2880" w:type="dxa"/>
          </w:tcPr>
          <w:p w14:paraId="79FBE69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4FC944E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Inferencia candidato.</w:t>
            </w:r>
          </w:p>
        </w:tc>
      </w:tr>
      <w:tr w:rsidR="00FB0929" w:rsidRPr="000C4F5D" w14:paraId="22CA51E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5FDB613" w14:textId="77777777" w:rsidR="00FB0929" w:rsidRPr="000C4F5D" w:rsidRDefault="00FB0929" w:rsidP="00302131">
            <w:pPr>
              <w:rPr>
                <w:sz w:val="18"/>
                <w:szCs w:val="18"/>
              </w:rPr>
            </w:pPr>
            <w:r w:rsidRPr="000C4F5D">
              <w:rPr>
                <w:sz w:val="18"/>
                <w:szCs w:val="18"/>
              </w:rPr>
              <w:t>2. Contexto</w:t>
            </w:r>
          </w:p>
        </w:tc>
        <w:tc>
          <w:tcPr>
            <w:tcW w:w="2880" w:type="dxa"/>
          </w:tcPr>
          <w:p w14:paraId="713EA92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0BED1EF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51BB27F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13FE" w14:textId="77777777" w:rsidR="00FB0929" w:rsidRPr="000C4F5D" w:rsidRDefault="00FB0929" w:rsidP="00302131">
            <w:pPr>
              <w:rPr>
                <w:sz w:val="18"/>
                <w:szCs w:val="18"/>
              </w:rPr>
            </w:pPr>
          </w:p>
        </w:tc>
        <w:tc>
          <w:tcPr>
            <w:tcW w:w="2880" w:type="dxa"/>
          </w:tcPr>
          <w:p w14:paraId="5229CCC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28A15EB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092D7B1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3F9CD69" w14:textId="77777777" w:rsidR="00FB0929" w:rsidRPr="000C4F5D" w:rsidRDefault="00FB0929" w:rsidP="00302131">
            <w:pPr>
              <w:rPr>
                <w:sz w:val="18"/>
                <w:szCs w:val="18"/>
              </w:rPr>
            </w:pPr>
            <w:r w:rsidRPr="000C4F5D">
              <w:rPr>
                <w:sz w:val="18"/>
                <w:szCs w:val="18"/>
              </w:rPr>
              <w:t>3. Riesgo asociado</w:t>
            </w:r>
          </w:p>
        </w:tc>
        <w:tc>
          <w:tcPr>
            <w:tcW w:w="2880" w:type="dxa"/>
          </w:tcPr>
          <w:p w14:paraId="7149E6F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3B2EB04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43DE6C6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91A3F" w14:textId="77777777" w:rsidR="00FB0929" w:rsidRPr="000C4F5D" w:rsidRDefault="00FB0929" w:rsidP="00302131">
            <w:pPr>
              <w:rPr>
                <w:sz w:val="18"/>
                <w:szCs w:val="18"/>
              </w:rPr>
            </w:pPr>
          </w:p>
        </w:tc>
        <w:tc>
          <w:tcPr>
            <w:tcW w:w="2880" w:type="dxa"/>
          </w:tcPr>
          <w:p w14:paraId="13D0AF6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47E5544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4C0FAEA"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6F07724" w14:textId="77777777" w:rsidR="00FB0929" w:rsidRPr="000C4F5D" w:rsidRDefault="00FB0929" w:rsidP="00302131">
            <w:pPr>
              <w:rPr>
                <w:sz w:val="18"/>
                <w:szCs w:val="18"/>
              </w:rPr>
            </w:pPr>
            <w:r w:rsidRPr="000C4F5D">
              <w:rPr>
                <w:sz w:val="18"/>
                <w:szCs w:val="18"/>
              </w:rPr>
              <w:t>4. Definición control</w:t>
            </w:r>
          </w:p>
        </w:tc>
        <w:tc>
          <w:tcPr>
            <w:tcW w:w="2880" w:type="dxa"/>
          </w:tcPr>
          <w:p w14:paraId="121778D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2984BFD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63215E0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6D25A" w14:textId="77777777" w:rsidR="00FB0929" w:rsidRPr="000C4F5D" w:rsidRDefault="00FB0929" w:rsidP="00302131">
            <w:pPr>
              <w:rPr>
                <w:sz w:val="18"/>
                <w:szCs w:val="18"/>
              </w:rPr>
            </w:pPr>
            <w:r w:rsidRPr="000C4F5D">
              <w:rPr>
                <w:sz w:val="18"/>
                <w:szCs w:val="18"/>
              </w:rPr>
              <w:t>5. Especificación test</w:t>
            </w:r>
          </w:p>
        </w:tc>
        <w:tc>
          <w:tcPr>
            <w:tcW w:w="2880" w:type="dxa"/>
          </w:tcPr>
          <w:p w14:paraId="35A09D6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6DC2BED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5003CF5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2213DD6" w14:textId="77777777" w:rsidR="00FB0929" w:rsidRPr="000C4F5D" w:rsidRDefault="00FB0929" w:rsidP="00302131">
            <w:pPr>
              <w:rPr>
                <w:sz w:val="18"/>
                <w:szCs w:val="18"/>
              </w:rPr>
            </w:pPr>
            <w:r w:rsidRPr="000C4F5D">
              <w:rPr>
                <w:sz w:val="18"/>
                <w:szCs w:val="18"/>
              </w:rPr>
              <w:t>6. Resultado esperado</w:t>
            </w:r>
          </w:p>
        </w:tc>
        <w:tc>
          <w:tcPr>
            <w:tcW w:w="2880" w:type="dxa"/>
          </w:tcPr>
          <w:p w14:paraId="204E07E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6C929FA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0E240B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6183E" w14:textId="77777777" w:rsidR="00FB0929" w:rsidRPr="000C4F5D" w:rsidRDefault="00FB0929" w:rsidP="00302131">
            <w:pPr>
              <w:rPr>
                <w:sz w:val="18"/>
                <w:szCs w:val="18"/>
              </w:rPr>
            </w:pPr>
            <w:r w:rsidRPr="000C4F5D">
              <w:rPr>
                <w:sz w:val="18"/>
                <w:szCs w:val="18"/>
              </w:rPr>
              <w:t>7. Evidencias</w:t>
            </w:r>
          </w:p>
        </w:tc>
        <w:tc>
          <w:tcPr>
            <w:tcW w:w="2880" w:type="dxa"/>
          </w:tcPr>
          <w:p w14:paraId="5F4CE1F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238643C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30BD2C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2D8B0A0" w14:textId="77777777" w:rsidR="00FB0929" w:rsidRPr="000C4F5D" w:rsidRDefault="00FB0929" w:rsidP="00302131">
            <w:pPr>
              <w:rPr>
                <w:sz w:val="18"/>
                <w:szCs w:val="18"/>
              </w:rPr>
            </w:pPr>
            <w:r w:rsidRPr="000C4F5D">
              <w:rPr>
                <w:sz w:val="18"/>
                <w:szCs w:val="18"/>
              </w:rPr>
              <w:t>8. Recomendaciones</w:t>
            </w:r>
          </w:p>
        </w:tc>
        <w:tc>
          <w:tcPr>
            <w:tcW w:w="2880" w:type="dxa"/>
          </w:tcPr>
          <w:p w14:paraId="3DFCBA6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2386BCF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5203FE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A2ED78" w14:textId="77777777" w:rsidR="00FB0929" w:rsidRPr="000C4F5D" w:rsidRDefault="00FB0929" w:rsidP="00302131">
            <w:pPr>
              <w:rPr>
                <w:sz w:val="18"/>
                <w:szCs w:val="18"/>
              </w:rPr>
            </w:pPr>
            <w:r w:rsidRPr="000C4F5D">
              <w:rPr>
                <w:sz w:val="18"/>
                <w:szCs w:val="18"/>
              </w:rPr>
              <w:t>9. Metadata</w:t>
            </w:r>
          </w:p>
        </w:tc>
        <w:tc>
          <w:tcPr>
            <w:tcW w:w="2880" w:type="dxa"/>
          </w:tcPr>
          <w:p w14:paraId="407CFD1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160767A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5BF0DBB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13FFFF2" w14:textId="77777777" w:rsidR="00FB0929" w:rsidRPr="000C4F5D" w:rsidRDefault="00FB0929" w:rsidP="00302131">
            <w:pPr>
              <w:rPr>
                <w:sz w:val="18"/>
                <w:szCs w:val="18"/>
              </w:rPr>
            </w:pPr>
            <w:r w:rsidRPr="000C4F5D">
              <w:rPr>
                <w:sz w:val="18"/>
                <w:szCs w:val="18"/>
              </w:rPr>
              <w:t>10. Versionado</w:t>
            </w:r>
          </w:p>
        </w:tc>
        <w:tc>
          <w:tcPr>
            <w:tcW w:w="2880" w:type="dxa"/>
          </w:tcPr>
          <w:p w14:paraId="7F4AB2E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6FBDB5B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4229B1CE" w14:textId="77777777" w:rsidR="00FB0929" w:rsidRPr="000C4F5D" w:rsidRDefault="00FB0929" w:rsidP="00FB0929">
      <w:pPr>
        <w:rPr>
          <w:sz w:val="18"/>
          <w:szCs w:val="18"/>
        </w:rPr>
      </w:pPr>
      <w:r w:rsidRPr="000C4F5D">
        <w:rPr>
          <w:sz w:val="18"/>
          <w:szCs w:val="18"/>
        </w:rPr>
        <w:br w:type="page"/>
      </w:r>
    </w:p>
    <w:p w14:paraId="5496F9C3" w14:textId="77777777" w:rsidR="00FB0929" w:rsidRPr="000C4F5D" w:rsidRDefault="00FB0929" w:rsidP="000633E7">
      <w:pPr>
        <w:pStyle w:val="Ttulo5"/>
      </w:pPr>
      <w:r w:rsidRPr="000C4F5D">
        <w:lastRenderedPageBreak/>
        <w:t>CMP-RUL-010 (Trazabilidad de ejecución)</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1922C845"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3EF88415"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5EEFF617"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36C0AFBD"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841945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9B40A" w14:textId="77777777" w:rsidR="00FB0929" w:rsidRPr="000C4F5D" w:rsidRDefault="00FB0929" w:rsidP="00302131">
            <w:pPr>
              <w:rPr>
                <w:sz w:val="18"/>
                <w:szCs w:val="18"/>
              </w:rPr>
            </w:pPr>
            <w:r w:rsidRPr="000C4F5D">
              <w:rPr>
                <w:sz w:val="18"/>
                <w:szCs w:val="18"/>
              </w:rPr>
              <w:t>1. Identificación</w:t>
            </w:r>
          </w:p>
        </w:tc>
        <w:tc>
          <w:tcPr>
            <w:tcW w:w="2880" w:type="dxa"/>
          </w:tcPr>
          <w:p w14:paraId="002CCD9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51D7A0D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CMP-RUL-010</w:t>
            </w:r>
          </w:p>
        </w:tc>
      </w:tr>
      <w:tr w:rsidR="00FB0929" w:rsidRPr="000C4F5D" w14:paraId="3DAA6134"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6E5E0F1" w14:textId="77777777" w:rsidR="00FB0929" w:rsidRPr="000C4F5D" w:rsidRDefault="00FB0929" w:rsidP="00302131">
            <w:pPr>
              <w:rPr>
                <w:sz w:val="18"/>
                <w:szCs w:val="18"/>
              </w:rPr>
            </w:pPr>
          </w:p>
        </w:tc>
        <w:tc>
          <w:tcPr>
            <w:tcW w:w="2880" w:type="dxa"/>
          </w:tcPr>
          <w:p w14:paraId="1BF374F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65DBD5E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Trazabilidad de ejecución</w:t>
            </w:r>
          </w:p>
        </w:tc>
      </w:tr>
      <w:tr w:rsidR="00FB0929" w:rsidRPr="000C4F5D" w14:paraId="1D904E06"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5FD0A5" w14:textId="77777777" w:rsidR="00FB0929" w:rsidRPr="000C4F5D" w:rsidRDefault="00FB0929" w:rsidP="00302131">
            <w:pPr>
              <w:rPr>
                <w:sz w:val="18"/>
                <w:szCs w:val="18"/>
              </w:rPr>
            </w:pPr>
          </w:p>
        </w:tc>
        <w:tc>
          <w:tcPr>
            <w:tcW w:w="2880" w:type="dxa"/>
          </w:tcPr>
          <w:p w14:paraId="12D432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719288A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Trazabilidad de ejecución.</w:t>
            </w:r>
          </w:p>
        </w:tc>
      </w:tr>
      <w:tr w:rsidR="00FB0929" w:rsidRPr="000C4F5D" w14:paraId="2B00644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40E053C" w14:textId="77777777" w:rsidR="00FB0929" w:rsidRPr="000C4F5D" w:rsidRDefault="00FB0929" w:rsidP="00302131">
            <w:pPr>
              <w:rPr>
                <w:sz w:val="18"/>
                <w:szCs w:val="18"/>
              </w:rPr>
            </w:pPr>
            <w:r w:rsidRPr="000C4F5D">
              <w:rPr>
                <w:sz w:val="18"/>
                <w:szCs w:val="18"/>
              </w:rPr>
              <w:t>2. Contexto</w:t>
            </w:r>
          </w:p>
        </w:tc>
        <w:tc>
          <w:tcPr>
            <w:tcW w:w="2880" w:type="dxa"/>
          </w:tcPr>
          <w:p w14:paraId="68EBAC7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3443E04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69AC380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3D920" w14:textId="77777777" w:rsidR="00FB0929" w:rsidRPr="000C4F5D" w:rsidRDefault="00FB0929" w:rsidP="00302131">
            <w:pPr>
              <w:rPr>
                <w:sz w:val="18"/>
                <w:szCs w:val="18"/>
              </w:rPr>
            </w:pPr>
          </w:p>
        </w:tc>
        <w:tc>
          <w:tcPr>
            <w:tcW w:w="2880" w:type="dxa"/>
          </w:tcPr>
          <w:p w14:paraId="197D789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7D881C2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0B60EA1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EEEC2DC" w14:textId="77777777" w:rsidR="00FB0929" w:rsidRPr="000C4F5D" w:rsidRDefault="00FB0929" w:rsidP="00302131">
            <w:pPr>
              <w:rPr>
                <w:sz w:val="18"/>
                <w:szCs w:val="18"/>
              </w:rPr>
            </w:pPr>
            <w:r w:rsidRPr="000C4F5D">
              <w:rPr>
                <w:sz w:val="18"/>
                <w:szCs w:val="18"/>
              </w:rPr>
              <w:t>3. Riesgo asociado</w:t>
            </w:r>
          </w:p>
        </w:tc>
        <w:tc>
          <w:tcPr>
            <w:tcW w:w="2880" w:type="dxa"/>
          </w:tcPr>
          <w:p w14:paraId="78B6229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7E5B308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69EAF11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0EF0A" w14:textId="77777777" w:rsidR="00FB0929" w:rsidRPr="000C4F5D" w:rsidRDefault="00FB0929" w:rsidP="00302131">
            <w:pPr>
              <w:rPr>
                <w:sz w:val="18"/>
                <w:szCs w:val="18"/>
              </w:rPr>
            </w:pPr>
          </w:p>
        </w:tc>
        <w:tc>
          <w:tcPr>
            <w:tcW w:w="2880" w:type="dxa"/>
          </w:tcPr>
          <w:p w14:paraId="5EDF0A1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2D928AF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1C69292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52ED4E4" w14:textId="77777777" w:rsidR="00FB0929" w:rsidRPr="000C4F5D" w:rsidRDefault="00FB0929" w:rsidP="00302131">
            <w:pPr>
              <w:rPr>
                <w:sz w:val="18"/>
                <w:szCs w:val="18"/>
              </w:rPr>
            </w:pPr>
            <w:r w:rsidRPr="000C4F5D">
              <w:rPr>
                <w:sz w:val="18"/>
                <w:szCs w:val="18"/>
              </w:rPr>
              <w:t>4. Definición control</w:t>
            </w:r>
          </w:p>
        </w:tc>
        <w:tc>
          <w:tcPr>
            <w:tcW w:w="2880" w:type="dxa"/>
          </w:tcPr>
          <w:p w14:paraId="20AA261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3A8506F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3B2ACDA6"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D1EA1" w14:textId="77777777" w:rsidR="00FB0929" w:rsidRPr="000C4F5D" w:rsidRDefault="00FB0929" w:rsidP="00302131">
            <w:pPr>
              <w:rPr>
                <w:sz w:val="18"/>
                <w:szCs w:val="18"/>
              </w:rPr>
            </w:pPr>
            <w:r w:rsidRPr="000C4F5D">
              <w:rPr>
                <w:sz w:val="18"/>
                <w:szCs w:val="18"/>
              </w:rPr>
              <w:t>5. Especificación test</w:t>
            </w:r>
          </w:p>
        </w:tc>
        <w:tc>
          <w:tcPr>
            <w:tcW w:w="2880" w:type="dxa"/>
          </w:tcPr>
          <w:p w14:paraId="546CCF5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6D5A458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F952D8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4201F5C" w14:textId="77777777" w:rsidR="00FB0929" w:rsidRPr="000C4F5D" w:rsidRDefault="00FB0929" w:rsidP="00302131">
            <w:pPr>
              <w:rPr>
                <w:sz w:val="18"/>
                <w:szCs w:val="18"/>
              </w:rPr>
            </w:pPr>
            <w:r w:rsidRPr="000C4F5D">
              <w:rPr>
                <w:sz w:val="18"/>
                <w:szCs w:val="18"/>
              </w:rPr>
              <w:t>6. Resultado esperado</w:t>
            </w:r>
          </w:p>
        </w:tc>
        <w:tc>
          <w:tcPr>
            <w:tcW w:w="2880" w:type="dxa"/>
          </w:tcPr>
          <w:p w14:paraId="0F60064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71DCD2F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F179CF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00AD6C" w14:textId="77777777" w:rsidR="00FB0929" w:rsidRPr="000C4F5D" w:rsidRDefault="00FB0929" w:rsidP="00302131">
            <w:pPr>
              <w:rPr>
                <w:sz w:val="18"/>
                <w:szCs w:val="18"/>
              </w:rPr>
            </w:pPr>
            <w:r w:rsidRPr="000C4F5D">
              <w:rPr>
                <w:sz w:val="18"/>
                <w:szCs w:val="18"/>
              </w:rPr>
              <w:t>7. Evidencias</w:t>
            </w:r>
          </w:p>
        </w:tc>
        <w:tc>
          <w:tcPr>
            <w:tcW w:w="2880" w:type="dxa"/>
          </w:tcPr>
          <w:p w14:paraId="0A09DB1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3727709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E1527C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7ED5B1D" w14:textId="77777777" w:rsidR="00FB0929" w:rsidRPr="000C4F5D" w:rsidRDefault="00FB0929" w:rsidP="00302131">
            <w:pPr>
              <w:rPr>
                <w:sz w:val="18"/>
                <w:szCs w:val="18"/>
              </w:rPr>
            </w:pPr>
            <w:r w:rsidRPr="000C4F5D">
              <w:rPr>
                <w:sz w:val="18"/>
                <w:szCs w:val="18"/>
              </w:rPr>
              <w:t>8. Recomendaciones</w:t>
            </w:r>
          </w:p>
        </w:tc>
        <w:tc>
          <w:tcPr>
            <w:tcW w:w="2880" w:type="dxa"/>
          </w:tcPr>
          <w:p w14:paraId="77CD47F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194EC62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3CCFAB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3D410" w14:textId="77777777" w:rsidR="00FB0929" w:rsidRPr="000C4F5D" w:rsidRDefault="00FB0929" w:rsidP="00302131">
            <w:pPr>
              <w:rPr>
                <w:sz w:val="18"/>
                <w:szCs w:val="18"/>
              </w:rPr>
            </w:pPr>
            <w:r w:rsidRPr="000C4F5D">
              <w:rPr>
                <w:sz w:val="18"/>
                <w:szCs w:val="18"/>
              </w:rPr>
              <w:t>9. Metadata</w:t>
            </w:r>
          </w:p>
        </w:tc>
        <w:tc>
          <w:tcPr>
            <w:tcW w:w="2880" w:type="dxa"/>
          </w:tcPr>
          <w:p w14:paraId="040B2A7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3B695AC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666DFF8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9BBC1BB" w14:textId="77777777" w:rsidR="00FB0929" w:rsidRPr="000C4F5D" w:rsidRDefault="00FB0929" w:rsidP="00302131">
            <w:pPr>
              <w:rPr>
                <w:sz w:val="18"/>
                <w:szCs w:val="18"/>
              </w:rPr>
            </w:pPr>
            <w:r w:rsidRPr="000C4F5D">
              <w:rPr>
                <w:sz w:val="18"/>
                <w:szCs w:val="18"/>
              </w:rPr>
              <w:t>10. Versionado</w:t>
            </w:r>
          </w:p>
        </w:tc>
        <w:tc>
          <w:tcPr>
            <w:tcW w:w="2880" w:type="dxa"/>
          </w:tcPr>
          <w:p w14:paraId="33040F0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3DC26A1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24F0B6D6" w14:textId="77777777" w:rsidR="00FB0929" w:rsidRPr="000C4F5D" w:rsidRDefault="00FB0929" w:rsidP="00FB0929">
      <w:pPr>
        <w:rPr>
          <w:sz w:val="18"/>
          <w:szCs w:val="18"/>
        </w:rPr>
      </w:pPr>
      <w:r w:rsidRPr="000C4F5D">
        <w:rPr>
          <w:sz w:val="18"/>
          <w:szCs w:val="18"/>
        </w:rPr>
        <w:br w:type="page"/>
      </w:r>
    </w:p>
    <w:p w14:paraId="41A2EC96" w14:textId="77777777" w:rsidR="00FB0929" w:rsidRPr="000C4F5D" w:rsidRDefault="00FB0929" w:rsidP="000633E7">
      <w:pPr>
        <w:pStyle w:val="Ttulo5"/>
      </w:pPr>
      <w:r w:rsidRPr="000C4F5D">
        <w:lastRenderedPageBreak/>
        <w:t>CMP-RUL-011 (Cálculo métricas baseline)</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3F44808B"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25AFCDA"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7A3002E"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34A950A"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1071F5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41B27" w14:textId="77777777" w:rsidR="00FB0929" w:rsidRPr="000C4F5D" w:rsidRDefault="00FB0929" w:rsidP="00302131">
            <w:pPr>
              <w:rPr>
                <w:sz w:val="18"/>
                <w:szCs w:val="18"/>
              </w:rPr>
            </w:pPr>
            <w:r w:rsidRPr="000C4F5D">
              <w:rPr>
                <w:sz w:val="18"/>
                <w:szCs w:val="18"/>
              </w:rPr>
              <w:t>1. Identificación</w:t>
            </w:r>
          </w:p>
        </w:tc>
        <w:tc>
          <w:tcPr>
            <w:tcW w:w="2880" w:type="dxa"/>
          </w:tcPr>
          <w:p w14:paraId="32928C0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3B12886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CMP-RUL-011</w:t>
            </w:r>
          </w:p>
        </w:tc>
      </w:tr>
      <w:tr w:rsidR="00FB0929" w:rsidRPr="000C4F5D" w14:paraId="6FE7983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94B5E73" w14:textId="77777777" w:rsidR="00FB0929" w:rsidRPr="000C4F5D" w:rsidRDefault="00FB0929" w:rsidP="00302131">
            <w:pPr>
              <w:rPr>
                <w:sz w:val="18"/>
                <w:szCs w:val="18"/>
              </w:rPr>
            </w:pPr>
          </w:p>
        </w:tc>
        <w:tc>
          <w:tcPr>
            <w:tcW w:w="2880" w:type="dxa"/>
          </w:tcPr>
          <w:p w14:paraId="7B731A9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9CF471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Cálculo métricas baseline</w:t>
            </w:r>
          </w:p>
        </w:tc>
      </w:tr>
      <w:tr w:rsidR="00FB0929" w:rsidRPr="000C4F5D" w14:paraId="3B7C0DE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78C24" w14:textId="77777777" w:rsidR="00FB0929" w:rsidRPr="000C4F5D" w:rsidRDefault="00FB0929" w:rsidP="00302131">
            <w:pPr>
              <w:rPr>
                <w:sz w:val="18"/>
                <w:szCs w:val="18"/>
              </w:rPr>
            </w:pPr>
          </w:p>
        </w:tc>
        <w:tc>
          <w:tcPr>
            <w:tcW w:w="2880" w:type="dxa"/>
          </w:tcPr>
          <w:p w14:paraId="5C57F4D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35593CB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Cálculo métricas baseline.</w:t>
            </w:r>
          </w:p>
        </w:tc>
      </w:tr>
      <w:tr w:rsidR="00FB0929" w:rsidRPr="000C4F5D" w14:paraId="49364AB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12F3330" w14:textId="77777777" w:rsidR="00FB0929" w:rsidRPr="000C4F5D" w:rsidRDefault="00FB0929" w:rsidP="00302131">
            <w:pPr>
              <w:rPr>
                <w:sz w:val="18"/>
                <w:szCs w:val="18"/>
              </w:rPr>
            </w:pPr>
            <w:r w:rsidRPr="000C4F5D">
              <w:rPr>
                <w:sz w:val="18"/>
                <w:szCs w:val="18"/>
              </w:rPr>
              <w:t>2. Contexto</w:t>
            </w:r>
          </w:p>
        </w:tc>
        <w:tc>
          <w:tcPr>
            <w:tcW w:w="2880" w:type="dxa"/>
          </w:tcPr>
          <w:p w14:paraId="2ACB761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5A7EB01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0CF6C71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DC2BF" w14:textId="77777777" w:rsidR="00FB0929" w:rsidRPr="000C4F5D" w:rsidRDefault="00FB0929" w:rsidP="00302131">
            <w:pPr>
              <w:rPr>
                <w:sz w:val="18"/>
                <w:szCs w:val="18"/>
              </w:rPr>
            </w:pPr>
          </w:p>
        </w:tc>
        <w:tc>
          <w:tcPr>
            <w:tcW w:w="2880" w:type="dxa"/>
          </w:tcPr>
          <w:p w14:paraId="5084F8E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184E3FE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2DBBD48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2411B24" w14:textId="77777777" w:rsidR="00FB0929" w:rsidRPr="000C4F5D" w:rsidRDefault="00FB0929" w:rsidP="00302131">
            <w:pPr>
              <w:rPr>
                <w:sz w:val="18"/>
                <w:szCs w:val="18"/>
              </w:rPr>
            </w:pPr>
            <w:r w:rsidRPr="000C4F5D">
              <w:rPr>
                <w:sz w:val="18"/>
                <w:szCs w:val="18"/>
              </w:rPr>
              <w:t>3. Riesgo asociado</w:t>
            </w:r>
          </w:p>
        </w:tc>
        <w:tc>
          <w:tcPr>
            <w:tcW w:w="2880" w:type="dxa"/>
          </w:tcPr>
          <w:p w14:paraId="46BB271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4D796A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621FCAF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4C736" w14:textId="77777777" w:rsidR="00FB0929" w:rsidRPr="000C4F5D" w:rsidRDefault="00FB0929" w:rsidP="00302131">
            <w:pPr>
              <w:rPr>
                <w:sz w:val="18"/>
                <w:szCs w:val="18"/>
              </w:rPr>
            </w:pPr>
          </w:p>
        </w:tc>
        <w:tc>
          <w:tcPr>
            <w:tcW w:w="2880" w:type="dxa"/>
          </w:tcPr>
          <w:p w14:paraId="12EB34B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6453137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455AAFC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8BB8CFF" w14:textId="77777777" w:rsidR="00FB0929" w:rsidRPr="000C4F5D" w:rsidRDefault="00FB0929" w:rsidP="00302131">
            <w:pPr>
              <w:rPr>
                <w:sz w:val="18"/>
                <w:szCs w:val="18"/>
              </w:rPr>
            </w:pPr>
            <w:r w:rsidRPr="000C4F5D">
              <w:rPr>
                <w:sz w:val="18"/>
                <w:szCs w:val="18"/>
              </w:rPr>
              <w:t>4. Definición control</w:t>
            </w:r>
          </w:p>
        </w:tc>
        <w:tc>
          <w:tcPr>
            <w:tcW w:w="2880" w:type="dxa"/>
          </w:tcPr>
          <w:p w14:paraId="4E1D163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4CE9EDF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C51563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5AAED" w14:textId="77777777" w:rsidR="00FB0929" w:rsidRPr="000C4F5D" w:rsidRDefault="00FB0929" w:rsidP="00302131">
            <w:pPr>
              <w:rPr>
                <w:sz w:val="18"/>
                <w:szCs w:val="18"/>
              </w:rPr>
            </w:pPr>
            <w:r w:rsidRPr="000C4F5D">
              <w:rPr>
                <w:sz w:val="18"/>
                <w:szCs w:val="18"/>
              </w:rPr>
              <w:t>5. Especificación test</w:t>
            </w:r>
          </w:p>
        </w:tc>
        <w:tc>
          <w:tcPr>
            <w:tcW w:w="2880" w:type="dxa"/>
          </w:tcPr>
          <w:p w14:paraId="314B0CD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7380CD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4420BF5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7647795" w14:textId="77777777" w:rsidR="00FB0929" w:rsidRPr="000C4F5D" w:rsidRDefault="00FB0929" w:rsidP="00302131">
            <w:pPr>
              <w:rPr>
                <w:sz w:val="18"/>
                <w:szCs w:val="18"/>
              </w:rPr>
            </w:pPr>
            <w:r w:rsidRPr="000C4F5D">
              <w:rPr>
                <w:sz w:val="18"/>
                <w:szCs w:val="18"/>
              </w:rPr>
              <w:t>6. Resultado esperado</w:t>
            </w:r>
          </w:p>
        </w:tc>
        <w:tc>
          <w:tcPr>
            <w:tcW w:w="2880" w:type="dxa"/>
          </w:tcPr>
          <w:p w14:paraId="744C6A8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32A0210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64BF631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A7C93" w14:textId="77777777" w:rsidR="00FB0929" w:rsidRPr="000C4F5D" w:rsidRDefault="00FB0929" w:rsidP="00302131">
            <w:pPr>
              <w:rPr>
                <w:sz w:val="18"/>
                <w:szCs w:val="18"/>
              </w:rPr>
            </w:pPr>
            <w:r w:rsidRPr="000C4F5D">
              <w:rPr>
                <w:sz w:val="18"/>
                <w:szCs w:val="18"/>
              </w:rPr>
              <w:t>7. Evidencias</w:t>
            </w:r>
          </w:p>
        </w:tc>
        <w:tc>
          <w:tcPr>
            <w:tcW w:w="2880" w:type="dxa"/>
          </w:tcPr>
          <w:p w14:paraId="2569DDC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696F0FD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270F37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D48C40B" w14:textId="77777777" w:rsidR="00FB0929" w:rsidRPr="000C4F5D" w:rsidRDefault="00FB0929" w:rsidP="00302131">
            <w:pPr>
              <w:rPr>
                <w:sz w:val="18"/>
                <w:szCs w:val="18"/>
              </w:rPr>
            </w:pPr>
            <w:r w:rsidRPr="000C4F5D">
              <w:rPr>
                <w:sz w:val="18"/>
                <w:szCs w:val="18"/>
              </w:rPr>
              <w:t>8. Recomendaciones</w:t>
            </w:r>
          </w:p>
        </w:tc>
        <w:tc>
          <w:tcPr>
            <w:tcW w:w="2880" w:type="dxa"/>
          </w:tcPr>
          <w:p w14:paraId="0B95A24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068048A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68384C4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99F55" w14:textId="77777777" w:rsidR="00FB0929" w:rsidRPr="000C4F5D" w:rsidRDefault="00FB0929" w:rsidP="00302131">
            <w:pPr>
              <w:rPr>
                <w:sz w:val="18"/>
                <w:szCs w:val="18"/>
              </w:rPr>
            </w:pPr>
            <w:r w:rsidRPr="000C4F5D">
              <w:rPr>
                <w:sz w:val="18"/>
                <w:szCs w:val="18"/>
              </w:rPr>
              <w:t>9. Metadata</w:t>
            </w:r>
          </w:p>
        </w:tc>
        <w:tc>
          <w:tcPr>
            <w:tcW w:w="2880" w:type="dxa"/>
          </w:tcPr>
          <w:p w14:paraId="37A25E1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6AFF890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7C19B0DA"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2D3E489" w14:textId="77777777" w:rsidR="00FB0929" w:rsidRPr="000C4F5D" w:rsidRDefault="00FB0929" w:rsidP="00302131">
            <w:pPr>
              <w:rPr>
                <w:sz w:val="18"/>
                <w:szCs w:val="18"/>
              </w:rPr>
            </w:pPr>
            <w:r w:rsidRPr="000C4F5D">
              <w:rPr>
                <w:sz w:val="18"/>
                <w:szCs w:val="18"/>
              </w:rPr>
              <w:t>10. Versionado</w:t>
            </w:r>
          </w:p>
        </w:tc>
        <w:tc>
          <w:tcPr>
            <w:tcW w:w="2880" w:type="dxa"/>
          </w:tcPr>
          <w:p w14:paraId="25F34F5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023666F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0A29D34" w14:textId="77777777" w:rsidR="00FB0929" w:rsidRPr="000C4F5D" w:rsidRDefault="00FB0929" w:rsidP="00FB0929">
      <w:pPr>
        <w:rPr>
          <w:sz w:val="18"/>
          <w:szCs w:val="18"/>
        </w:rPr>
      </w:pPr>
      <w:r w:rsidRPr="000C4F5D">
        <w:rPr>
          <w:sz w:val="18"/>
          <w:szCs w:val="18"/>
        </w:rPr>
        <w:br w:type="page"/>
      </w:r>
    </w:p>
    <w:p w14:paraId="79757D9F" w14:textId="77777777" w:rsidR="00FB0929" w:rsidRPr="000C4F5D" w:rsidRDefault="00FB0929" w:rsidP="000633E7">
      <w:pPr>
        <w:pStyle w:val="Ttulo5"/>
      </w:pPr>
      <w:r w:rsidRPr="000C4F5D">
        <w:lastRenderedPageBreak/>
        <w:t>CMP-RUL-012 (Cálculo métricas candidato)</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762CF9A1"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B6143A3"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4D6C816E"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56AE422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74B5F06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1946B" w14:textId="77777777" w:rsidR="00FB0929" w:rsidRPr="000C4F5D" w:rsidRDefault="00FB0929" w:rsidP="00302131">
            <w:pPr>
              <w:rPr>
                <w:sz w:val="18"/>
                <w:szCs w:val="18"/>
              </w:rPr>
            </w:pPr>
            <w:r w:rsidRPr="000C4F5D">
              <w:rPr>
                <w:sz w:val="18"/>
                <w:szCs w:val="18"/>
              </w:rPr>
              <w:t>1. Identificación</w:t>
            </w:r>
          </w:p>
        </w:tc>
        <w:tc>
          <w:tcPr>
            <w:tcW w:w="2880" w:type="dxa"/>
          </w:tcPr>
          <w:p w14:paraId="3E579B5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1EE797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CMP-RUL-012</w:t>
            </w:r>
          </w:p>
        </w:tc>
      </w:tr>
      <w:tr w:rsidR="00FB0929" w:rsidRPr="000C4F5D" w14:paraId="0A122F8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2D40E57" w14:textId="77777777" w:rsidR="00FB0929" w:rsidRPr="000C4F5D" w:rsidRDefault="00FB0929" w:rsidP="00302131">
            <w:pPr>
              <w:rPr>
                <w:sz w:val="18"/>
                <w:szCs w:val="18"/>
              </w:rPr>
            </w:pPr>
          </w:p>
        </w:tc>
        <w:tc>
          <w:tcPr>
            <w:tcW w:w="2880" w:type="dxa"/>
          </w:tcPr>
          <w:p w14:paraId="1C36C33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7BEB39B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Cálculo métricas candidato</w:t>
            </w:r>
          </w:p>
        </w:tc>
      </w:tr>
      <w:tr w:rsidR="00FB0929" w:rsidRPr="000C4F5D" w14:paraId="64509A9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6D051" w14:textId="77777777" w:rsidR="00FB0929" w:rsidRPr="000C4F5D" w:rsidRDefault="00FB0929" w:rsidP="00302131">
            <w:pPr>
              <w:rPr>
                <w:sz w:val="18"/>
                <w:szCs w:val="18"/>
              </w:rPr>
            </w:pPr>
          </w:p>
        </w:tc>
        <w:tc>
          <w:tcPr>
            <w:tcW w:w="2880" w:type="dxa"/>
          </w:tcPr>
          <w:p w14:paraId="5E62B80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C3B91A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Cálculo métricas candidato.</w:t>
            </w:r>
          </w:p>
        </w:tc>
      </w:tr>
      <w:tr w:rsidR="00FB0929" w:rsidRPr="000C4F5D" w14:paraId="22A348E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346D57E" w14:textId="77777777" w:rsidR="00FB0929" w:rsidRPr="000C4F5D" w:rsidRDefault="00FB0929" w:rsidP="00302131">
            <w:pPr>
              <w:rPr>
                <w:sz w:val="18"/>
                <w:szCs w:val="18"/>
              </w:rPr>
            </w:pPr>
            <w:r w:rsidRPr="000C4F5D">
              <w:rPr>
                <w:sz w:val="18"/>
                <w:szCs w:val="18"/>
              </w:rPr>
              <w:t>2. Contexto</w:t>
            </w:r>
          </w:p>
        </w:tc>
        <w:tc>
          <w:tcPr>
            <w:tcW w:w="2880" w:type="dxa"/>
          </w:tcPr>
          <w:p w14:paraId="4F78FF5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6FE7974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48F47DB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06BC1" w14:textId="77777777" w:rsidR="00FB0929" w:rsidRPr="000C4F5D" w:rsidRDefault="00FB0929" w:rsidP="00302131">
            <w:pPr>
              <w:rPr>
                <w:sz w:val="18"/>
                <w:szCs w:val="18"/>
              </w:rPr>
            </w:pPr>
          </w:p>
        </w:tc>
        <w:tc>
          <w:tcPr>
            <w:tcW w:w="2880" w:type="dxa"/>
          </w:tcPr>
          <w:p w14:paraId="75A2C0E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7FCF261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50A8854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688CFF1" w14:textId="77777777" w:rsidR="00FB0929" w:rsidRPr="000C4F5D" w:rsidRDefault="00FB0929" w:rsidP="00302131">
            <w:pPr>
              <w:rPr>
                <w:sz w:val="18"/>
                <w:szCs w:val="18"/>
              </w:rPr>
            </w:pPr>
            <w:r w:rsidRPr="000C4F5D">
              <w:rPr>
                <w:sz w:val="18"/>
                <w:szCs w:val="18"/>
              </w:rPr>
              <w:t>3. Riesgo asociado</w:t>
            </w:r>
          </w:p>
        </w:tc>
        <w:tc>
          <w:tcPr>
            <w:tcW w:w="2880" w:type="dxa"/>
          </w:tcPr>
          <w:p w14:paraId="299E3C4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367C111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5D0F90A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D1003" w14:textId="77777777" w:rsidR="00FB0929" w:rsidRPr="000C4F5D" w:rsidRDefault="00FB0929" w:rsidP="00302131">
            <w:pPr>
              <w:rPr>
                <w:sz w:val="18"/>
                <w:szCs w:val="18"/>
              </w:rPr>
            </w:pPr>
          </w:p>
        </w:tc>
        <w:tc>
          <w:tcPr>
            <w:tcW w:w="2880" w:type="dxa"/>
          </w:tcPr>
          <w:p w14:paraId="4C2C378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575B1A5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1DC382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92DC803" w14:textId="77777777" w:rsidR="00FB0929" w:rsidRPr="000C4F5D" w:rsidRDefault="00FB0929" w:rsidP="00302131">
            <w:pPr>
              <w:rPr>
                <w:sz w:val="18"/>
                <w:szCs w:val="18"/>
              </w:rPr>
            </w:pPr>
            <w:r w:rsidRPr="000C4F5D">
              <w:rPr>
                <w:sz w:val="18"/>
                <w:szCs w:val="18"/>
              </w:rPr>
              <w:t>4. Definición control</w:t>
            </w:r>
          </w:p>
        </w:tc>
        <w:tc>
          <w:tcPr>
            <w:tcW w:w="2880" w:type="dxa"/>
          </w:tcPr>
          <w:p w14:paraId="2C5EF76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5245FBD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6D6D189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24AF0" w14:textId="77777777" w:rsidR="00FB0929" w:rsidRPr="000C4F5D" w:rsidRDefault="00FB0929" w:rsidP="00302131">
            <w:pPr>
              <w:rPr>
                <w:sz w:val="18"/>
                <w:szCs w:val="18"/>
              </w:rPr>
            </w:pPr>
            <w:r w:rsidRPr="000C4F5D">
              <w:rPr>
                <w:sz w:val="18"/>
                <w:szCs w:val="18"/>
              </w:rPr>
              <w:t>5. Especificación test</w:t>
            </w:r>
          </w:p>
        </w:tc>
        <w:tc>
          <w:tcPr>
            <w:tcW w:w="2880" w:type="dxa"/>
          </w:tcPr>
          <w:p w14:paraId="4DE1CA2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6A161D4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D488D8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D550165" w14:textId="77777777" w:rsidR="00FB0929" w:rsidRPr="000C4F5D" w:rsidRDefault="00FB0929" w:rsidP="00302131">
            <w:pPr>
              <w:rPr>
                <w:sz w:val="18"/>
                <w:szCs w:val="18"/>
              </w:rPr>
            </w:pPr>
            <w:r w:rsidRPr="000C4F5D">
              <w:rPr>
                <w:sz w:val="18"/>
                <w:szCs w:val="18"/>
              </w:rPr>
              <w:t>6. Resultado esperado</w:t>
            </w:r>
          </w:p>
        </w:tc>
        <w:tc>
          <w:tcPr>
            <w:tcW w:w="2880" w:type="dxa"/>
          </w:tcPr>
          <w:p w14:paraId="11233D8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0FFB787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245C8CC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B0F6C" w14:textId="77777777" w:rsidR="00FB0929" w:rsidRPr="000C4F5D" w:rsidRDefault="00FB0929" w:rsidP="00302131">
            <w:pPr>
              <w:rPr>
                <w:sz w:val="18"/>
                <w:szCs w:val="18"/>
              </w:rPr>
            </w:pPr>
            <w:r w:rsidRPr="000C4F5D">
              <w:rPr>
                <w:sz w:val="18"/>
                <w:szCs w:val="18"/>
              </w:rPr>
              <w:t>7. Evidencias</w:t>
            </w:r>
          </w:p>
        </w:tc>
        <w:tc>
          <w:tcPr>
            <w:tcW w:w="2880" w:type="dxa"/>
          </w:tcPr>
          <w:p w14:paraId="5D3B7AB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4DDFF8E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DDB135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D90DC53" w14:textId="77777777" w:rsidR="00FB0929" w:rsidRPr="000C4F5D" w:rsidRDefault="00FB0929" w:rsidP="00302131">
            <w:pPr>
              <w:rPr>
                <w:sz w:val="18"/>
                <w:szCs w:val="18"/>
              </w:rPr>
            </w:pPr>
            <w:r w:rsidRPr="000C4F5D">
              <w:rPr>
                <w:sz w:val="18"/>
                <w:szCs w:val="18"/>
              </w:rPr>
              <w:t>8. Recomendaciones</w:t>
            </w:r>
          </w:p>
        </w:tc>
        <w:tc>
          <w:tcPr>
            <w:tcW w:w="2880" w:type="dxa"/>
          </w:tcPr>
          <w:p w14:paraId="09611A9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D45124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12C745CD"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10F6D" w14:textId="77777777" w:rsidR="00FB0929" w:rsidRPr="000C4F5D" w:rsidRDefault="00FB0929" w:rsidP="00302131">
            <w:pPr>
              <w:rPr>
                <w:sz w:val="18"/>
                <w:szCs w:val="18"/>
              </w:rPr>
            </w:pPr>
            <w:r w:rsidRPr="000C4F5D">
              <w:rPr>
                <w:sz w:val="18"/>
                <w:szCs w:val="18"/>
              </w:rPr>
              <w:t>9. Metadata</w:t>
            </w:r>
          </w:p>
        </w:tc>
        <w:tc>
          <w:tcPr>
            <w:tcW w:w="2880" w:type="dxa"/>
          </w:tcPr>
          <w:p w14:paraId="7A398BE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0CB83B4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62D9E51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1CD7AA1" w14:textId="77777777" w:rsidR="00FB0929" w:rsidRPr="000C4F5D" w:rsidRDefault="00FB0929" w:rsidP="00302131">
            <w:pPr>
              <w:rPr>
                <w:sz w:val="18"/>
                <w:szCs w:val="18"/>
              </w:rPr>
            </w:pPr>
            <w:r w:rsidRPr="000C4F5D">
              <w:rPr>
                <w:sz w:val="18"/>
                <w:szCs w:val="18"/>
              </w:rPr>
              <w:t>10. Versionado</w:t>
            </w:r>
          </w:p>
        </w:tc>
        <w:tc>
          <w:tcPr>
            <w:tcW w:w="2880" w:type="dxa"/>
          </w:tcPr>
          <w:p w14:paraId="42E62BF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13313C1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5C3579F1" w14:textId="77777777" w:rsidR="00FB0929" w:rsidRPr="000C4F5D" w:rsidRDefault="00FB0929" w:rsidP="00FB0929">
      <w:pPr>
        <w:rPr>
          <w:sz w:val="18"/>
          <w:szCs w:val="18"/>
        </w:rPr>
      </w:pPr>
      <w:r w:rsidRPr="000C4F5D">
        <w:rPr>
          <w:sz w:val="18"/>
          <w:szCs w:val="18"/>
        </w:rPr>
        <w:br w:type="page"/>
      </w:r>
    </w:p>
    <w:p w14:paraId="0A93F84F" w14:textId="77777777" w:rsidR="00FB0929" w:rsidRPr="000C4F5D" w:rsidRDefault="00FB0929" w:rsidP="000633E7">
      <w:pPr>
        <w:pStyle w:val="Ttulo5"/>
      </w:pPr>
      <w:r w:rsidRPr="000C4F5D">
        <w:lastRenderedPageBreak/>
        <w:t>CMP-RUL-013 (Comparación métricas)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039A4C03"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69A9956F"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29D6C002"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2E90C9CB"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0FD892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2CBB5" w14:textId="77777777" w:rsidR="00FB0929" w:rsidRPr="000C4F5D" w:rsidRDefault="00FB0929" w:rsidP="00302131">
            <w:pPr>
              <w:rPr>
                <w:sz w:val="18"/>
                <w:szCs w:val="18"/>
              </w:rPr>
            </w:pPr>
            <w:r w:rsidRPr="000C4F5D">
              <w:rPr>
                <w:sz w:val="18"/>
                <w:szCs w:val="18"/>
              </w:rPr>
              <w:t>1. Identificación</w:t>
            </w:r>
          </w:p>
        </w:tc>
        <w:tc>
          <w:tcPr>
            <w:tcW w:w="2880" w:type="dxa"/>
          </w:tcPr>
          <w:p w14:paraId="562DB69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32C1D46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CMP-RUL-013</w:t>
            </w:r>
          </w:p>
        </w:tc>
      </w:tr>
      <w:tr w:rsidR="00FB0929" w:rsidRPr="000C4F5D" w14:paraId="480D4AE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9842119" w14:textId="77777777" w:rsidR="00FB0929" w:rsidRPr="000C4F5D" w:rsidRDefault="00FB0929" w:rsidP="00302131">
            <w:pPr>
              <w:rPr>
                <w:sz w:val="18"/>
                <w:szCs w:val="18"/>
              </w:rPr>
            </w:pPr>
          </w:p>
        </w:tc>
        <w:tc>
          <w:tcPr>
            <w:tcW w:w="2880" w:type="dxa"/>
          </w:tcPr>
          <w:p w14:paraId="4CF673D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25C66B4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Comparación métricas</w:t>
            </w:r>
          </w:p>
        </w:tc>
      </w:tr>
      <w:tr w:rsidR="00FB0929" w:rsidRPr="000C4F5D" w14:paraId="3B71E60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FFCF3" w14:textId="77777777" w:rsidR="00FB0929" w:rsidRPr="000C4F5D" w:rsidRDefault="00FB0929" w:rsidP="00302131">
            <w:pPr>
              <w:rPr>
                <w:sz w:val="18"/>
                <w:szCs w:val="18"/>
              </w:rPr>
            </w:pPr>
          </w:p>
        </w:tc>
        <w:tc>
          <w:tcPr>
            <w:tcW w:w="2880" w:type="dxa"/>
          </w:tcPr>
          <w:p w14:paraId="3797DF7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5865260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Comparación métricas.</w:t>
            </w:r>
          </w:p>
        </w:tc>
      </w:tr>
      <w:tr w:rsidR="00FB0929" w:rsidRPr="000C4F5D" w14:paraId="09F29AD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B91F5C1" w14:textId="77777777" w:rsidR="00FB0929" w:rsidRPr="000C4F5D" w:rsidRDefault="00FB0929" w:rsidP="00302131">
            <w:pPr>
              <w:rPr>
                <w:sz w:val="18"/>
                <w:szCs w:val="18"/>
              </w:rPr>
            </w:pPr>
            <w:r w:rsidRPr="000C4F5D">
              <w:rPr>
                <w:sz w:val="18"/>
                <w:szCs w:val="18"/>
              </w:rPr>
              <w:t>2. Contexto</w:t>
            </w:r>
          </w:p>
        </w:tc>
        <w:tc>
          <w:tcPr>
            <w:tcW w:w="2880" w:type="dxa"/>
          </w:tcPr>
          <w:p w14:paraId="498DBFD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5E053C9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2C62677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2AFB1B" w14:textId="77777777" w:rsidR="00FB0929" w:rsidRPr="000C4F5D" w:rsidRDefault="00FB0929" w:rsidP="00302131">
            <w:pPr>
              <w:rPr>
                <w:sz w:val="18"/>
                <w:szCs w:val="18"/>
              </w:rPr>
            </w:pPr>
          </w:p>
        </w:tc>
        <w:tc>
          <w:tcPr>
            <w:tcW w:w="2880" w:type="dxa"/>
          </w:tcPr>
          <w:p w14:paraId="7AEFFBD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39D80C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231650B4"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6287F99" w14:textId="77777777" w:rsidR="00FB0929" w:rsidRPr="000C4F5D" w:rsidRDefault="00FB0929" w:rsidP="00302131">
            <w:pPr>
              <w:rPr>
                <w:sz w:val="18"/>
                <w:szCs w:val="18"/>
              </w:rPr>
            </w:pPr>
            <w:r w:rsidRPr="000C4F5D">
              <w:rPr>
                <w:sz w:val="18"/>
                <w:szCs w:val="18"/>
              </w:rPr>
              <w:t>3. Riesgo asociado</w:t>
            </w:r>
          </w:p>
        </w:tc>
        <w:tc>
          <w:tcPr>
            <w:tcW w:w="2880" w:type="dxa"/>
          </w:tcPr>
          <w:p w14:paraId="6AB3E6F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2B0C8D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23E25B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2C662" w14:textId="77777777" w:rsidR="00FB0929" w:rsidRPr="000C4F5D" w:rsidRDefault="00FB0929" w:rsidP="00302131">
            <w:pPr>
              <w:rPr>
                <w:sz w:val="18"/>
                <w:szCs w:val="18"/>
              </w:rPr>
            </w:pPr>
          </w:p>
        </w:tc>
        <w:tc>
          <w:tcPr>
            <w:tcW w:w="2880" w:type="dxa"/>
          </w:tcPr>
          <w:p w14:paraId="132171E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051B454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444B6F2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538A9CE" w14:textId="77777777" w:rsidR="00FB0929" w:rsidRPr="000C4F5D" w:rsidRDefault="00FB0929" w:rsidP="00302131">
            <w:pPr>
              <w:rPr>
                <w:sz w:val="18"/>
                <w:szCs w:val="18"/>
              </w:rPr>
            </w:pPr>
            <w:r w:rsidRPr="000C4F5D">
              <w:rPr>
                <w:sz w:val="18"/>
                <w:szCs w:val="18"/>
              </w:rPr>
              <w:t>4. Definición control</w:t>
            </w:r>
          </w:p>
        </w:tc>
        <w:tc>
          <w:tcPr>
            <w:tcW w:w="2880" w:type="dxa"/>
          </w:tcPr>
          <w:p w14:paraId="09D707A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194D448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9A00D0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F3D8CD" w14:textId="77777777" w:rsidR="00FB0929" w:rsidRPr="000C4F5D" w:rsidRDefault="00FB0929" w:rsidP="00302131">
            <w:pPr>
              <w:rPr>
                <w:sz w:val="18"/>
                <w:szCs w:val="18"/>
              </w:rPr>
            </w:pPr>
            <w:r w:rsidRPr="000C4F5D">
              <w:rPr>
                <w:sz w:val="18"/>
                <w:szCs w:val="18"/>
              </w:rPr>
              <w:t>5. Especificación test</w:t>
            </w:r>
          </w:p>
        </w:tc>
        <w:tc>
          <w:tcPr>
            <w:tcW w:w="2880" w:type="dxa"/>
          </w:tcPr>
          <w:p w14:paraId="51D0FBB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5954E9F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5C5FAC0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C1FD79F" w14:textId="77777777" w:rsidR="00FB0929" w:rsidRPr="000C4F5D" w:rsidRDefault="00FB0929" w:rsidP="00302131">
            <w:pPr>
              <w:rPr>
                <w:sz w:val="18"/>
                <w:szCs w:val="18"/>
              </w:rPr>
            </w:pPr>
            <w:r w:rsidRPr="000C4F5D">
              <w:rPr>
                <w:sz w:val="18"/>
                <w:szCs w:val="18"/>
              </w:rPr>
              <w:t>6. Resultado esperado</w:t>
            </w:r>
          </w:p>
        </w:tc>
        <w:tc>
          <w:tcPr>
            <w:tcW w:w="2880" w:type="dxa"/>
          </w:tcPr>
          <w:p w14:paraId="6C9FDD0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4BF04A5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522E80D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6DDD5" w14:textId="77777777" w:rsidR="00FB0929" w:rsidRPr="000C4F5D" w:rsidRDefault="00FB0929" w:rsidP="00302131">
            <w:pPr>
              <w:rPr>
                <w:sz w:val="18"/>
                <w:szCs w:val="18"/>
              </w:rPr>
            </w:pPr>
            <w:r w:rsidRPr="000C4F5D">
              <w:rPr>
                <w:sz w:val="18"/>
                <w:szCs w:val="18"/>
              </w:rPr>
              <w:t>7. Evidencias</w:t>
            </w:r>
          </w:p>
        </w:tc>
        <w:tc>
          <w:tcPr>
            <w:tcW w:w="2880" w:type="dxa"/>
          </w:tcPr>
          <w:p w14:paraId="6889200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6F9F6D3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3071E0AE"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D10D307" w14:textId="77777777" w:rsidR="00FB0929" w:rsidRPr="000C4F5D" w:rsidRDefault="00FB0929" w:rsidP="00302131">
            <w:pPr>
              <w:rPr>
                <w:sz w:val="18"/>
                <w:szCs w:val="18"/>
              </w:rPr>
            </w:pPr>
            <w:r w:rsidRPr="000C4F5D">
              <w:rPr>
                <w:sz w:val="18"/>
                <w:szCs w:val="18"/>
              </w:rPr>
              <w:t>8. Recomendaciones</w:t>
            </w:r>
          </w:p>
        </w:tc>
        <w:tc>
          <w:tcPr>
            <w:tcW w:w="2880" w:type="dxa"/>
          </w:tcPr>
          <w:p w14:paraId="697C8C1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A17DC7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0B65B44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53B12" w14:textId="77777777" w:rsidR="00FB0929" w:rsidRPr="000C4F5D" w:rsidRDefault="00FB0929" w:rsidP="00302131">
            <w:pPr>
              <w:rPr>
                <w:sz w:val="18"/>
                <w:szCs w:val="18"/>
              </w:rPr>
            </w:pPr>
            <w:r w:rsidRPr="000C4F5D">
              <w:rPr>
                <w:sz w:val="18"/>
                <w:szCs w:val="18"/>
              </w:rPr>
              <w:t>9. Metadata</w:t>
            </w:r>
          </w:p>
        </w:tc>
        <w:tc>
          <w:tcPr>
            <w:tcW w:w="2880" w:type="dxa"/>
          </w:tcPr>
          <w:p w14:paraId="7877DC6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29505F5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7553C4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7C1689F" w14:textId="77777777" w:rsidR="00FB0929" w:rsidRPr="000C4F5D" w:rsidRDefault="00FB0929" w:rsidP="00302131">
            <w:pPr>
              <w:rPr>
                <w:sz w:val="18"/>
                <w:szCs w:val="18"/>
              </w:rPr>
            </w:pPr>
            <w:r w:rsidRPr="000C4F5D">
              <w:rPr>
                <w:sz w:val="18"/>
                <w:szCs w:val="18"/>
              </w:rPr>
              <w:t>10. Versionado</w:t>
            </w:r>
          </w:p>
        </w:tc>
        <w:tc>
          <w:tcPr>
            <w:tcW w:w="2880" w:type="dxa"/>
          </w:tcPr>
          <w:p w14:paraId="31D7866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344B49A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2BF70507" w14:textId="77777777" w:rsidR="00FB0929" w:rsidRPr="000C4F5D" w:rsidRDefault="00FB0929" w:rsidP="00FB0929">
      <w:pPr>
        <w:rPr>
          <w:sz w:val="18"/>
          <w:szCs w:val="18"/>
        </w:rPr>
      </w:pPr>
      <w:r w:rsidRPr="000C4F5D">
        <w:rPr>
          <w:sz w:val="18"/>
          <w:szCs w:val="18"/>
        </w:rPr>
        <w:br w:type="page"/>
      </w:r>
    </w:p>
    <w:p w14:paraId="3E88BA14" w14:textId="77777777" w:rsidR="00FB0929" w:rsidRPr="000C4F5D" w:rsidRDefault="00FB0929" w:rsidP="000633E7">
      <w:pPr>
        <w:pStyle w:val="Ttulo5"/>
      </w:pPr>
      <w:r w:rsidRPr="000C4F5D">
        <w:lastRenderedPageBreak/>
        <w:t>CMP-RUL-014 (Detección degradación)</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6B98BCFD"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E57779F"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C94C6E3"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129EA7D1"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056FED9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71B5D" w14:textId="77777777" w:rsidR="00FB0929" w:rsidRPr="000C4F5D" w:rsidRDefault="00FB0929" w:rsidP="00302131">
            <w:pPr>
              <w:rPr>
                <w:sz w:val="18"/>
                <w:szCs w:val="18"/>
              </w:rPr>
            </w:pPr>
            <w:r w:rsidRPr="000C4F5D">
              <w:rPr>
                <w:sz w:val="18"/>
                <w:szCs w:val="18"/>
              </w:rPr>
              <w:t>1. Identificación</w:t>
            </w:r>
          </w:p>
        </w:tc>
        <w:tc>
          <w:tcPr>
            <w:tcW w:w="2880" w:type="dxa"/>
          </w:tcPr>
          <w:p w14:paraId="0901968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1CF8876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CMP-RUL-014</w:t>
            </w:r>
          </w:p>
        </w:tc>
      </w:tr>
      <w:tr w:rsidR="00FB0929" w:rsidRPr="000C4F5D" w14:paraId="2DD7EB8C"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1F9710D" w14:textId="77777777" w:rsidR="00FB0929" w:rsidRPr="000C4F5D" w:rsidRDefault="00FB0929" w:rsidP="00302131">
            <w:pPr>
              <w:rPr>
                <w:sz w:val="18"/>
                <w:szCs w:val="18"/>
              </w:rPr>
            </w:pPr>
          </w:p>
        </w:tc>
        <w:tc>
          <w:tcPr>
            <w:tcW w:w="2880" w:type="dxa"/>
          </w:tcPr>
          <w:p w14:paraId="4972BAF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517C6FC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Detección degradación</w:t>
            </w:r>
          </w:p>
        </w:tc>
      </w:tr>
      <w:tr w:rsidR="00FB0929" w:rsidRPr="000C4F5D" w14:paraId="478D084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428AF" w14:textId="77777777" w:rsidR="00FB0929" w:rsidRPr="000C4F5D" w:rsidRDefault="00FB0929" w:rsidP="00302131">
            <w:pPr>
              <w:rPr>
                <w:sz w:val="18"/>
                <w:szCs w:val="18"/>
              </w:rPr>
            </w:pPr>
          </w:p>
        </w:tc>
        <w:tc>
          <w:tcPr>
            <w:tcW w:w="2880" w:type="dxa"/>
          </w:tcPr>
          <w:p w14:paraId="36499EB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415A7D7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Detección degradación.</w:t>
            </w:r>
          </w:p>
        </w:tc>
      </w:tr>
      <w:tr w:rsidR="00FB0929" w:rsidRPr="000C4F5D" w14:paraId="24EC5C6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883DD99" w14:textId="77777777" w:rsidR="00FB0929" w:rsidRPr="000C4F5D" w:rsidRDefault="00FB0929" w:rsidP="00302131">
            <w:pPr>
              <w:rPr>
                <w:sz w:val="18"/>
                <w:szCs w:val="18"/>
              </w:rPr>
            </w:pPr>
            <w:r w:rsidRPr="000C4F5D">
              <w:rPr>
                <w:sz w:val="18"/>
                <w:szCs w:val="18"/>
              </w:rPr>
              <w:t>2. Contexto</w:t>
            </w:r>
          </w:p>
        </w:tc>
        <w:tc>
          <w:tcPr>
            <w:tcW w:w="2880" w:type="dxa"/>
          </w:tcPr>
          <w:p w14:paraId="45D8DA7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2B422E0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491CF39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15BB8" w14:textId="77777777" w:rsidR="00FB0929" w:rsidRPr="000C4F5D" w:rsidRDefault="00FB0929" w:rsidP="00302131">
            <w:pPr>
              <w:rPr>
                <w:sz w:val="18"/>
                <w:szCs w:val="18"/>
              </w:rPr>
            </w:pPr>
          </w:p>
        </w:tc>
        <w:tc>
          <w:tcPr>
            <w:tcW w:w="2880" w:type="dxa"/>
          </w:tcPr>
          <w:p w14:paraId="3B48713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52B4C5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40FA169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6B981A1" w14:textId="77777777" w:rsidR="00FB0929" w:rsidRPr="000C4F5D" w:rsidRDefault="00FB0929" w:rsidP="00302131">
            <w:pPr>
              <w:rPr>
                <w:sz w:val="18"/>
                <w:szCs w:val="18"/>
              </w:rPr>
            </w:pPr>
            <w:r w:rsidRPr="000C4F5D">
              <w:rPr>
                <w:sz w:val="18"/>
                <w:szCs w:val="18"/>
              </w:rPr>
              <w:t>3. Riesgo asociado</w:t>
            </w:r>
          </w:p>
        </w:tc>
        <w:tc>
          <w:tcPr>
            <w:tcW w:w="2880" w:type="dxa"/>
          </w:tcPr>
          <w:p w14:paraId="45AEE9E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6250633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5BFEB8A9"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12C6B" w14:textId="77777777" w:rsidR="00FB0929" w:rsidRPr="000C4F5D" w:rsidRDefault="00FB0929" w:rsidP="00302131">
            <w:pPr>
              <w:rPr>
                <w:sz w:val="18"/>
                <w:szCs w:val="18"/>
              </w:rPr>
            </w:pPr>
          </w:p>
        </w:tc>
        <w:tc>
          <w:tcPr>
            <w:tcW w:w="2880" w:type="dxa"/>
          </w:tcPr>
          <w:p w14:paraId="4051D9F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1F24A5F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B385E4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5FF0861" w14:textId="77777777" w:rsidR="00FB0929" w:rsidRPr="000C4F5D" w:rsidRDefault="00FB0929" w:rsidP="00302131">
            <w:pPr>
              <w:rPr>
                <w:sz w:val="18"/>
                <w:szCs w:val="18"/>
              </w:rPr>
            </w:pPr>
            <w:r w:rsidRPr="000C4F5D">
              <w:rPr>
                <w:sz w:val="18"/>
                <w:szCs w:val="18"/>
              </w:rPr>
              <w:t>4. Definición control</w:t>
            </w:r>
          </w:p>
        </w:tc>
        <w:tc>
          <w:tcPr>
            <w:tcW w:w="2880" w:type="dxa"/>
          </w:tcPr>
          <w:p w14:paraId="33F15B0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4D3E546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1354C7F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60E2D" w14:textId="77777777" w:rsidR="00FB0929" w:rsidRPr="000C4F5D" w:rsidRDefault="00FB0929" w:rsidP="00302131">
            <w:pPr>
              <w:rPr>
                <w:sz w:val="18"/>
                <w:szCs w:val="18"/>
              </w:rPr>
            </w:pPr>
            <w:r w:rsidRPr="000C4F5D">
              <w:rPr>
                <w:sz w:val="18"/>
                <w:szCs w:val="18"/>
              </w:rPr>
              <w:t>5. Especificación test</w:t>
            </w:r>
          </w:p>
        </w:tc>
        <w:tc>
          <w:tcPr>
            <w:tcW w:w="2880" w:type="dxa"/>
          </w:tcPr>
          <w:p w14:paraId="6DDAD7B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7F91B18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7FE04B0D"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686FCB5" w14:textId="77777777" w:rsidR="00FB0929" w:rsidRPr="000C4F5D" w:rsidRDefault="00FB0929" w:rsidP="00302131">
            <w:pPr>
              <w:rPr>
                <w:sz w:val="18"/>
                <w:szCs w:val="18"/>
              </w:rPr>
            </w:pPr>
            <w:r w:rsidRPr="000C4F5D">
              <w:rPr>
                <w:sz w:val="18"/>
                <w:szCs w:val="18"/>
              </w:rPr>
              <w:t>6. Resultado esperado</w:t>
            </w:r>
          </w:p>
        </w:tc>
        <w:tc>
          <w:tcPr>
            <w:tcW w:w="2880" w:type="dxa"/>
          </w:tcPr>
          <w:p w14:paraId="7399804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62DAD31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AC0F44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C390B" w14:textId="77777777" w:rsidR="00FB0929" w:rsidRPr="000C4F5D" w:rsidRDefault="00FB0929" w:rsidP="00302131">
            <w:pPr>
              <w:rPr>
                <w:sz w:val="18"/>
                <w:szCs w:val="18"/>
              </w:rPr>
            </w:pPr>
            <w:r w:rsidRPr="000C4F5D">
              <w:rPr>
                <w:sz w:val="18"/>
                <w:szCs w:val="18"/>
              </w:rPr>
              <w:t>7. Evidencias</w:t>
            </w:r>
          </w:p>
        </w:tc>
        <w:tc>
          <w:tcPr>
            <w:tcW w:w="2880" w:type="dxa"/>
          </w:tcPr>
          <w:p w14:paraId="1C1536A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74DDC4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1B85CEF2"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767F8B8" w14:textId="77777777" w:rsidR="00FB0929" w:rsidRPr="000C4F5D" w:rsidRDefault="00FB0929" w:rsidP="00302131">
            <w:pPr>
              <w:rPr>
                <w:sz w:val="18"/>
                <w:szCs w:val="18"/>
              </w:rPr>
            </w:pPr>
            <w:r w:rsidRPr="000C4F5D">
              <w:rPr>
                <w:sz w:val="18"/>
                <w:szCs w:val="18"/>
              </w:rPr>
              <w:t>8. Recomendaciones</w:t>
            </w:r>
          </w:p>
        </w:tc>
        <w:tc>
          <w:tcPr>
            <w:tcW w:w="2880" w:type="dxa"/>
          </w:tcPr>
          <w:p w14:paraId="4ABD9C3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71E96A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4E84BDB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0EAAF" w14:textId="77777777" w:rsidR="00FB0929" w:rsidRPr="000C4F5D" w:rsidRDefault="00FB0929" w:rsidP="00302131">
            <w:pPr>
              <w:rPr>
                <w:sz w:val="18"/>
                <w:szCs w:val="18"/>
              </w:rPr>
            </w:pPr>
            <w:r w:rsidRPr="000C4F5D">
              <w:rPr>
                <w:sz w:val="18"/>
                <w:szCs w:val="18"/>
              </w:rPr>
              <w:t>9. Metadata</w:t>
            </w:r>
          </w:p>
        </w:tc>
        <w:tc>
          <w:tcPr>
            <w:tcW w:w="2880" w:type="dxa"/>
          </w:tcPr>
          <w:p w14:paraId="5C18346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27A05FB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279A427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56E9481" w14:textId="77777777" w:rsidR="00FB0929" w:rsidRPr="000C4F5D" w:rsidRDefault="00FB0929" w:rsidP="00302131">
            <w:pPr>
              <w:rPr>
                <w:sz w:val="18"/>
                <w:szCs w:val="18"/>
              </w:rPr>
            </w:pPr>
            <w:r w:rsidRPr="000C4F5D">
              <w:rPr>
                <w:sz w:val="18"/>
                <w:szCs w:val="18"/>
              </w:rPr>
              <w:t>10. Versionado</w:t>
            </w:r>
          </w:p>
        </w:tc>
        <w:tc>
          <w:tcPr>
            <w:tcW w:w="2880" w:type="dxa"/>
          </w:tcPr>
          <w:p w14:paraId="0E440B3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636EAAC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63F40B6B" w14:textId="77777777" w:rsidR="00FB0929" w:rsidRPr="000C4F5D" w:rsidRDefault="00FB0929" w:rsidP="00FB0929">
      <w:pPr>
        <w:rPr>
          <w:sz w:val="18"/>
          <w:szCs w:val="18"/>
        </w:rPr>
      </w:pPr>
      <w:r w:rsidRPr="000C4F5D">
        <w:rPr>
          <w:sz w:val="18"/>
          <w:szCs w:val="18"/>
        </w:rPr>
        <w:br w:type="page"/>
      </w:r>
    </w:p>
    <w:p w14:paraId="2466F951" w14:textId="77777777" w:rsidR="00FB0929" w:rsidRPr="000C4F5D" w:rsidRDefault="00FB0929" w:rsidP="000633E7">
      <w:pPr>
        <w:pStyle w:val="Ttulo5"/>
      </w:pPr>
      <w:r w:rsidRPr="000C4F5D">
        <w:lastRenderedPageBreak/>
        <w:t>CMP-RUL-015 (Métricas mínimas promoción)</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06CBCF85"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D774C0E"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04AD6E56"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0C6E8408"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1DC50A34"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4E606" w14:textId="77777777" w:rsidR="00FB0929" w:rsidRPr="000C4F5D" w:rsidRDefault="00FB0929" w:rsidP="00302131">
            <w:pPr>
              <w:rPr>
                <w:sz w:val="18"/>
                <w:szCs w:val="18"/>
              </w:rPr>
            </w:pPr>
            <w:r w:rsidRPr="000C4F5D">
              <w:rPr>
                <w:sz w:val="18"/>
                <w:szCs w:val="18"/>
              </w:rPr>
              <w:t>1. Identificación</w:t>
            </w:r>
          </w:p>
        </w:tc>
        <w:tc>
          <w:tcPr>
            <w:tcW w:w="2880" w:type="dxa"/>
          </w:tcPr>
          <w:p w14:paraId="0F5963A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351A21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CMP-RUL-015</w:t>
            </w:r>
          </w:p>
        </w:tc>
      </w:tr>
      <w:tr w:rsidR="00FB0929" w:rsidRPr="000C4F5D" w14:paraId="388E43C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B253473" w14:textId="77777777" w:rsidR="00FB0929" w:rsidRPr="000C4F5D" w:rsidRDefault="00FB0929" w:rsidP="00302131">
            <w:pPr>
              <w:rPr>
                <w:sz w:val="18"/>
                <w:szCs w:val="18"/>
              </w:rPr>
            </w:pPr>
          </w:p>
        </w:tc>
        <w:tc>
          <w:tcPr>
            <w:tcW w:w="2880" w:type="dxa"/>
          </w:tcPr>
          <w:p w14:paraId="4D59E52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CB9376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Métricas mínimas promoción</w:t>
            </w:r>
          </w:p>
        </w:tc>
      </w:tr>
      <w:tr w:rsidR="00FB0929" w:rsidRPr="000C4F5D" w14:paraId="2A61DE83"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B0455" w14:textId="77777777" w:rsidR="00FB0929" w:rsidRPr="000C4F5D" w:rsidRDefault="00FB0929" w:rsidP="00302131">
            <w:pPr>
              <w:rPr>
                <w:sz w:val="18"/>
                <w:szCs w:val="18"/>
              </w:rPr>
            </w:pPr>
          </w:p>
        </w:tc>
        <w:tc>
          <w:tcPr>
            <w:tcW w:w="2880" w:type="dxa"/>
          </w:tcPr>
          <w:p w14:paraId="3B71FEF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1F4EBAD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Métricas mínimas promoción.</w:t>
            </w:r>
          </w:p>
        </w:tc>
      </w:tr>
      <w:tr w:rsidR="00FB0929" w:rsidRPr="000C4F5D" w14:paraId="5889BC0A"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7A2015D" w14:textId="77777777" w:rsidR="00FB0929" w:rsidRPr="000C4F5D" w:rsidRDefault="00FB0929" w:rsidP="00302131">
            <w:pPr>
              <w:rPr>
                <w:sz w:val="18"/>
                <w:szCs w:val="18"/>
              </w:rPr>
            </w:pPr>
            <w:r w:rsidRPr="000C4F5D">
              <w:rPr>
                <w:sz w:val="18"/>
                <w:szCs w:val="18"/>
              </w:rPr>
              <w:t>2. Contexto</w:t>
            </w:r>
          </w:p>
        </w:tc>
        <w:tc>
          <w:tcPr>
            <w:tcW w:w="2880" w:type="dxa"/>
          </w:tcPr>
          <w:p w14:paraId="6D1B01F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4027F90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5FF999B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FA972" w14:textId="77777777" w:rsidR="00FB0929" w:rsidRPr="000C4F5D" w:rsidRDefault="00FB0929" w:rsidP="00302131">
            <w:pPr>
              <w:rPr>
                <w:sz w:val="18"/>
                <w:szCs w:val="18"/>
              </w:rPr>
            </w:pPr>
          </w:p>
        </w:tc>
        <w:tc>
          <w:tcPr>
            <w:tcW w:w="2880" w:type="dxa"/>
          </w:tcPr>
          <w:p w14:paraId="09143DC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892BA1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68B7E441"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58AAC0B" w14:textId="77777777" w:rsidR="00FB0929" w:rsidRPr="000C4F5D" w:rsidRDefault="00FB0929" w:rsidP="00302131">
            <w:pPr>
              <w:rPr>
                <w:sz w:val="18"/>
                <w:szCs w:val="18"/>
              </w:rPr>
            </w:pPr>
            <w:r w:rsidRPr="000C4F5D">
              <w:rPr>
                <w:sz w:val="18"/>
                <w:szCs w:val="18"/>
              </w:rPr>
              <w:t>3. Riesgo asociado</w:t>
            </w:r>
          </w:p>
        </w:tc>
        <w:tc>
          <w:tcPr>
            <w:tcW w:w="2880" w:type="dxa"/>
          </w:tcPr>
          <w:p w14:paraId="33F6DC1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2065494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6F621E86"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C80CE" w14:textId="77777777" w:rsidR="00FB0929" w:rsidRPr="000C4F5D" w:rsidRDefault="00FB0929" w:rsidP="00302131">
            <w:pPr>
              <w:rPr>
                <w:sz w:val="18"/>
                <w:szCs w:val="18"/>
              </w:rPr>
            </w:pPr>
          </w:p>
        </w:tc>
        <w:tc>
          <w:tcPr>
            <w:tcW w:w="2880" w:type="dxa"/>
          </w:tcPr>
          <w:p w14:paraId="67A64DF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20971D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F469A3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239E29B" w14:textId="77777777" w:rsidR="00FB0929" w:rsidRPr="000C4F5D" w:rsidRDefault="00FB0929" w:rsidP="00302131">
            <w:pPr>
              <w:rPr>
                <w:sz w:val="18"/>
                <w:szCs w:val="18"/>
              </w:rPr>
            </w:pPr>
            <w:r w:rsidRPr="000C4F5D">
              <w:rPr>
                <w:sz w:val="18"/>
                <w:szCs w:val="18"/>
              </w:rPr>
              <w:t>4. Definición control</w:t>
            </w:r>
          </w:p>
        </w:tc>
        <w:tc>
          <w:tcPr>
            <w:tcW w:w="2880" w:type="dxa"/>
          </w:tcPr>
          <w:p w14:paraId="21B72BC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B163D9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B5B7C1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6CBDC" w14:textId="77777777" w:rsidR="00FB0929" w:rsidRPr="000C4F5D" w:rsidRDefault="00FB0929" w:rsidP="00302131">
            <w:pPr>
              <w:rPr>
                <w:sz w:val="18"/>
                <w:szCs w:val="18"/>
              </w:rPr>
            </w:pPr>
            <w:r w:rsidRPr="000C4F5D">
              <w:rPr>
                <w:sz w:val="18"/>
                <w:szCs w:val="18"/>
              </w:rPr>
              <w:t>5. Especificación test</w:t>
            </w:r>
          </w:p>
        </w:tc>
        <w:tc>
          <w:tcPr>
            <w:tcW w:w="2880" w:type="dxa"/>
          </w:tcPr>
          <w:p w14:paraId="6E1759E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10E1392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53E27D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FB46B26" w14:textId="77777777" w:rsidR="00FB0929" w:rsidRPr="000C4F5D" w:rsidRDefault="00FB0929" w:rsidP="00302131">
            <w:pPr>
              <w:rPr>
                <w:sz w:val="18"/>
                <w:szCs w:val="18"/>
              </w:rPr>
            </w:pPr>
            <w:r w:rsidRPr="000C4F5D">
              <w:rPr>
                <w:sz w:val="18"/>
                <w:szCs w:val="18"/>
              </w:rPr>
              <w:t>6. Resultado esperado</w:t>
            </w:r>
          </w:p>
        </w:tc>
        <w:tc>
          <w:tcPr>
            <w:tcW w:w="2880" w:type="dxa"/>
          </w:tcPr>
          <w:p w14:paraId="777F871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726F5C8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6C4278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A8FB6" w14:textId="77777777" w:rsidR="00FB0929" w:rsidRPr="000C4F5D" w:rsidRDefault="00FB0929" w:rsidP="00302131">
            <w:pPr>
              <w:rPr>
                <w:sz w:val="18"/>
                <w:szCs w:val="18"/>
              </w:rPr>
            </w:pPr>
            <w:r w:rsidRPr="000C4F5D">
              <w:rPr>
                <w:sz w:val="18"/>
                <w:szCs w:val="18"/>
              </w:rPr>
              <w:t>7. Evidencias</w:t>
            </w:r>
          </w:p>
        </w:tc>
        <w:tc>
          <w:tcPr>
            <w:tcW w:w="2880" w:type="dxa"/>
          </w:tcPr>
          <w:p w14:paraId="5AB80C9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61C7BDA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4E9EE4C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E2D6126" w14:textId="77777777" w:rsidR="00FB0929" w:rsidRPr="000C4F5D" w:rsidRDefault="00FB0929" w:rsidP="00302131">
            <w:pPr>
              <w:rPr>
                <w:sz w:val="18"/>
                <w:szCs w:val="18"/>
              </w:rPr>
            </w:pPr>
            <w:r w:rsidRPr="000C4F5D">
              <w:rPr>
                <w:sz w:val="18"/>
                <w:szCs w:val="18"/>
              </w:rPr>
              <w:t>8. Recomendaciones</w:t>
            </w:r>
          </w:p>
        </w:tc>
        <w:tc>
          <w:tcPr>
            <w:tcW w:w="2880" w:type="dxa"/>
          </w:tcPr>
          <w:p w14:paraId="5DF4D95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154336E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D5998B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BBBFD2" w14:textId="77777777" w:rsidR="00FB0929" w:rsidRPr="000C4F5D" w:rsidRDefault="00FB0929" w:rsidP="00302131">
            <w:pPr>
              <w:rPr>
                <w:sz w:val="18"/>
                <w:szCs w:val="18"/>
              </w:rPr>
            </w:pPr>
            <w:r w:rsidRPr="000C4F5D">
              <w:rPr>
                <w:sz w:val="18"/>
                <w:szCs w:val="18"/>
              </w:rPr>
              <w:t>9. Metadata</w:t>
            </w:r>
          </w:p>
        </w:tc>
        <w:tc>
          <w:tcPr>
            <w:tcW w:w="2880" w:type="dxa"/>
          </w:tcPr>
          <w:p w14:paraId="7DBABC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7FCED8A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CD57E6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143900C" w14:textId="77777777" w:rsidR="00FB0929" w:rsidRPr="000C4F5D" w:rsidRDefault="00FB0929" w:rsidP="00302131">
            <w:pPr>
              <w:rPr>
                <w:sz w:val="18"/>
                <w:szCs w:val="18"/>
              </w:rPr>
            </w:pPr>
            <w:r w:rsidRPr="000C4F5D">
              <w:rPr>
                <w:sz w:val="18"/>
                <w:szCs w:val="18"/>
              </w:rPr>
              <w:t>10. Versionado</w:t>
            </w:r>
          </w:p>
        </w:tc>
        <w:tc>
          <w:tcPr>
            <w:tcW w:w="2880" w:type="dxa"/>
          </w:tcPr>
          <w:p w14:paraId="07F9FCB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1C60E8F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355F243D" w14:textId="77777777" w:rsidR="00FB0929" w:rsidRPr="000C4F5D" w:rsidRDefault="00FB0929" w:rsidP="00FB0929">
      <w:pPr>
        <w:rPr>
          <w:sz w:val="18"/>
          <w:szCs w:val="18"/>
        </w:rPr>
      </w:pPr>
      <w:r w:rsidRPr="000C4F5D">
        <w:rPr>
          <w:sz w:val="18"/>
          <w:szCs w:val="18"/>
        </w:rPr>
        <w:br w:type="page"/>
      </w:r>
    </w:p>
    <w:p w14:paraId="1DFE0471" w14:textId="77777777" w:rsidR="00FB0929" w:rsidRPr="000C4F5D" w:rsidRDefault="00FB0929" w:rsidP="000633E7">
      <w:pPr>
        <w:pStyle w:val="Ttulo5"/>
      </w:pPr>
      <w:r w:rsidRPr="000C4F5D">
        <w:lastRenderedPageBreak/>
        <w:t>CMP-RUL-016 (Validación latencia)</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6646BAFC"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34FD1315"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6BD1D0A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B3EE0E6"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3C42C49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030E2" w14:textId="77777777" w:rsidR="00FB0929" w:rsidRPr="000C4F5D" w:rsidRDefault="00FB0929" w:rsidP="00302131">
            <w:pPr>
              <w:rPr>
                <w:sz w:val="18"/>
                <w:szCs w:val="18"/>
              </w:rPr>
            </w:pPr>
            <w:r w:rsidRPr="000C4F5D">
              <w:rPr>
                <w:sz w:val="18"/>
                <w:szCs w:val="18"/>
              </w:rPr>
              <w:t>1. Identificación</w:t>
            </w:r>
          </w:p>
        </w:tc>
        <w:tc>
          <w:tcPr>
            <w:tcW w:w="2880" w:type="dxa"/>
          </w:tcPr>
          <w:p w14:paraId="4AE0380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16D31E6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CMP-RUL-016</w:t>
            </w:r>
          </w:p>
        </w:tc>
      </w:tr>
      <w:tr w:rsidR="00FB0929" w:rsidRPr="000C4F5D" w14:paraId="46CD1FFD"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87CA6E6" w14:textId="77777777" w:rsidR="00FB0929" w:rsidRPr="000C4F5D" w:rsidRDefault="00FB0929" w:rsidP="00302131">
            <w:pPr>
              <w:rPr>
                <w:sz w:val="18"/>
                <w:szCs w:val="18"/>
              </w:rPr>
            </w:pPr>
          </w:p>
        </w:tc>
        <w:tc>
          <w:tcPr>
            <w:tcW w:w="2880" w:type="dxa"/>
          </w:tcPr>
          <w:p w14:paraId="111BC1C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70E61C0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Validación latencia</w:t>
            </w:r>
          </w:p>
        </w:tc>
      </w:tr>
      <w:tr w:rsidR="00FB0929" w:rsidRPr="000C4F5D" w14:paraId="42B53001"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10DA4" w14:textId="77777777" w:rsidR="00FB0929" w:rsidRPr="000C4F5D" w:rsidRDefault="00FB0929" w:rsidP="00302131">
            <w:pPr>
              <w:rPr>
                <w:sz w:val="18"/>
                <w:szCs w:val="18"/>
              </w:rPr>
            </w:pPr>
          </w:p>
        </w:tc>
        <w:tc>
          <w:tcPr>
            <w:tcW w:w="2880" w:type="dxa"/>
          </w:tcPr>
          <w:p w14:paraId="2E85398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47FCA79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Validación latencia.</w:t>
            </w:r>
          </w:p>
        </w:tc>
      </w:tr>
      <w:tr w:rsidR="00FB0929" w:rsidRPr="000C4F5D" w14:paraId="394D201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BFF7765" w14:textId="77777777" w:rsidR="00FB0929" w:rsidRPr="000C4F5D" w:rsidRDefault="00FB0929" w:rsidP="00302131">
            <w:pPr>
              <w:rPr>
                <w:sz w:val="18"/>
                <w:szCs w:val="18"/>
              </w:rPr>
            </w:pPr>
            <w:r w:rsidRPr="000C4F5D">
              <w:rPr>
                <w:sz w:val="18"/>
                <w:szCs w:val="18"/>
              </w:rPr>
              <w:t>2. Contexto</w:t>
            </w:r>
          </w:p>
        </w:tc>
        <w:tc>
          <w:tcPr>
            <w:tcW w:w="2880" w:type="dxa"/>
          </w:tcPr>
          <w:p w14:paraId="5294402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1C6DBF3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2D65464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49893" w14:textId="77777777" w:rsidR="00FB0929" w:rsidRPr="000C4F5D" w:rsidRDefault="00FB0929" w:rsidP="00302131">
            <w:pPr>
              <w:rPr>
                <w:sz w:val="18"/>
                <w:szCs w:val="18"/>
              </w:rPr>
            </w:pPr>
          </w:p>
        </w:tc>
        <w:tc>
          <w:tcPr>
            <w:tcW w:w="2880" w:type="dxa"/>
          </w:tcPr>
          <w:p w14:paraId="1CEE1C2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75BB4C2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8F52553"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14661B9" w14:textId="77777777" w:rsidR="00FB0929" w:rsidRPr="000C4F5D" w:rsidRDefault="00FB0929" w:rsidP="00302131">
            <w:pPr>
              <w:rPr>
                <w:sz w:val="18"/>
                <w:szCs w:val="18"/>
              </w:rPr>
            </w:pPr>
            <w:r w:rsidRPr="000C4F5D">
              <w:rPr>
                <w:sz w:val="18"/>
                <w:szCs w:val="18"/>
              </w:rPr>
              <w:t>3. Riesgo asociado</w:t>
            </w:r>
          </w:p>
        </w:tc>
        <w:tc>
          <w:tcPr>
            <w:tcW w:w="2880" w:type="dxa"/>
          </w:tcPr>
          <w:p w14:paraId="241FABB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6E0B0CC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3E40E82"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5B97E" w14:textId="77777777" w:rsidR="00FB0929" w:rsidRPr="000C4F5D" w:rsidRDefault="00FB0929" w:rsidP="00302131">
            <w:pPr>
              <w:rPr>
                <w:sz w:val="18"/>
                <w:szCs w:val="18"/>
              </w:rPr>
            </w:pPr>
          </w:p>
        </w:tc>
        <w:tc>
          <w:tcPr>
            <w:tcW w:w="2880" w:type="dxa"/>
          </w:tcPr>
          <w:p w14:paraId="03C9F68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6039E7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370363C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F0D56AF" w14:textId="77777777" w:rsidR="00FB0929" w:rsidRPr="000C4F5D" w:rsidRDefault="00FB0929" w:rsidP="00302131">
            <w:pPr>
              <w:rPr>
                <w:sz w:val="18"/>
                <w:szCs w:val="18"/>
              </w:rPr>
            </w:pPr>
            <w:r w:rsidRPr="000C4F5D">
              <w:rPr>
                <w:sz w:val="18"/>
                <w:szCs w:val="18"/>
              </w:rPr>
              <w:t>4. Definición control</w:t>
            </w:r>
          </w:p>
        </w:tc>
        <w:tc>
          <w:tcPr>
            <w:tcW w:w="2880" w:type="dxa"/>
          </w:tcPr>
          <w:p w14:paraId="1DC3600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B47A7F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4AEC79B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7BA36" w14:textId="77777777" w:rsidR="00FB0929" w:rsidRPr="000C4F5D" w:rsidRDefault="00FB0929" w:rsidP="00302131">
            <w:pPr>
              <w:rPr>
                <w:sz w:val="18"/>
                <w:szCs w:val="18"/>
              </w:rPr>
            </w:pPr>
            <w:r w:rsidRPr="000C4F5D">
              <w:rPr>
                <w:sz w:val="18"/>
                <w:szCs w:val="18"/>
              </w:rPr>
              <w:t>5. Especificación test</w:t>
            </w:r>
          </w:p>
        </w:tc>
        <w:tc>
          <w:tcPr>
            <w:tcW w:w="2880" w:type="dxa"/>
          </w:tcPr>
          <w:p w14:paraId="614F793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40E922E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7119D94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6D06491B" w14:textId="77777777" w:rsidR="00FB0929" w:rsidRPr="000C4F5D" w:rsidRDefault="00FB0929" w:rsidP="00302131">
            <w:pPr>
              <w:rPr>
                <w:sz w:val="18"/>
                <w:szCs w:val="18"/>
              </w:rPr>
            </w:pPr>
            <w:r w:rsidRPr="000C4F5D">
              <w:rPr>
                <w:sz w:val="18"/>
                <w:szCs w:val="18"/>
              </w:rPr>
              <w:t>6. Resultado esperado</w:t>
            </w:r>
          </w:p>
        </w:tc>
        <w:tc>
          <w:tcPr>
            <w:tcW w:w="2880" w:type="dxa"/>
          </w:tcPr>
          <w:p w14:paraId="252F72A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284EC64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51892A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05A53" w14:textId="77777777" w:rsidR="00FB0929" w:rsidRPr="000C4F5D" w:rsidRDefault="00FB0929" w:rsidP="00302131">
            <w:pPr>
              <w:rPr>
                <w:sz w:val="18"/>
                <w:szCs w:val="18"/>
              </w:rPr>
            </w:pPr>
            <w:r w:rsidRPr="000C4F5D">
              <w:rPr>
                <w:sz w:val="18"/>
                <w:szCs w:val="18"/>
              </w:rPr>
              <w:t>7. Evidencias</w:t>
            </w:r>
          </w:p>
        </w:tc>
        <w:tc>
          <w:tcPr>
            <w:tcW w:w="2880" w:type="dxa"/>
          </w:tcPr>
          <w:p w14:paraId="1385CF3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0F6A1E4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1DB0FB78"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AC03E4E" w14:textId="77777777" w:rsidR="00FB0929" w:rsidRPr="000C4F5D" w:rsidRDefault="00FB0929" w:rsidP="00302131">
            <w:pPr>
              <w:rPr>
                <w:sz w:val="18"/>
                <w:szCs w:val="18"/>
              </w:rPr>
            </w:pPr>
            <w:r w:rsidRPr="000C4F5D">
              <w:rPr>
                <w:sz w:val="18"/>
                <w:szCs w:val="18"/>
              </w:rPr>
              <w:t>8. Recomendaciones</w:t>
            </w:r>
          </w:p>
        </w:tc>
        <w:tc>
          <w:tcPr>
            <w:tcW w:w="2880" w:type="dxa"/>
          </w:tcPr>
          <w:p w14:paraId="4C23248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7B3E3CD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251DA6D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BEBB5" w14:textId="77777777" w:rsidR="00FB0929" w:rsidRPr="000C4F5D" w:rsidRDefault="00FB0929" w:rsidP="00302131">
            <w:pPr>
              <w:rPr>
                <w:sz w:val="18"/>
                <w:szCs w:val="18"/>
              </w:rPr>
            </w:pPr>
            <w:r w:rsidRPr="000C4F5D">
              <w:rPr>
                <w:sz w:val="18"/>
                <w:szCs w:val="18"/>
              </w:rPr>
              <w:t>9. Metadata</w:t>
            </w:r>
          </w:p>
        </w:tc>
        <w:tc>
          <w:tcPr>
            <w:tcW w:w="2880" w:type="dxa"/>
          </w:tcPr>
          <w:p w14:paraId="437E52A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60367B1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16B5E2E4"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D96F68C" w14:textId="77777777" w:rsidR="00FB0929" w:rsidRPr="000C4F5D" w:rsidRDefault="00FB0929" w:rsidP="00302131">
            <w:pPr>
              <w:rPr>
                <w:sz w:val="18"/>
                <w:szCs w:val="18"/>
              </w:rPr>
            </w:pPr>
            <w:r w:rsidRPr="000C4F5D">
              <w:rPr>
                <w:sz w:val="18"/>
                <w:szCs w:val="18"/>
              </w:rPr>
              <w:t>10. Versionado</w:t>
            </w:r>
          </w:p>
        </w:tc>
        <w:tc>
          <w:tcPr>
            <w:tcW w:w="2880" w:type="dxa"/>
          </w:tcPr>
          <w:p w14:paraId="237D54A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1A24F41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5ACDFCF3" w14:textId="77777777" w:rsidR="00FB0929" w:rsidRPr="000C4F5D" w:rsidRDefault="00FB0929" w:rsidP="00FB0929">
      <w:pPr>
        <w:rPr>
          <w:sz w:val="18"/>
          <w:szCs w:val="18"/>
        </w:rPr>
      </w:pPr>
      <w:r w:rsidRPr="000C4F5D">
        <w:rPr>
          <w:sz w:val="18"/>
          <w:szCs w:val="18"/>
        </w:rPr>
        <w:br w:type="page"/>
      </w:r>
    </w:p>
    <w:p w14:paraId="2B6DD1FE" w14:textId="77777777" w:rsidR="00FB0929" w:rsidRPr="000C4F5D" w:rsidRDefault="00FB0929" w:rsidP="000633E7">
      <w:pPr>
        <w:pStyle w:val="Ttulo5"/>
      </w:pPr>
      <w:r w:rsidRPr="000C4F5D">
        <w:lastRenderedPageBreak/>
        <w:t>CMP-RUL-017 (Consumo recursos)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4C2C516A"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F1DBD57"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22F571B2"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3D179141"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4334683D"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C3170" w14:textId="77777777" w:rsidR="00FB0929" w:rsidRPr="000C4F5D" w:rsidRDefault="00FB0929" w:rsidP="00302131">
            <w:pPr>
              <w:rPr>
                <w:sz w:val="18"/>
                <w:szCs w:val="18"/>
              </w:rPr>
            </w:pPr>
            <w:r w:rsidRPr="000C4F5D">
              <w:rPr>
                <w:sz w:val="18"/>
                <w:szCs w:val="18"/>
              </w:rPr>
              <w:t>1. Identificación</w:t>
            </w:r>
          </w:p>
        </w:tc>
        <w:tc>
          <w:tcPr>
            <w:tcW w:w="2880" w:type="dxa"/>
          </w:tcPr>
          <w:p w14:paraId="2F417F0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EB364F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CMP-RUL-017</w:t>
            </w:r>
          </w:p>
        </w:tc>
      </w:tr>
      <w:tr w:rsidR="00FB0929" w:rsidRPr="000C4F5D" w14:paraId="7EBEFC6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C8FBB36" w14:textId="77777777" w:rsidR="00FB0929" w:rsidRPr="000C4F5D" w:rsidRDefault="00FB0929" w:rsidP="00302131">
            <w:pPr>
              <w:rPr>
                <w:sz w:val="18"/>
                <w:szCs w:val="18"/>
              </w:rPr>
            </w:pPr>
          </w:p>
        </w:tc>
        <w:tc>
          <w:tcPr>
            <w:tcW w:w="2880" w:type="dxa"/>
          </w:tcPr>
          <w:p w14:paraId="410DD24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4A49729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Consumo recursos</w:t>
            </w:r>
          </w:p>
        </w:tc>
      </w:tr>
      <w:tr w:rsidR="00FB0929" w:rsidRPr="000C4F5D" w14:paraId="354D703E"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5CF8F" w14:textId="77777777" w:rsidR="00FB0929" w:rsidRPr="000C4F5D" w:rsidRDefault="00FB0929" w:rsidP="00302131">
            <w:pPr>
              <w:rPr>
                <w:sz w:val="18"/>
                <w:szCs w:val="18"/>
              </w:rPr>
            </w:pPr>
          </w:p>
        </w:tc>
        <w:tc>
          <w:tcPr>
            <w:tcW w:w="2880" w:type="dxa"/>
          </w:tcPr>
          <w:p w14:paraId="2E58A08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191427F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Consumo recursos.</w:t>
            </w:r>
          </w:p>
        </w:tc>
      </w:tr>
      <w:tr w:rsidR="00FB0929" w:rsidRPr="000C4F5D" w14:paraId="726DB6B9"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76D7C1A1" w14:textId="77777777" w:rsidR="00FB0929" w:rsidRPr="000C4F5D" w:rsidRDefault="00FB0929" w:rsidP="00302131">
            <w:pPr>
              <w:rPr>
                <w:sz w:val="18"/>
                <w:szCs w:val="18"/>
              </w:rPr>
            </w:pPr>
            <w:r w:rsidRPr="000C4F5D">
              <w:rPr>
                <w:sz w:val="18"/>
                <w:szCs w:val="18"/>
              </w:rPr>
              <w:t>2. Contexto</w:t>
            </w:r>
          </w:p>
        </w:tc>
        <w:tc>
          <w:tcPr>
            <w:tcW w:w="2880" w:type="dxa"/>
          </w:tcPr>
          <w:p w14:paraId="4E2C25C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0EB28A3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68A7B70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7C75F" w14:textId="77777777" w:rsidR="00FB0929" w:rsidRPr="000C4F5D" w:rsidRDefault="00FB0929" w:rsidP="00302131">
            <w:pPr>
              <w:rPr>
                <w:sz w:val="18"/>
                <w:szCs w:val="18"/>
              </w:rPr>
            </w:pPr>
          </w:p>
        </w:tc>
        <w:tc>
          <w:tcPr>
            <w:tcW w:w="2880" w:type="dxa"/>
          </w:tcPr>
          <w:p w14:paraId="2378849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1828EA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7DEEB59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5251B8E" w14:textId="77777777" w:rsidR="00FB0929" w:rsidRPr="000C4F5D" w:rsidRDefault="00FB0929" w:rsidP="00302131">
            <w:pPr>
              <w:rPr>
                <w:sz w:val="18"/>
                <w:szCs w:val="18"/>
              </w:rPr>
            </w:pPr>
            <w:r w:rsidRPr="000C4F5D">
              <w:rPr>
                <w:sz w:val="18"/>
                <w:szCs w:val="18"/>
              </w:rPr>
              <w:t>3. Riesgo asociado</w:t>
            </w:r>
          </w:p>
        </w:tc>
        <w:tc>
          <w:tcPr>
            <w:tcW w:w="2880" w:type="dxa"/>
          </w:tcPr>
          <w:p w14:paraId="7B9EB6C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2D7DAB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39DB37B"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A09AC" w14:textId="77777777" w:rsidR="00FB0929" w:rsidRPr="000C4F5D" w:rsidRDefault="00FB0929" w:rsidP="00302131">
            <w:pPr>
              <w:rPr>
                <w:sz w:val="18"/>
                <w:szCs w:val="18"/>
              </w:rPr>
            </w:pPr>
          </w:p>
        </w:tc>
        <w:tc>
          <w:tcPr>
            <w:tcW w:w="2880" w:type="dxa"/>
          </w:tcPr>
          <w:p w14:paraId="0111E9D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2743EB1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34732B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3FB65E5" w14:textId="77777777" w:rsidR="00FB0929" w:rsidRPr="000C4F5D" w:rsidRDefault="00FB0929" w:rsidP="00302131">
            <w:pPr>
              <w:rPr>
                <w:sz w:val="18"/>
                <w:szCs w:val="18"/>
              </w:rPr>
            </w:pPr>
            <w:r w:rsidRPr="000C4F5D">
              <w:rPr>
                <w:sz w:val="18"/>
                <w:szCs w:val="18"/>
              </w:rPr>
              <w:t>4. Definición control</w:t>
            </w:r>
          </w:p>
        </w:tc>
        <w:tc>
          <w:tcPr>
            <w:tcW w:w="2880" w:type="dxa"/>
          </w:tcPr>
          <w:p w14:paraId="5E80A2C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7F1D36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77698F0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06CD8" w14:textId="77777777" w:rsidR="00FB0929" w:rsidRPr="000C4F5D" w:rsidRDefault="00FB0929" w:rsidP="00302131">
            <w:pPr>
              <w:rPr>
                <w:sz w:val="18"/>
                <w:szCs w:val="18"/>
              </w:rPr>
            </w:pPr>
            <w:r w:rsidRPr="000C4F5D">
              <w:rPr>
                <w:sz w:val="18"/>
                <w:szCs w:val="18"/>
              </w:rPr>
              <w:t>5. Especificación test</w:t>
            </w:r>
          </w:p>
        </w:tc>
        <w:tc>
          <w:tcPr>
            <w:tcW w:w="2880" w:type="dxa"/>
          </w:tcPr>
          <w:p w14:paraId="1D0C6B5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007DDBE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2637349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7A0A0D0" w14:textId="77777777" w:rsidR="00FB0929" w:rsidRPr="000C4F5D" w:rsidRDefault="00FB0929" w:rsidP="00302131">
            <w:pPr>
              <w:rPr>
                <w:sz w:val="18"/>
                <w:szCs w:val="18"/>
              </w:rPr>
            </w:pPr>
            <w:r w:rsidRPr="000C4F5D">
              <w:rPr>
                <w:sz w:val="18"/>
                <w:szCs w:val="18"/>
              </w:rPr>
              <w:t>6. Resultado esperado</w:t>
            </w:r>
          </w:p>
        </w:tc>
        <w:tc>
          <w:tcPr>
            <w:tcW w:w="2880" w:type="dxa"/>
          </w:tcPr>
          <w:p w14:paraId="5846237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15CAF57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B77DB4A"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94957" w14:textId="77777777" w:rsidR="00FB0929" w:rsidRPr="000C4F5D" w:rsidRDefault="00FB0929" w:rsidP="00302131">
            <w:pPr>
              <w:rPr>
                <w:sz w:val="18"/>
                <w:szCs w:val="18"/>
              </w:rPr>
            </w:pPr>
            <w:r w:rsidRPr="000C4F5D">
              <w:rPr>
                <w:sz w:val="18"/>
                <w:szCs w:val="18"/>
              </w:rPr>
              <w:t>7. Evidencias</w:t>
            </w:r>
          </w:p>
        </w:tc>
        <w:tc>
          <w:tcPr>
            <w:tcW w:w="2880" w:type="dxa"/>
          </w:tcPr>
          <w:p w14:paraId="46AF693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2636DC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1DA5CED"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502477DB" w14:textId="77777777" w:rsidR="00FB0929" w:rsidRPr="000C4F5D" w:rsidRDefault="00FB0929" w:rsidP="00302131">
            <w:pPr>
              <w:rPr>
                <w:sz w:val="18"/>
                <w:szCs w:val="18"/>
              </w:rPr>
            </w:pPr>
            <w:r w:rsidRPr="000C4F5D">
              <w:rPr>
                <w:sz w:val="18"/>
                <w:szCs w:val="18"/>
              </w:rPr>
              <w:t>8. Recomendaciones</w:t>
            </w:r>
          </w:p>
        </w:tc>
        <w:tc>
          <w:tcPr>
            <w:tcW w:w="2880" w:type="dxa"/>
          </w:tcPr>
          <w:p w14:paraId="2216DB7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1EDFB9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67DD4A0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BADFD" w14:textId="77777777" w:rsidR="00FB0929" w:rsidRPr="000C4F5D" w:rsidRDefault="00FB0929" w:rsidP="00302131">
            <w:pPr>
              <w:rPr>
                <w:sz w:val="18"/>
                <w:szCs w:val="18"/>
              </w:rPr>
            </w:pPr>
            <w:r w:rsidRPr="000C4F5D">
              <w:rPr>
                <w:sz w:val="18"/>
                <w:szCs w:val="18"/>
              </w:rPr>
              <w:t>9. Metadata</w:t>
            </w:r>
          </w:p>
        </w:tc>
        <w:tc>
          <w:tcPr>
            <w:tcW w:w="2880" w:type="dxa"/>
          </w:tcPr>
          <w:p w14:paraId="73BE9E1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72C418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C913DA0"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F6DCB61" w14:textId="77777777" w:rsidR="00FB0929" w:rsidRPr="000C4F5D" w:rsidRDefault="00FB0929" w:rsidP="00302131">
            <w:pPr>
              <w:rPr>
                <w:sz w:val="18"/>
                <w:szCs w:val="18"/>
              </w:rPr>
            </w:pPr>
            <w:r w:rsidRPr="000C4F5D">
              <w:rPr>
                <w:sz w:val="18"/>
                <w:szCs w:val="18"/>
              </w:rPr>
              <w:t>10. Versionado</w:t>
            </w:r>
          </w:p>
        </w:tc>
        <w:tc>
          <w:tcPr>
            <w:tcW w:w="2880" w:type="dxa"/>
          </w:tcPr>
          <w:p w14:paraId="2220241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4615C77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7AF5FB76" w14:textId="77777777" w:rsidR="00FB0929" w:rsidRPr="000C4F5D" w:rsidRDefault="00FB0929" w:rsidP="00FB0929">
      <w:pPr>
        <w:rPr>
          <w:sz w:val="18"/>
          <w:szCs w:val="18"/>
        </w:rPr>
      </w:pPr>
      <w:r w:rsidRPr="000C4F5D">
        <w:rPr>
          <w:sz w:val="18"/>
          <w:szCs w:val="18"/>
        </w:rPr>
        <w:br w:type="page"/>
      </w:r>
    </w:p>
    <w:p w14:paraId="49BCE3FD" w14:textId="77777777" w:rsidR="00FB0929" w:rsidRPr="000C4F5D" w:rsidRDefault="00FB0929" w:rsidP="000633E7">
      <w:pPr>
        <w:pStyle w:val="Ttulo5"/>
      </w:pPr>
      <w:r w:rsidRPr="000C4F5D">
        <w:lastRenderedPageBreak/>
        <w:t>CMP-RUL-018 (Estabilidad ejecuciones)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5E5FAFB0" w14:textId="77777777" w:rsidTr="00FB09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6E834024"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3C40A01C"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164B35E8"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370A676F"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3EBCD" w14:textId="77777777" w:rsidR="00FB0929" w:rsidRPr="000C4F5D" w:rsidRDefault="00FB0929" w:rsidP="00302131">
            <w:pPr>
              <w:rPr>
                <w:sz w:val="18"/>
                <w:szCs w:val="18"/>
              </w:rPr>
            </w:pPr>
            <w:r w:rsidRPr="000C4F5D">
              <w:rPr>
                <w:sz w:val="18"/>
                <w:szCs w:val="18"/>
              </w:rPr>
              <w:t>1. Identificación</w:t>
            </w:r>
          </w:p>
        </w:tc>
        <w:tc>
          <w:tcPr>
            <w:tcW w:w="2880" w:type="dxa"/>
          </w:tcPr>
          <w:p w14:paraId="1DD9CA6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7377ED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CMP-RUL-018</w:t>
            </w:r>
          </w:p>
        </w:tc>
      </w:tr>
      <w:tr w:rsidR="00FB0929" w:rsidRPr="000C4F5D" w14:paraId="41AB08E5"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252ED8EE" w14:textId="77777777" w:rsidR="00FB0929" w:rsidRPr="000C4F5D" w:rsidRDefault="00FB0929" w:rsidP="00302131">
            <w:pPr>
              <w:rPr>
                <w:sz w:val="18"/>
                <w:szCs w:val="18"/>
              </w:rPr>
            </w:pPr>
          </w:p>
        </w:tc>
        <w:tc>
          <w:tcPr>
            <w:tcW w:w="2880" w:type="dxa"/>
          </w:tcPr>
          <w:p w14:paraId="1144E08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1A6577A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Estabilidad ejecuciones</w:t>
            </w:r>
          </w:p>
        </w:tc>
      </w:tr>
      <w:tr w:rsidR="00FB0929" w:rsidRPr="000C4F5D" w14:paraId="797CC275"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115E0" w14:textId="77777777" w:rsidR="00FB0929" w:rsidRPr="000C4F5D" w:rsidRDefault="00FB0929" w:rsidP="00302131">
            <w:pPr>
              <w:rPr>
                <w:sz w:val="18"/>
                <w:szCs w:val="18"/>
              </w:rPr>
            </w:pPr>
          </w:p>
        </w:tc>
        <w:tc>
          <w:tcPr>
            <w:tcW w:w="2880" w:type="dxa"/>
          </w:tcPr>
          <w:p w14:paraId="483126A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20A51E0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Estabilidad ejecuciones.</w:t>
            </w:r>
          </w:p>
        </w:tc>
      </w:tr>
      <w:tr w:rsidR="00FB0929" w:rsidRPr="000C4F5D" w14:paraId="65004A0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23D0840" w14:textId="77777777" w:rsidR="00FB0929" w:rsidRPr="000C4F5D" w:rsidRDefault="00FB0929" w:rsidP="00302131">
            <w:pPr>
              <w:rPr>
                <w:sz w:val="18"/>
                <w:szCs w:val="18"/>
              </w:rPr>
            </w:pPr>
            <w:r w:rsidRPr="000C4F5D">
              <w:rPr>
                <w:sz w:val="18"/>
                <w:szCs w:val="18"/>
              </w:rPr>
              <w:t>2. Contexto</w:t>
            </w:r>
          </w:p>
        </w:tc>
        <w:tc>
          <w:tcPr>
            <w:tcW w:w="2880" w:type="dxa"/>
          </w:tcPr>
          <w:p w14:paraId="3A7261E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5123C9C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21E3FDB8"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24E8FA" w14:textId="77777777" w:rsidR="00FB0929" w:rsidRPr="000C4F5D" w:rsidRDefault="00FB0929" w:rsidP="00302131">
            <w:pPr>
              <w:rPr>
                <w:sz w:val="18"/>
                <w:szCs w:val="18"/>
              </w:rPr>
            </w:pPr>
          </w:p>
        </w:tc>
        <w:tc>
          <w:tcPr>
            <w:tcW w:w="2880" w:type="dxa"/>
          </w:tcPr>
          <w:p w14:paraId="3E0A910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366A2A4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486DB0FF"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42894A38" w14:textId="77777777" w:rsidR="00FB0929" w:rsidRPr="000C4F5D" w:rsidRDefault="00FB0929" w:rsidP="00302131">
            <w:pPr>
              <w:rPr>
                <w:sz w:val="18"/>
                <w:szCs w:val="18"/>
              </w:rPr>
            </w:pPr>
            <w:r w:rsidRPr="000C4F5D">
              <w:rPr>
                <w:sz w:val="18"/>
                <w:szCs w:val="18"/>
              </w:rPr>
              <w:t>3. Riesgo asociado</w:t>
            </w:r>
          </w:p>
        </w:tc>
        <w:tc>
          <w:tcPr>
            <w:tcW w:w="2880" w:type="dxa"/>
          </w:tcPr>
          <w:p w14:paraId="27F1200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6866BD0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32C6DC87"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BF41D" w14:textId="77777777" w:rsidR="00FB0929" w:rsidRPr="000C4F5D" w:rsidRDefault="00FB0929" w:rsidP="00302131">
            <w:pPr>
              <w:rPr>
                <w:sz w:val="18"/>
                <w:szCs w:val="18"/>
              </w:rPr>
            </w:pPr>
          </w:p>
        </w:tc>
        <w:tc>
          <w:tcPr>
            <w:tcW w:w="2880" w:type="dxa"/>
          </w:tcPr>
          <w:p w14:paraId="3840CF5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295EBEB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0697691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1206F86B" w14:textId="77777777" w:rsidR="00FB0929" w:rsidRPr="000C4F5D" w:rsidRDefault="00FB0929" w:rsidP="00302131">
            <w:pPr>
              <w:rPr>
                <w:sz w:val="18"/>
                <w:szCs w:val="18"/>
              </w:rPr>
            </w:pPr>
            <w:r w:rsidRPr="000C4F5D">
              <w:rPr>
                <w:sz w:val="18"/>
                <w:szCs w:val="18"/>
              </w:rPr>
              <w:t>4. Definición control</w:t>
            </w:r>
          </w:p>
        </w:tc>
        <w:tc>
          <w:tcPr>
            <w:tcW w:w="2880" w:type="dxa"/>
          </w:tcPr>
          <w:p w14:paraId="3074DE6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E845AA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7EE0898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7E482" w14:textId="77777777" w:rsidR="00FB0929" w:rsidRPr="000C4F5D" w:rsidRDefault="00FB0929" w:rsidP="00302131">
            <w:pPr>
              <w:rPr>
                <w:sz w:val="18"/>
                <w:szCs w:val="18"/>
              </w:rPr>
            </w:pPr>
            <w:r w:rsidRPr="000C4F5D">
              <w:rPr>
                <w:sz w:val="18"/>
                <w:szCs w:val="18"/>
              </w:rPr>
              <w:t>5. Especificación test</w:t>
            </w:r>
          </w:p>
        </w:tc>
        <w:tc>
          <w:tcPr>
            <w:tcW w:w="2880" w:type="dxa"/>
          </w:tcPr>
          <w:p w14:paraId="38F635C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587AECF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118421F7"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707FD4C" w14:textId="77777777" w:rsidR="00FB0929" w:rsidRPr="000C4F5D" w:rsidRDefault="00FB0929" w:rsidP="00302131">
            <w:pPr>
              <w:rPr>
                <w:sz w:val="18"/>
                <w:szCs w:val="18"/>
              </w:rPr>
            </w:pPr>
            <w:r w:rsidRPr="000C4F5D">
              <w:rPr>
                <w:sz w:val="18"/>
                <w:szCs w:val="18"/>
              </w:rPr>
              <w:t>6. Resultado esperado</w:t>
            </w:r>
          </w:p>
        </w:tc>
        <w:tc>
          <w:tcPr>
            <w:tcW w:w="2880" w:type="dxa"/>
          </w:tcPr>
          <w:p w14:paraId="588D019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34829B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12B6ED7C"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7B017" w14:textId="77777777" w:rsidR="00FB0929" w:rsidRPr="000C4F5D" w:rsidRDefault="00FB0929" w:rsidP="00302131">
            <w:pPr>
              <w:rPr>
                <w:sz w:val="18"/>
                <w:szCs w:val="18"/>
              </w:rPr>
            </w:pPr>
            <w:r w:rsidRPr="000C4F5D">
              <w:rPr>
                <w:sz w:val="18"/>
                <w:szCs w:val="18"/>
              </w:rPr>
              <w:t>7. Evidencias</w:t>
            </w:r>
          </w:p>
        </w:tc>
        <w:tc>
          <w:tcPr>
            <w:tcW w:w="2880" w:type="dxa"/>
          </w:tcPr>
          <w:p w14:paraId="48CB0E0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30E66B8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5CA029FB"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0EC17BAD" w14:textId="77777777" w:rsidR="00FB0929" w:rsidRPr="000C4F5D" w:rsidRDefault="00FB0929" w:rsidP="00302131">
            <w:pPr>
              <w:rPr>
                <w:sz w:val="18"/>
                <w:szCs w:val="18"/>
              </w:rPr>
            </w:pPr>
            <w:r w:rsidRPr="000C4F5D">
              <w:rPr>
                <w:sz w:val="18"/>
                <w:szCs w:val="18"/>
              </w:rPr>
              <w:t>8. Recomendaciones</w:t>
            </w:r>
          </w:p>
        </w:tc>
        <w:tc>
          <w:tcPr>
            <w:tcW w:w="2880" w:type="dxa"/>
          </w:tcPr>
          <w:p w14:paraId="2FB2563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7A268E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4A444590" w14:textId="77777777" w:rsidTr="00FB0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772E1" w14:textId="77777777" w:rsidR="00FB0929" w:rsidRPr="000C4F5D" w:rsidRDefault="00FB0929" w:rsidP="00302131">
            <w:pPr>
              <w:rPr>
                <w:sz w:val="18"/>
                <w:szCs w:val="18"/>
              </w:rPr>
            </w:pPr>
            <w:r w:rsidRPr="000C4F5D">
              <w:rPr>
                <w:sz w:val="18"/>
                <w:szCs w:val="18"/>
              </w:rPr>
              <w:t>9. Metadata</w:t>
            </w:r>
          </w:p>
        </w:tc>
        <w:tc>
          <w:tcPr>
            <w:tcW w:w="2880" w:type="dxa"/>
          </w:tcPr>
          <w:p w14:paraId="0C7EDC6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79DA643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3619E9A6" w14:textId="77777777" w:rsidTr="00FB0929">
        <w:tc>
          <w:tcPr>
            <w:cnfStyle w:val="001000000000" w:firstRow="0" w:lastRow="0" w:firstColumn="1" w:lastColumn="0" w:oddVBand="0" w:evenVBand="0" w:oddHBand="0" w:evenHBand="0" w:firstRowFirstColumn="0" w:firstRowLastColumn="0" w:lastRowFirstColumn="0" w:lastRowLastColumn="0"/>
            <w:tcW w:w="2880" w:type="dxa"/>
          </w:tcPr>
          <w:p w14:paraId="382D7137" w14:textId="77777777" w:rsidR="00FB0929" w:rsidRPr="000C4F5D" w:rsidRDefault="00FB0929" w:rsidP="00302131">
            <w:pPr>
              <w:rPr>
                <w:sz w:val="18"/>
                <w:szCs w:val="18"/>
              </w:rPr>
            </w:pPr>
            <w:r w:rsidRPr="000C4F5D">
              <w:rPr>
                <w:sz w:val="18"/>
                <w:szCs w:val="18"/>
              </w:rPr>
              <w:t>10. Versionado</w:t>
            </w:r>
          </w:p>
        </w:tc>
        <w:tc>
          <w:tcPr>
            <w:tcW w:w="2880" w:type="dxa"/>
          </w:tcPr>
          <w:p w14:paraId="425D24E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0A5D3DD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1B2553E8" w14:textId="77777777" w:rsidR="00FB0929" w:rsidRPr="000C4F5D" w:rsidRDefault="00FB0929" w:rsidP="00FB0929">
      <w:pPr>
        <w:rPr>
          <w:sz w:val="18"/>
          <w:szCs w:val="18"/>
        </w:rPr>
      </w:pPr>
      <w:r w:rsidRPr="000C4F5D">
        <w:rPr>
          <w:sz w:val="18"/>
          <w:szCs w:val="18"/>
        </w:rPr>
        <w:br w:type="page"/>
      </w:r>
    </w:p>
    <w:p w14:paraId="0210B384" w14:textId="77777777" w:rsidR="00FB0929" w:rsidRPr="000C4F5D" w:rsidRDefault="00FB0929" w:rsidP="000633E7">
      <w:pPr>
        <w:pStyle w:val="Ttulo5"/>
      </w:pPr>
      <w:r w:rsidRPr="000C4F5D">
        <w:lastRenderedPageBreak/>
        <w:t>CMP-RUL-019 (Consistencia outputs)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18817A98"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55C38653"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490500E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000C48F"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1F0B2EB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8C820" w14:textId="77777777" w:rsidR="00FB0929" w:rsidRPr="000C4F5D" w:rsidRDefault="00FB0929" w:rsidP="00302131">
            <w:pPr>
              <w:rPr>
                <w:sz w:val="18"/>
                <w:szCs w:val="18"/>
              </w:rPr>
            </w:pPr>
            <w:r w:rsidRPr="000C4F5D">
              <w:rPr>
                <w:sz w:val="18"/>
                <w:szCs w:val="18"/>
              </w:rPr>
              <w:t>1. Identificación</w:t>
            </w:r>
          </w:p>
        </w:tc>
        <w:tc>
          <w:tcPr>
            <w:tcW w:w="2880" w:type="dxa"/>
          </w:tcPr>
          <w:p w14:paraId="1532423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423734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CMP-RUL-019</w:t>
            </w:r>
          </w:p>
        </w:tc>
      </w:tr>
      <w:tr w:rsidR="00FB0929" w:rsidRPr="000C4F5D" w14:paraId="1157B1B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B0BB883" w14:textId="77777777" w:rsidR="00FB0929" w:rsidRPr="000C4F5D" w:rsidRDefault="00FB0929" w:rsidP="00302131">
            <w:pPr>
              <w:rPr>
                <w:sz w:val="18"/>
                <w:szCs w:val="18"/>
              </w:rPr>
            </w:pPr>
          </w:p>
        </w:tc>
        <w:tc>
          <w:tcPr>
            <w:tcW w:w="2880" w:type="dxa"/>
          </w:tcPr>
          <w:p w14:paraId="5BB23C8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5FC7DC3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Consistencia outputs</w:t>
            </w:r>
          </w:p>
        </w:tc>
      </w:tr>
      <w:tr w:rsidR="00FB0929" w:rsidRPr="000C4F5D" w14:paraId="6561BE98"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8EEB3" w14:textId="77777777" w:rsidR="00FB0929" w:rsidRPr="000C4F5D" w:rsidRDefault="00FB0929" w:rsidP="00302131">
            <w:pPr>
              <w:rPr>
                <w:sz w:val="18"/>
                <w:szCs w:val="18"/>
              </w:rPr>
            </w:pPr>
          </w:p>
        </w:tc>
        <w:tc>
          <w:tcPr>
            <w:tcW w:w="2880" w:type="dxa"/>
          </w:tcPr>
          <w:p w14:paraId="44FA3E9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4F40008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Consistencia outputs.</w:t>
            </w:r>
          </w:p>
        </w:tc>
      </w:tr>
      <w:tr w:rsidR="00FB0929" w:rsidRPr="000C4F5D" w14:paraId="56548BB9"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1D9AED9" w14:textId="77777777" w:rsidR="00FB0929" w:rsidRPr="000C4F5D" w:rsidRDefault="00FB0929" w:rsidP="00302131">
            <w:pPr>
              <w:rPr>
                <w:sz w:val="18"/>
                <w:szCs w:val="18"/>
              </w:rPr>
            </w:pPr>
            <w:r w:rsidRPr="000C4F5D">
              <w:rPr>
                <w:sz w:val="18"/>
                <w:szCs w:val="18"/>
              </w:rPr>
              <w:t>2. Contexto</w:t>
            </w:r>
          </w:p>
        </w:tc>
        <w:tc>
          <w:tcPr>
            <w:tcW w:w="2880" w:type="dxa"/>
          </w:tcPr>
          <w:p w14:paraId="4715AEA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25DACF6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5903487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10D1B" w14:textId="77777777" w:rsidR="00FB0929" w:rsidRPr="000C4F5D" w:rsidRDefault="00FB0929" w:rsidP="00302131">
            <w:pPr>
              <w:rPr>
                <w:sz w:val="18"/>
                <w:szCs w:val="18"/>
              </w:rPr>
            </w:pPr>
          </w:p>
        </w:tc>
        <w:tc>
          <w:tcPr>
            <w:tcW w:w="2880" w:type="dxa"/>
          </w:tcPr>
          <w:p w14:paraId="65E0709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E4B478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2BAC27B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DFF584A" w14:textId="77777777" w:rsidR="00FB0929" w:rsidRPr="000C4F5D" w:rsidRDefault="00FB0929" w:rsidP="00302131">
            <w:pPr>
              <w:rPr>
                <w:sz w:val="18"/>
                <w:szCs w:val="18"/>
              </w:rPr>
            </w:pPr>
            <w:r w:rsidRPr="000C4F5D">
              <w:rPr>
                <w:sz w:val="18"/>
                <w:szCs w:val="18"/>
              </w:rPr>
              <w:t>3. Riesgo asociado</w:t>
            </w:r>
          </w:p>
        </w:tc>
        <w:tc>
          <w:tcPr>
            <w:tcW w:w="2880" w:type="dxa"/>
          </w:tcPr>
          <w:p w14:paraId="77EAFA0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0C86D52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3A1DD32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7B61B5" w14:textId="77777777" w:rsidR="00FB0929" w:rsidRPr="000C4F5D" w:rsidRDefault="00FB0929" w:rsidP="00302131">
            <w:pPr>
              <w:rPr>
                <w:sz w:val="18"/>
                <w:szCs w:val="18"/>
              </w:rPr>
            </w:pPr>
          </w:p>
        </w:tc>
        <w:tc>
          <w:tcPr>
            <w:tcW w:w="2880" w:type="dxa"/>
          </w:tcPr>
          <w:p w14:paraId="46601D4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04FA29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36727916"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53B281C" w14:textId="77777777" w:rsidR="00FB0929" w:rsidRPr="000C4F5D" w:rsidRDefault="00FB0929" w:rsidP="00302131">
            <w:pPr>
              <w:rPr>
                <w:sz w:val="18"/>
                <w:szCs w:val="18"/>
              </w:rPr>
            </w:pPr>
            <w:r w:rsidRPr="000C4F5D">
              <w:rPr>
                <w:sz w:val="18"/>
                <w:szCs w:val="18"/>
              </w:rPr>
              <w:t>4. Definición control</w:t>
            </w:r>
          </w:p>
        </w:tc>
        <w:tc>
          <w:tcPr>
            <w:tcW w:w="2880" w:type="dxa"/>
          </w:tcPr>
          <w:p w14:paraId="697E8DF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3718333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9702007"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C173C" w14:textId="77777777" w:rsidR="00FB0929" w:rsidRPr="000C4F5D" w:rsidRDefault="00FB0929" w:rsidP="00302131">
            <w:pPr>
              <w:rPr>
                <w:sz w:val="18"/>
                <w:szCs w:val="18"/>
              </w:rPr>
            </w:pPr>
            <w:r w:rsidRPr="000C4F5D">
              <w:rPr>
                <w:sz w:val="18"/>
                <w:szCs w:val="18"/>
              </w:rPr>
              <w:t>5. Especificación test</w:t>
            </w:r>
          </w:p>
        </w:tc>
        <w:tc>
          <w:tcPr>
            <w:tcW w:w="2880" w:type="dxa"/>
          </w:tcPr>
          <w:p w14:paraId="5F34354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70EC045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6795AF9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D8987E1" w14:textId="77777777" w:rsidR="00FB0929" w:rsidRPr="000C4F5D" w:rsidRDefault="00FB0929" w:rsidP="00302131">
            <w:pPr>
              <w:rPr>
                <w:sz w:val="18"/>
                <w:szCs w:val="18"/>
              </w:rPr>
            </w:pPr>
            <w:r w:rsidRPr="000C4F5D">
              <w:rPr>
                <w:sz w:val="18"/>
                <w:szCs w:val="18"/>
              </w:rPr>
              <w:t>6. Resultado esperado</w:t>
            </w:r>
          </w:p>
        </w:tc>
        <w:tc>
          <w:tcPr>
            <w:tcW w:w="2880" w:type="dxa"/>
          </w:tcPr>
          <w:p w14:paraId="302EACB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09A3AFA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66EFB3A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D4615" w14:textId="77777777" w:rsidR="00FB0929" w:rsidRPr="000C4F5D" w:rsidRDefault="00FB0929" w:rsidP="00302131">
            <w:pPr>
              <w:rPr>
                <w:sz w:val="18"/>
                <w:szCs w:val="18"/>
              </w:rPr>
            </w:pPr>
            <w:r w:rsidRPr="000C4F5D">
              <w:rPr>
                <w:sz w:val="18"/>
                <w:szCs w:val="18"/>
              </w:rPr>
              <w:t>7. Evidencias</w:t>
            </w:r>
          </w:p>
        </w:tc>
        <w:tc>
          <w:tcPr>
            <w:tcW w:w="2880" w:type="dxa"/>
          </w:tcPr>
          <w:p w14:paraId="04F68FD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01F9CB0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5D9F421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4CBBFCD" w14:textId="77777777" w:rsidR="00FB0929" w:rsidRPr="000C4F5D" w:rsidRDefault="00FB0929" w:rsidP="00302131">
            <w:pPr>
              <w:rPr>
                <w:sz w:val="18"/>
                <w:szCs w:val="18"/>
              </w:rPr>
            </w:pPr>
            <w:r w:rsidRPr="000C4F5D">
              <w:rPr>
                <w:sz w:val="18"/>
                <w:szCs w:val="18"/>
              </w:rPr>
              <w:t>8. Recomendaciones</w:t>
            </w:r>
          </w:p>
        </w:tc>
        <w:tc>
          <w:tcPr>
            <w:tcW w:w="2880" w:type="dxa"/>
          </w:tcPr>
          <w:p w14:paraId="6789D37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2D818A3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4189B73E"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7EA83" w14:textId="77777777" w:rsidR="00FB0929" w:rsidRPr="000C4F5D" w:rsidRDefault="00FB0929" w:rsidP="00302131">
            <w:pPr>
              <w:rPr>
                <w:sz w:val="18"/>
                <w:szCs w:val="18"/>
              </w:rPr>
            </w:pPr>
            <w:r w:rsidRPr="000C4F5D">
              <w:rPr>
                <w:sz w:val="18"/>
                <w:szCs w:val="18"/>
              </w:rPr>
              <w:t>9. Metadata</w:t>
            </w:r>
          </w:p>
        </w:tc>
        <w:tc>
          <w:tcPr>
            <w:tcW w:w="2880" w:type="dxa"/>
          </w:tcPr>
          <w:p w14:paraId="47AC823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400CAE5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68EAB1D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B47ABB9" w14:textId="77777777" w:rsidR="00FB0929" w:rsidRPr="000C4F5D" w:rsidRDefault="00FB0929" w:rsidP="00302131">
            <w:pPr>
              <w:rPr>
                <w:sz w:val="18"/>
                <w:szCs w:val="18"/>
              </w:rPr>
            </w:pPr>
            <w:r w:rsidRPr="000C4F5D">
              <w:rPr>
                <w:sz w:val="18"/>
                <w:szCs w:val="18"/>
              </w:rPr>
              <w:t>10. Versionado</w:t>
            </w:r>
          </w:p>
        </w:tc>
        <w:tc>
          <w:tcPr>
            <w:tcW w:w="2880" w:type="dxa"/>
          </w:tcPr>
          <w:p w14:paraId="6793CF1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2C7D95D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EB6A483" w14:textId="77777777" w:rsidR="00FB0929" w:rsidRPr="000C4F5D" w:rsidRDefault="00FB0929" w:rsidP="00FB0929">
      <w:pPr>
        <w:rPr>
          <w:sz w:val="18"/>
          <w:szCs w:val="18"/>
        </w:rPr>
      </w:pPr>
      <w:r w:rsidRPr="000C4F5D">
        <w:rPr>
          <w:sz w:val="18"/>
          <w:szCs w:val="18"/>
        </w:rPr>
        <w:br w:type="page"/>
      </w:r>
    </w:p>
    <w:p w14:paraId="0FD1E9AB" w14:textId="77777777" w:rsidR="00FB0929" w:rsidRPr="000C4F5D" w:rsidRDefault="00FB0929" w:rsidP="000633E7">
      <w:pPr>
        <w:pStyle w:val="Ttulo5"/>
      </w:pPr>
      <w:r w:rsidRPr="000C4F5D">
        <w:lastRenderedPageBreak/>
        <w:t>CMP-RUL-020 (Robustez entradas problemáticas)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77203E87"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2FE01D1"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65986758"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22C1928F"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37AD8EA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BC54B" w14:textId="77777777" w:rsidR="00FB0929" w:rsidRPr="000C4F5D" w:rsidRDefault="00FB0929" w:rsidP="00302131">
            <w:pPr>
              <w:rPr>
                <w:sz w:val="18"/>
                <w:szCs w:val="18"/>
              </w:rPr>
            </w:pPr>
            <w:r w:rsidRPr="000C4F5D">
              <w:rPr>
                <w:sz w:val="18"/>
                <w:szCs w:val="18"/>
              </w:rPr>
              <w:t>1. Identificación</w:t>
            </w:r>
          </w:p>
        </w:tc>
        <w:tc>
          <w:tcPr>
            <w:tcW w:w="2880" w:type="dxa"/>
          </w:tcPr>
          <w:p w14:paraId="7D9C98A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B99004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CMP-RUL-020</w:t>
            </w:r>
          </w:p>
        </w:tc>
      </w:tr>
      <w:tr w:rsidR="00FB0929" w:rsidRPr="000C4F5D" w14:paraId="0CB902D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8472A56" w14:textId="77777777" w:rsidR="00FB0929" w:rsidRPr="000C4F5D" w:rsidRDefault="00FB0929" w:rsidP="00302131">
            <w:pPr>
              <w:rPr>
                <w:sz w:val="18"/>
                <w:szCs w:val="18"/>
              </w:rPr>
            </w:pPr>
          </w:p>
        </w:tc>
        <w:tc>
          <w:tcPr>
            <w:tcW w:w="2880" w:type="dxa"/>
          </w:tcPr>
          <w:p w14:paraId="7D2FF48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33C44C8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Robustez entradas problemáticas</w:t>
            </w:r>
          </w:p>
        </w:tc>
      </w:tr>
      <w:tr w:rsidR="00FB0929" w:rsidRPr="000C4F5D" w14:paraId="62E002E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F524B" w14:textId="77777777" w:rsidR="00FB0929" w:rsidRPr="000C4F5D" w:rsidRDefault="00FB0929" w:rsidP="00302131">
            <w:pPr>
              <w:rPr>
                <w:sz w:val="18"/>
                <w:szCs w:val="18"/>
              </w:rPr>
            </w:pPr>
          </w:p>
        </w:tc>
        <w:tc>
          <w:tcPr>
            <w:tcW w:w="2880" w:type="dxa"/>
          </w:tcPr>
          <w:p w14:paraId="50F4CCB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5A5DFDD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Robustez entradas problemáticas.</w:t>
            </w:r>
          </w:p>
        </w:tc>
      </w:tr>
      <w:tr w:rsidR="00FB0929" w:rsidRPr="000C4F5D" w14:paraId="3D00B98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6DB99E1" w14:textId="77777777" w:rsidR="00FB0929" w:rsidRPr="000C4F5D" w:rsidRDefault="00FB0929" w:rsidP="00302131">
            <w:pPr>
              <w:rPr>
                <w:sz w:val="18"/>
                <w:szCs w:val="18"/>
              </w:rPr>
            </w:pPr>
            <w:r w:rsidRPr="000C4F5D">
              <w:rPr>
                <w:sz w:val="18"/>
                <w:szCs w:val="18"/>
              </w:rPr>
              <w:t>2. Contexto</w:t>
            </w:r>
          </w:p>
        </w:tc>
        <w:tc>
          <w:tcPr>
            <w:tcW w:w="2880" w:type="dxa"/>
          </w:tcPr>
          <w:p w14:paraId="71AB174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4BA967D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487E9BE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A72DE" w14:textId="77777777" w:rsidR="00FB0929" w:rsidRPr="000C4F5D" w:rsidRDefault="00FB0929" w:rsidP="00302131">
            <w:pPr>
              <w:rPr>
                <w:sz w:val="18"/>
                <w:szCs w:val="18"/>
              </w:rPr>
            </w:pPr>
          </w:p>
        </w:tc>
        <w:tc>
          <w:tcPr>
            <w:tcW w:w="2880" w:type="dxa"/>
          </w:tcPr>
          <w:p w14:paraId="5A758E0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6AD6AB8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1C6FC816"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C30BD1F" w14:textId="77777777" w:rsidR="00FB0929" w:rsidRPr="000C4F5D" w:rsidRDefault="00FB0929" w:rsidP="00302131">
            <w:pPr>
              <w:rPr>
                <w:sz w:val="18"/>
                <w:szCs w:val="18"/>
              </w:rPr>
            </w:pPr>
            <w:r w:rsidRPr="000C4F5D">
              <w:rPr>
                <w:sz w:val="18"/>
                <w:szCs w:val="18"/>
              </w:rPr>
              <w:t>3. Riesgo asociado</w:t>
            </w:r>
          </w:p>
        </w:tc>
        <w:tc>
          <w:tcPr>
            <w:tcW w:w="2880" w:type="dxa"/>
          </w:tcPr>
          <w:p w14:paraId="34D428E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4A32DDB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0C86547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BC658" w14:textId="77777777" w:rsidR="00FB0929" w:rsidRPr="000C4F5D" w:rsidRDefault="00FB0929" w:rsidP="00302131">
            <w:pPr>
              <w:rPr>
                <w:sz w:val="18"/>
                <w:szCs w:val="18"/>
              </w:rPr>
            </w:pPr>
          </w:p>
        </w:tc>
        <w:tc>
          <w:tcPr>
            <w:tcW w:w="2880" w:type="dxa"/>
          </w:tcPr>
          <w:p w14:paraId="66D4C2F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0B490D0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7E5D3E9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863EBB2" w14:textId="77777777" w:rsidR="00FB0929" w:rsidRPr="000C4F5D" w:rsidRDefault="00FB0929" w:rsidP="00302131">
            <w:pPr>
              <w:rPr>
                <w:sz w:val="18"/>
                <w:szCs w:val="18"/>
              </w:rPr>
            </w:pPr>
            <w:r w:rsidRPr="000C4F5D">
              <w:rPr>
                <w:sz w:val="18"/>
                <w:szCs w:val="18"/>
              </w:rPr>
              <w:t>4. Definición control</w:t>
            </w:r>
          </w:p>
        </w:tc>
        <w:tc>
          <w:tcPr>
            <w:tcW w:w="2880" w:type="dxa"/>
          </w:tcPr>
          <w:p w14:paraId="4C55CC8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1295229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46FCB87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62B99" w14:textId="77777777" w:rsidR="00FB0929" w:rsidRPr="000C4F5D" w:rsidRDefault="00FB0929" w:rsidP="00302131">
            <w:pPr>
              <w:rPr>
                <w:sz w:val="18"/>
                <w:szCs w:val="18"/>
              </w:rPr>
            </w:pPr>
            <w:r w:rsidRPr="000C4F5D">
              <w:rPr>
                <w:sz w:val="18"/>
                <w:szCs w:val="18"/>
              </w:rPr>
              <w:t>5. Especificación test</w:t>
            </w:r>
          </w:p>
        </w:tc>
        <w:tc>
          <w:tcPr>
            <w:tcW w:w="2880" w:type="dxa"/>
          </w:tcPr>
          <w:p w14:paraId="6B336E3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F18017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ADB879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83CF089" w14:textId="77777777" w:rsidR="00FB0929" w:rsidRPr="000C4F5D" w:rsidRDefault="00FB0929" w:rsidP="00302131">
            <w:pPr>
              <w:rPr>
                <w:sz w:val="18"/>
                <w:szCs w:val="18"/>
              </w:rPr>
            </w:pPr>
            <w:r w:rsidRPr="000C4F5D">
              <w:rPr>
                <w:sz w:val="18"/>
                <w:szCs w:val="18"/>
              </w:rPr>
              <w:t>6. Resultado esperado</w:t>
            </w:r>
          </w:p>
        </w:tc>
        <w:tc>
          <w:tcPr>
            <w:tcW w:w="2880" w:type="dxa"/>
          </w:tcPr>
          <w:p w14:paraId="04E4B30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54B4E5A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40A6C55E"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DAE15" w14:textId="77777777" w:rsidR="00FB0929" w:rsidRPr="000C4F5D" w:rsidRDefault="00FB0929" w:rsidP="00302131">
            <w:pPr>
              <w:rPr>
                <w:sz w:val="18"/>
                <w:szCs w:val="18"/>
              </w:rPr>
            </w:pPr>
            <w:r w:rsidRPr="000C4F5D">
              <w:rPr>
                <w:sz w:val="18"/>
                <w:szCs w:val="18"/>
              </w:rPr>
              <w:t>7. Evidencias</w:t>
            </w:r>
          </w:p>
        </w:tc>
        <w:tc>
          <w:tcPr>
            <w:tcW w:w="2880" w:type="dxa"/>
          </w:tcPr>
          <w:p w14:paraId="433C29A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7615E2B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1BFB78C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8EE86FB" w14:textId="77777777" w:rsidR="00FB0929" w:rsidRPr="000C4F5D" w:rsidRDefault="00FB0929" w:rsidP="00302131">
            <w:pPr>
              <w:rPr>
                <w:sz w:val="18"/>
                <w:szCs w:val="18"/>
              </w:rPr>
            </w:pPr>
            <w:r w:rsidRPr="000C4F5D">
              <w:rPr>
                <w:sz w:val="18"/>
                <w:szCs w:val="18"/>
              </w:rPr>
              <w:t>8. Recomendaciones</w:t>
            </w:r>
          </w:p>
        </w:tc>
        <w:tc>
          <w:tcPr>
            <w:tcW w:w="2880" w:type="dxa"/>
          </w:tcPr>
          <w:p w14:paraId="51BD313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216B3C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7B4DF0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4B5C5" w14:textId="77777777" w:rsidR="00FB0929" w:rsidRPr="000C4F5D" w:rsidRDefault="00FB0929" w:rsidP="00302131">
            <w:pPr>
              <w:rPr>
                <w:sz w:val="18"/>
                <w:szCs w:val="18"/>
              </w:rPr>
            </w:pPr>
            <w:r w:rsidRPr="000C4F5D">
              <w:rPr>
                <w:sz w:val="18"/>
                <w:szCs w:val="18"/>
              </w:rPr>
              <w:t>9. Metadata</w:t>
            </w:r>
          </w:p>
        </w:tc>
        <w:tc>
          <w:tcPr>
            <w:tcW w:w="2880" w:type="dxa"/>
          </w:tcPr>
          <w:p w14:paraId="61CE13B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39D83D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289DD84D"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0DC2B5D" w14:textId="77777777" w:rsidR="00FB0929" w:rsidRPr="000C4F5D" w:rsidRDefault="00FB0929" w:rsidP="00302131">
            <w:pPr>
              <w:rPr>
                <w:sz w:val="18"/>
                <w:szCs w:val="18"/>
              </w:rPr>
            </w:pPr>
            <w:r w:rsidRPr="000C4F5D">
              <w:rPr>
                <w:sz w:val="18"/>
                <w:szCs w:val="18"/>
              </w:rPr>
              <w:t>10. Versionado</w:t>
            </w:r>
          </w:p>
        </w:tc>
        <w:tc>
          <w:tcPr>
            <w:tcW w:w="2880" w:type="dxa"/>
          </w:tcPr>
          <w:p w14:paraId="09786E3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6C2A2A1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4A7FC5EF" w14:textId="77777777" w:rsidR="00FB0929" w:rsidRPr="000C4F5D" w:rsidRDefault="00FB0929" w:rsidP="00FB0929">
      <w:pPr>
        <w:rPr>
          <w:sz w:val="18"/>
          <w:szCs w:val="18"/>
        </w:rPr>
      </w:pPr>
      <w:r w:rsidRPr="000C4F5D">
        <w:rPr>
          <w:sz w:val="18"/>
          <w:szCs w:val="18"/>
        </w:rPr>
        <w:br w:type="page"/>
      </w:r>
    </w:p>
    <w:p w14:paraId="22D93200" w14:textId="77777777" w:rsidR="00FB0929" w:rsidRPr="000C4F5D" w:rsidRDefault="00FB0929" w:rsidP="000633E7">
      <w:pPr>
        <w:pStyle w:val="Ttulo5"/>
      </w:pPr>
      <w:r w:rsidRPr="000C4F5D">
        <w:lastRenderedPageBreak/>
        <w:t>CMP-RUL-021 (Comparación por clase)</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5DE2EF59"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15FEB1E"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57CB8B74"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36B1CBC4"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266BA5E0"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51EAB" w14:textId="77777777" w:rsidR="00FB0929" w:rsidRPr="000C4F5D" w:rsidRDefault="00FB0929" w:rsidP="00302131">
            <w:pPr>
              <w:rPr>
                <w:sz w:val="18"/>
                <w:szCs w:val="18"/>
              </w:rPr>
            </w:pPr>
            <w:r w:rsidRPr="000C4F5D">
              <w:rPr>
                <w:sz w:val="18"/>
                <w:szCs w:val="18"/>
              </w:rPr>
              <w:t>1. Identificación</w:t>
            </w:r>
          </w:p>
        </w:tc>
        <w:tc>
          <w:tcPr>
            <w:tcW w:w="2880" w:type="dxa"/>
          </w:tcPr>
          <w:p w14:paraId="6D76713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3E1544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CMP-RUL-021</w:t>
            </w:r>
          </w:p>
        </w:tc>
      </w:tr>
      <w:tr w:rsidR="00FB0929" w:rsidRPr="000C4F5D" w14:paraId="05193B0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AC75A1F" w14:textId="77777777" w:rsidR="00FB0929" w:rsidRPr="000C4F5D" w:rsidRDefault="00FB0929" w:rsidP="00302131">
            <w:pPr>
              <w:rPr>
                <w:sz w:val="18"/>
                <w:szCs w:val="18"/>
              </w:rPr>
            </w:pPr>
          </w:p>
        </w:tc>
        <w:tc>
          <w:tcPr>
            <w:tcW w:w="2880" w:type="dxa"/>
          </w:tcPr>
          <w:p w14:paraId="1CD8FF4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4BC5FA1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Comparación por clase</w:t>
            </w:r>
          </w:p>
        </w:tc>
      </w:tr>
      <w:tr w:rsidR="00FB0929" w:rsidRPr="000C4F5D" w14:paraId="7688CD2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92A45" w14:textId="77777777" w:rsidR="00FB0929" w:rsidRPr="000C4F5D" w:rsidRDefault="00FB0929" w:rsidP="00302131">
            <w:pPr>
              <w:rPr>
                <w:sz w:val="18"/>
                <w:szCs w:val="18"/>
              </w:rPr>
            </w:pPr>
          </w:p>
        </w:tc>
        <w:tc>
          <w:tcPr>
            <w:tcW w:w="2880" w:type="dxa"/>
          </w:tcPr>
          <w:p w14:paraId="78D7668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7A85B54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Comparación por clase.</w:t>
            </w:r>
          </w:p>
        </w:tc>
      </w:tr>
      <w:tr w:rsidR="00FB0929" w:rsidRPr="000C4F5D" w14:paraId="3C9858C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932E89E" w14:textId="77777777" w:rsidR="00FB0929" w:rsidRPr="000C4F5D" w:rsidRDefault="00FB0929" w:rsidP="00302131">
            <w:pPr>
              <w:rPr>
                <w:sz w:val="18"/>
                <w:szCs w:val="18"/>
              </w:rPr>
            </w:pPr>
            <w:r w:rsidRPr="000C4F5D">
              <w:rPr>
                <w:sz w:val="18"/>
                <w:szCs w:val="18"/>
              </w:rPr>
              <w:t>2. Contexto</w:t>
            </w:r>
          </w:p>
        </w:tc>
        <w:tc>
          <w:tcPr>
            <w:tcW w:w="2880" w:type="dxa"/>
          </w:tcPr>
          <w:p w14:paraId="3112F00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3E90304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63A2DBC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1927F" w14:textId="77777777" w:rsidR="00FB0929" w:rsidRPr="000C4F5D" w:rsidRDefault="00FB0929" w:rsidP="00302131">
            <w:pPr>
              <w:rPr>
                <w:sz w:val="18"/>
                <w:szCs w:val="18"/>
              </w:rPr>
            </w:pPr>
          </w:p>
        </w:tc>
        <w:tc>
          <w:tcPr>
            <w:tcW w:w="2880" w:type="dxa"/>
          </w:tcPr>
          <w:p w14:paraId="5AADD65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5A03ECD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50506C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9D59CE1" w14:textId="77777777" w:rsidR="00FB0929" w:rsidRPr="000C4F5D" w:rsidRDefault="00FB0929" w:rsidP="00302131">
            <w:pPr>
              <w:rPr>
                <w:sz w:val="18"/>
                <w:szCs w:val="18"/>
              </w:rPr>
            </w:pPr>
            <w:r w:rsidRPr="000C4F5D">
              <w:rPr>
                <w:sz w:val="18"/>
                <w:szCs w:val="18"/>
              </w:rPr>
              <w:t>3. Riesgo asociado</w:t>
            </w:r>
          </w:p>
        </w:tc>
        <w:tc>
          <w:tcPr>
            <w:tcW w:w="2880" w:type="dxa"/>
          </w:tcPr>
          <w:p w14:paraId="12F06A2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2C257BA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473C6D6A"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14BEC" w14:textId="77777777" w:rsidR="00FB0929" w:rsidRPr="000C4F5D" w:rsidRDefault="00FB0929" w:rsidP="00302131">
            <w:pPr>
              <w:rPr>
                <w:sz w:val="18"/>
                <w:szCs w:val="18"/>
              </w:rPr>
            </w:pPr>
          </w:p>
        </w:tc>
        <w:tc>
          <w:tcPr>
            <w:tcW w:w="2880" w:type="dxa"/>
          </w:tcPr>
          <w:p w14:paraId="0A2A517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1484D7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B8F802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43E5019" w14:textId="77777777" w:rsidR="00FB0929" w:rsidRPr="000C4F5D" w:rsidRDefault="00FB0929" w:rsidP="00302131">
            <w:pPr>
              <w:rPr>
                <w:sz w:val="18"/>
                <w:szCs w:val="18"/>
              </w:rPr>
            </w:pPr>
            <w:r w:rsidRPr="000C4F5D">
              <w:rPr>
                <w:sz w:val="18"/>
                <w:szCs w:val="18"/>
              </w:rPr>
              <w:t>4. Definición control</w:t>
            </w:r>
          </w:p>
        </w:tc>
        <w:tc>
          <w:tcPr>
            <w:tcW w:w="2880" w:type="dxa"/>
          </w:tcPr>
          <w:p w14:paraId="1593D20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2EE506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74E3A5D9"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3E786" w14:textId="77777777" w:rsidR="00FB0929" w:rsidRPr="000C4F5D" w:rsidRDefault="00FB0929" w:rsidP="00302131">
            <w:pPr>
              <w:rPr>
                <w:sz w:val="18"/>
                <w:szCs w:val="18"/>
              </w:rPr>
            </w:pPr>
            <w:r w:rsidRPr="000C4F5D">
              <w:rPr>
                <w:sz w:val="18"/>
                <w:szCs w:val="18"/>
              </w:rPr>
              <w:t>5. Especificación test</w:t>
            </w:r>
          </w:p>
        </w:tc>
        <w:tc>
          <w:tcPr>
            <w:tcW w:w="2880" w:type="dxa"/>
          </w:tcPr>
          <w:p w14:paraId="1146090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46D5031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228AE4F5"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C5E6DA4" w14:textId="77777777" w:rsidR="00FB0929" w:rsidRPr="000C4F5D" w:rsidRDefault="00FB0929" w:rsidP="00302131">
            <w:pPr>
              <w:rPr>
                <w:sz w:val="18"/>
                <w:szCs w:val="18"/>
              </w:rPr>
            </w:pPr>
            <w:r w:rsidRPr="000C4F5D">
              <w:rPr>
                <w:sz w:val="18"/>
                <w:szCs w:val="18"/>
              </w:rPr>
              <w:t>6. Resultado esperado</w:t>
            </w:r>
          </w:p>
        </w:tc>
        <w:tc>
          <w:tcPr>
            <w:tcW w:w="2880" w:type="dxa"/>
          </w:tcPr>
          <w:p w14:paraId="2DA1178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180F6B0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2DD5BBEA"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E61EC" w14:textId="77777777" w:rsidR="00FB0929" w:rsidRPr="000C4F5D" w:rsidRDefault="00FB0929" w:rsidP="00302131">
            <w:pPr>
              <w:rPr>
                <w:sz w:val="18"/>
                <w:szCs w:val="18"/>
              </w:rPr>
            </w:pPr>
            <w:r w:rsidRPr="000C4F5D">
              <w:rPr>
                <w:sz w:val="18"/>
                <w:szCs w:val="18"/>
              </w:rPr>
              <w:t>7. Evidencias</w:t>
            </w:r>
          </w:p>
        </w:tc>
        <w:tc>
          <w:tcPr>
            <w:tcW w:w="2880" w:type="dxa"/>
          </w:tcPr>
          <w:p w14:paraId="1C7F693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EF310B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230CA2F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B96BBA6" w14:textId="77777777" w:rsidR="00FB0929" w:rsidRPr="000C4F5D" w:rsidRDefault="00FB0929" w:rsidP="00302131">
            <w:pPr>
              <w:rPr>
                <w:sz w:val="18"/>
                <w:szCs w:val="18"/>
              </w:rPr>
            </w:pPr>
            <w:r w:rsidRPr="000C4F5D">
              <w:rPr>
                <w:sz w:val="18"/>
                <w:szCs w:val="18"/>
              </w:rPr>
              <w:t>8. Recomendaciones</w:t>
            </w:r>
          </w:p>
        </w:tc>
        <w:tc>
          <w:tcPr>
            <w:tcW w:w="2880" w:type="dxa"/>
          </w:tcPr>
          <w:p w14:paraId="60A9BF9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B291B6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D5BAE8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5D832" w14:textId="77777777" w:rsidR="00FB0929" w:rsidRPr="000C4F5D" w:rsidRDefault="00FB0929" w:rsidP="00302131">
            <w:pPr>
              <w:rPr>
                <w:sz w:val="18"/>
                <w:szCs w:val="18"/>
              </w:rPr>
            </w:pPr>
            <w:r w:rsidRPr="000C4F5D">
              <w:rPr>
                <w:sz w:val="18"/>
                <w:szCs w:val="18"/>
              </w:rPr>
              <w:t>9. Metadata</w:t>
            </w:r>
          </w:p>
        </w:tc>
        <w:tc>
          <w:tcPr>
            <w:tcW w:w="2880" w:type="dxa"/>
          </w:tcPr>
          <w:p w14:paraId="44D3BB8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09CECB5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18E73E2E"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1428C44" w14:textId="77777777" w:rsidR="00FB0929" w:rsidRPr="000C4F5D" w:rsidRDefault="00FB0929" w:rsidP="00302131">
            <w:pPr>
              <w:rPr>
                <w:sz w:val="18"/>
                <w:szCs w:val="18"/>
              </w:rPr>
            </w:pPr>
            <w:r w:rsidRPr="000C4F5D">
              <w:rPr>
                <w:sz w:val="18"/>
                <w:szCs w:val="18"/>
              </w:rPr>
              <w:t>10. Versionado</w:t>
            </w:r>
          </w:p>
        </w:tc>
        <w:tc>
          <w:tcPr>
            <w:tcW w:w="2880" w:type="dxa"/>
          </w:tcPr>
          <w:p w14:paraId="110BDAC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0ED4E87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7A49247A" w14:textId="77777777" w:rsidR="00FB0929" w:rsidRPr="000C4F5D" w:rsidRDefault="00FB0929" w:rsidP="00FB0929">
      <w:pPr>
        <w:rPr>
          <w:sz w:val="18"/>
          <w:szCs w:val="18"/>
        </w:rPr>
      </w:pPr>
      <w:r w:rsidRPr="000C4F5D">
        <w:rPr>
          <w:sz w:val="18"/>
          <w:szCs w:val="18"/>
        </w:rPr>
        <w:br w:type="page"/>
      </w:r>
    </w:p>
    <w:p w14:paraId="63095E3F" w14:textId="77777777" w:rsidR="00FB0929" w:rsidRPr="000C4F5D" w:rsidRDefault="00FB0929" w:rsidP="000633E7">
      <w:pPr>
        <w:pStyle w:val="Ttulo5"/>
      </w:pPr>
      <w:r w:rsidRPr="000C4F5D">
        <w:lastRenderedPageBreak/>
        <w:t>CMP-RUL-022 (Evaluación sesgos)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42047BBB"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9716F86"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0FD06351"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487EC2D0"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8D989C8"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B8A6D" w14:textId="77777777" w:rsidR="00FB0929" w:rsidRPr="000C4F5D" w:rsidRDefault="00FB0929" w:rsidP="00302131">
            <w:pPr>
              <w:rPr>
                <w:sz w:val="18"/>
                <w:szCs w:val="18"/>
              </w:rPr>
            </w:pPr>
            <w:r w:rsidRPr="000C4F5D">
              <w:rPr>
                <w:sz w:val="18"/>
                <w:szCs w:val="18"/>
              </w:rPr>
              <w:t>1. Identificación</w:t>
            </w:r>
          </w:p>
        </w:tc>
        <w:tc>
          <w:tcPr>
            <w:tcW w:w="2880" w:type="dxa"/>
          </w:tcPr>
          <w:p w14:paraId="72CA5B1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5815D6A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CMP-RUL-022</w:t>
            </w:r>
          </w:p>
        </w:tc>
      </w:tr>
      <w:tr w:rsidR="00FB0929" w:rsidRPr="000C4F5D" w14:paraId="5F05A77A"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C879CD1" w14:textId="77777777" w:rsidR="00FB0929" w:rsidRPr="000C4F5D" w:rsidRDefault="00FB0929" w:rsidP="00302131">
            <w:pPr>
              <w:rPr>
                <w:sz w:val="18"/>
                <w:szCs w:val="18"/>
              </w:rPr>
            </w:pPr>
          </w:p>
        </w:tc>
        <w:tc>
          <w:tcPr>
            <w:tcW w:w="2880" w:type="dxa"/>
          </w:tcPr>
          <w:p w14:paraId="6997CBA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7F6BA0D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sesgos</w:t>
            </w:r>
          </w:p>
        </w:tc>
      </w:tr>
      <w:tr w:rsidR="00FB0929" w:rsidRPr="000C4F5D" w14:paraId="43FAD16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6D1A7" w14:textId="77777777" w:rsidR="00FB0929" w:rsidRPr="000C4F5D" w:rsidRDefault="00FB0929" w:rsidP="00302131">
            <w:pPr>
              <w:rPr>
                <w:sz w:val="18"/>
                <w:szCs w:val="18"/>
              </w:rPr>
            </w:pPr>
          </w:p>
        </w:tc>
        <w:tc>
          <w:tcPr>
            <w:tcW w:w="2880" w:type="dxa"/>
          </w:tcPr>
          <w:p w14:paraId="75D5E7C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2A2AB8A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Evaluación sesgos.</w:t>
            </w:r>
          </w:p>
        </w:tc>
      </w:tr>
      <w:tr w:rsidR="00FB0929" w:rsidRPr="000C4F5D" w14:paraId="1A188D5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83F79F7" w14:textId="77777777" w:rsidR="00FB0929" w:rsidRPr="000C4F5D" w:rsidRDefault="00FB0929" w:rsidP="00302131">
            <w:pPr>
              <w:rPr>
                <w:sz w:val="18"/>
                <w:szCs w:val="18"/>
              </w:rPr>
            </w:pPr>
            <w:r w:rsidRPr="000C4F5D">
              <w:rPr>
                <w:sz w:val="18"/>
                <w:szCs w:val="18"/>
              </w:rPr>
              <w:t>2. Contexto</w:t>
            </w:r>
          </w:p>
        </w:tc>
        <w:tc>
          <w:tcPr>
            <w:tcW w:w="2880" w:type="dxa"/>
          </w:tcPr>
          <w:p w14:paraId="0636B8A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C56697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395ED344"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3025F" w14:textId="77777777" w:rsidR="00FB0929" w:rsidRPr="000C4F5D" w:rsidRDefault="00FB0929" w:rsidP="00302131">
            <w:pPr>
              <w:rPr>
                <w:sz w:val="18"/>
                <w:szCs w:val="18"/>
              </w:rPr>
            </w:pPr>
          </w:p>
        </w:tc>
        <w:tc>
          <w:tcPr>
            <w:tcW w:w="2880" w:type="dxa"/>
          </w:tcPr>
          <w:p w14:paraId="17AEC01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260C1A6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27599F85"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5DBA15D" w14:textId="77777777" w:rsidR="00FB0929" w:rsidRPr="000C4F5D" w:rsidRDefault="00FB0929" w:rsidP="00302131">
            <w:pPr>
              <w:rPr>
                <w:sz w:val="18"/>
                <w:szCs w:val="18"/>
              </w:rPr>
            </w:pPr>
            <w:r w:rsidRPr="000C4F5D">
              <w:rPr>
                <w:sz w:val="18"/>
                <w:szCs w:val="18"/>
              </w:rPr>
              <w:t>3. Riesgo asociado</w:t>
            </w:r>
          </w:p>
        </w:tc>
        <w:tc>
          <w:tcPr>
            <w:tcW w:w="2880" w:type="dxa"/>
          </w:tcPr>
          <w:p w14:paraId="55CA0F1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43B239A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5405BB6B"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9767A" w14:textId="77777777" w:rsidR="00FB0929" w:rsidRPr="000C4F5D" w:rsidRDefault="00FB0929" w:rsidP="00302131">
            <w:pPr>
              <w:rPr>
                <w:sz w:val="18"/>
                <w:szCs w:val="18"/>
              </w:rPr>
            </w:pPr>
          </w:p>
        </w:tc>
        <w:tc>
          <w:tcPr>
            <w:tcW w:w="2880" w:type="dxa"/>
          </w:tcPr>
          <w:p w14:paraId="0152F2E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663D2D7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5DA24FE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AF3DBF9" w14:textId="77777777" w:rsidR="00FB0929" w:rsidRPr="000C4F5D" w:rsidRDefault="00FB0929" w:rsidP="00302131">
            <w:pPr>
              <w:rPr>
                <w:sz w:val="18"/>
                <w:szCs w:val="18"/>
              </w:rPr>
            </w:pPr>
            <w:r w:rsidRPr="000C4F5D">
              <w:rPr>
                <w:sz w:val="18"/>
                <w:szCs w:val="18"/>
              </w:rPr>
              <w:t>4. Definición control</w:t>
            </w:r>
          </w:p>
        </w:tc>
        <w:tc>
          <w:tcPr>
            <w:tcW w:w="2880" w:type="dxa"/>
          </w:tcPr>
          <w:p w14:paraId="784AD31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9903DD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9123014"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F4999" w14:textId="77777777" w:rsidR="00FB0929" w:rsidRPr="000C4F5D" w:rsidRDefault="00FB0929" w:rsidP="00302131">
            <w:pPr>
              <w:rPr>
                <w:sz w:val="18"/>
                <w:szCs w:val="18"/>
              </w:rPr>
            </w:pPr>
            <w:r w:rsidRPr="000C4F5D">
              <w:rPr>
                <w:sz w:val="18"/>
                <w:szCs w:val="18"/>
              </w:rPr>
              <w:t>5. Especificación test</w:t>
            </w:r>
          </w:p>
        </w:tc>
        <w:tc>
          <w:tcPr>
            <w:tcW w:w="2880" w:type="dxa"/>
          </w:tcPr>
          <w:p w14:paraId="2F174AC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B9C5FC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6384BB6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9CB3540" w14:textId="77777777" w:rsidR="00FB0929" w:rsidRPr="000C4F5D" w:rsidRDefault="00FB0929" w:rsidP="00302131">
            <w:pPr>
              <w:rPr>
                <w:sz w:val="18"/>
                <w:szCs w:val="18"/>
              </w:rPr>
            </w:pPr>
            <w:r w:rsidRPr="000C4F5D">
              <w:rPr>
                <w:sz w:val="18"/>
                <w:szCs w:val="18"/>
              </w:rPr>
              <w:t>6. Resultado esperado</w:t>
            </w:r>
          </w:p>
        </w:tc>
        <w:tc>
          <w:tcPr>
            <w:tcW w:w="2880" w:type="dxa"/>
          </w:tcPr>
          <w:p w14:paraId="43C6A4C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36AB450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007560E0"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5E9F4" w14:textId="77777777" w:rsidR="00FB0929" w:rsidRPr="000C4F5D" w:rsidRDefault="00FB0929" w:rsidP="00302131">
            <w:pPr>
              <w:rPr>
                <w:sz w:val="18"/>
                <w:szCs w:val="18"/>
              </w:rPr>
            </w:pPr>
            <w:r w:rsidRPr="000C4F5D">
              <w:rPr>
                <w:sz w:val="18"/>
                <w:szCs w:val="18"/>
              </w:rPr>
              <w:t>7. Evidencias</w:t>
            </w:r>
          </w:p>
        </w:tc>
        <w:tc>
          <w:tcPr>
            <w:tcW w:w="2880" w:type="dxa"/>
          </w:tcPr>
          <w:p w14:paraId="41BD34C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129F330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B41C75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2120FDF" w14:textId="77777777" w:rsidR="00FB0929" w:rsidRPr="000C4F5D" w:rsidRDefault="00FB0929" w:rsidP="00302131">
            <w:pPr>
              <w:rPr>
                <w:sz w:val="18"/>
                <w:szCs w:val="18"/>
              </w:rPr>
            </w:pPr>
            <w:r w:rsidRPr="000C4F5D">
              <w:rPr>
                <w:sz w:val="18"/>
                <w:szCs w:val="18"/>
              </w:rPr>
              <w:t>8. Recomendaciones</w:t>
            </w:r>
          </w:p>
        </w:tc>
        <w:tc>
          <w:tcPr>
            <w:tcW w:w="2880" w:type="dxa"/>
          </w:tcPr>
          <w:p w14:paraId="79F7B5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2EEAA82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FE9B80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95961" w14:textId="77777777" w:rsidR="00FB0929" w:rsidRPr="000C4F5D" w:rsidRDefault="00FB0929" w:rsidP="00302131">
            <w:pPr>
              <w:rPr>
                <w:sz w:val="18"/>
                <w:szCs w:val="18"/>
              </w:rPr>
            </w:pPr>
            <w:r w:rsidRPr="000C4F5D">
              <w:rPr>
                <w:sz w:val="18"/>
                <w:szCs w:val="18"/>
              </w:rPr>
              <w:t>9. Metadata</w:t>
            </w:r>
          </w:p>
        </w:tc>
        <w:tc>
          <w:tcPr>
            <w:tcW w:w="2880" w:type="dxa"/>
          </w:tcPr>
          <w:p w14:paraId="2136B2F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4A7D31B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09C37D9"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4452635" w14:textId="77777777" w:rsidR="00FB0929" w:rsidRPr="000C4F5D" w:rsidRDefault="00FB0929" w:rsidP="00302131">
            <w:pPr>
              <w:rPr>
                <w:sz w:val="18"/>
                <w:szCs w:val="18"/>
              </w:rPr>
            </w:pPr>
            <w:r w:rsidRPr="000C4F5D">
              <w:rPr>
                <w:sz w:val="18"/>
                <w:szCs w:val="18"/>
              </w:rPr>
              <w:t>10. Versionado</w:t>
            </w:r>
          </w:p>
        </w:tc>
        <w:tc>
          <w:tcPr>
            <w:tcW w:w="2880" w:type="dxa"/>
          </w:tcPr>
          <w:p w14:paraId="6BD76D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42A149E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44174404" w14:textId="77777777" w:rsidR="00FB0929" w:rsidRPr="000C4F5D" w:rsidRDefault="00FB0929" w:rsidP="00FB0929">
      <w:pPr>
        <w:rPr>
          <w:sz w:val="18"/>
          <w:szCs w:val="18"/>
        </w:rPr>
      </w:pPr>
      <w:r w:rsidRPr="000C4F5D">
        <w:rPr>
          <w:sz w:val="18"/>
          <w:szCs w:val="18"/>
        </w:rPr>
        <w:br w:type="page"/>
      </w:r>
    </w:p>
    <w:p w14:paraId="4B993288" w14:textId="77777777" w:rsidR="00FB0929" w:rsidRPr="000C4F5D" w:rsidRDefault="00FB0929" w:rsidP="000633E7">
      <w:pPr>
        <w:pStyle w:val="Ttulo5"/>
      </w:pPr>
      <w:r w:rsidRPr="000C4F5D">
        <w:lastRenderedPageBreak/>
        <w:t>CMP-RUL-023 (KPIs negocio)</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704AC146"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F346685"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284DD15D"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4C65967B"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3708482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E59D67" w14:textId="77777777" w:rsidR="00FB0929" w:rsidRPr="000C4F5D" w:rsidRDefault="00FB0929" w:rsidP="00302131">
            <w:pPr>
              <w:rPr>
                <w:sz w:val="18"/>
                <w:szCs w:val="18"/>
              </w:rPr>
            </w:pPr>
            <w:r w:rsidRPr="000C4F5D">
              <w:rPr>
                <w:sz w:val="18"/>
                <w:szCs w:val="18"/>
              </w:rPr>
              <w:t>1. Identificación</w:t>
            </w:r>
          </w:p>
        </w:tc>
        <w:tc>
          <w:tcPr>
            <w:tcW w:w="2880" w:type="dxa"/>
          </w:tcPr>
          <w:p w14:paraId="49D465B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744FDE1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CMP-RUL-023</w:t>
            </w:r>
          </w:p>
        </w:tc>
      </w:tr>
      <w:tr w:rsidR="00FB0929" w:rsidRPr="000C4F5D" w14:paraId="08C0BC2A"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3C445A6" w14:textId="77777777" w:rsidR="00FB0929" w:rsidRPr="000C4F5D" w:rsidRDefault="00FB0929" w:rsidP="00302131">
            <w:pPr>
              <w:rPr>
                <w:sz w:val="18"/>
                <w:szCs w:val="18"/>
              </w:rPr>
            </w:pPr>
          </w:p>
        </w:tc>
        <w:tc>
          <w:tcPr>
            <w:tcW w:w="2880" w:type="dxa"/>
          </w:tcPr>
          <w:p w14:paraId="2BB0D07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393A32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KPIs negocio</w:t>
            </w:r>
          </w:p>
        </w:tc>
      </w:tr>
      <w:tr w:rsidR="00FB0929" w:rsidRPr="000C4F5D" w14:paraId="3E1F39D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FF59B8" w14:textId="77777777" w:rsidR="00FB0929" w:rsidRPr="000C4F5D" w:rsidRDefault="00FB0929" w:rsidP="00302131">
            <w:pPr>
              <w:rPr>
                <w:sz w:val="18"/>
                <w:szCs w:val="18"/>
              </w:rPr>
            </w:pPr>
          </w:p>
        </w:tc>
        <w:tc>
          <w:tcPr>
            <w:tcW w:w="2880" w:type="dxa"/>
          </w:tcPr>
          <w:p w14:paraId="3321C61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31B9C09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KPIs negocio.</w:t>
            </w:r>
          </w:p>
        </w:tc>
      </w:tr>
      <w:tr w:rsidR="00FB0929" w:rsidRPr="000C4F5D" w14:paraId="09306B8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EFA37FB" w14:textId="77777777" w:rsidR="00FB0929" w:rsidRPr="000C4F5D" w:rsidRDefault="00FB0929" w:rsidP="00302131">
            <w:pPr>
              <w:rPr>
                <w:sz w:val="18"/>
                <w:szCs w:val="18"/>
              </w:rPr>
            </w:pPr>
            <w:r w:rsidRPr="000C4F5D">
              <w:rPr>
                <w:sz w:val="18"/>
                <w:szCs w:val="18"/>
              </w:rPr>
              <w:t>2. Contexto</w:t>
            </w:r>
          </w:p>
        </w:tc>
        <w:tc>
          <w:tcPr>
            <w:tcW w:w="2880" w:type="dxa"/>
          </w:tcPr>
          <w:p w14:paraId="70427A5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415C337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08B33359"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9CC19" w14:textId="77777777" w:rsidR="00FB0929" w:rsidRPr="000C4F5D" w:rsidRDefault="00FB0929" w:rsidP="00302131">
            <w:pPr>
              <w:rPr>
                <w:sz w:val="18"/>
                <w:szCs w:val="18"/>
              </w:rPr>
            </w:pPr>
          </w:p>
        </w:tc>
        <w:tc>
          <w:tcPr>
            <w:tcW w:w="2880" w:type="dxa"/>
          </w:tcPr>
          <w:p w14:paraId="24379B7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04533F6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0F503EC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DC59F44" w14:textId="77777777" w:rsidR="00FB0929" w:rsidRPr="000C4F5D" w:rsidRDefault="00FB0929" w:rsidP="00302131">
            <w:pPr>
              <w:rPr>
                <w:sz w:val="18"/>
                <w:szCs w:val="18"/>
              </w:rPr>
            </w:pPr>
            <w:r w:rsidRPr="000C4F5D">
              <w:rPr>
                <w:sz w:val="18"/>
                <w:szCs w:val="18"/>
              </w:rPr>
              <w:t>3. Riesgo asociado</w:t>
            </w:r>
          </w:p>
        </w:tc>
        <w:tc>
          <w:tcPr>
            <w:tcW w:w="2880" w:type="dxa"/>
          </w:tcPr>
          <w:p w14:paraId="017BEDE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0A62E74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626864A1"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53A6A" w14:textId="77777777" w:rsidR="00FB0929" w:rsidRPr="000C4F5D" w:rsidRDefault="00FB0929" w:rsidP="00302131">
            <w:pPr>
              <w:rPr>
                <w:sz w:val="18"/>
                <w:szCs w:val="18"/>
              </w:rPr>
            </w:pPr>
          </w:p>
        </w:tc>
        <w:tc>
          <w:tcPr>
            <w:tcW w:w="2880" w:type="dxa"/>
          </w:tcPr>
          <w:p w14:paraId="561EB5B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32EB87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4949809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9E970CB" w14:textId="77777777" w:rsidR="00FB0929" w:rsidRPr="000C4F5D" w:rsidRDefault="00FB0929" w:rsidP="00302131">
            <w:pPr>
              <w:rPr>
                <w:sz w:val="18"/>
                <w:szCs w:val="18"/>
              </w:rPr>
            </w:pPr>
            <w:r w:rsidRPr="000C4F5D">
              <w:rPr>
                <w:sz w:val="18"/>
                <w:szCs w:val="18"/>
              </w:rPr>
              <w:t>4. Definición control</w:t>
            </w:r>
          </w:p>
        </w:tc>
        <w:tc>
          <w:tcPr>
            <w:tcW w:w="2880" w:type="dxa"/>
          </w:tcPr>
          <w:p w14:paraId="6B9902B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809568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3E0B164B"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6EAE3" w14:textId="77777777" w:rsidR="00FB0929" w:rsidRPr="000C4F5D" w:rsidRDefault="00FB0929" w:rsidP="00302131">
            <w:pPr>
              <w:rPr>
                <w:sz w:val="18"/>
                <w:szCs w:val="18"/>
              </w:rPr>
            </w:pPr>
            <w:r w:rsidRPr="000C4F5D">
              <w:rPr>
                <w:sz w:val="18"/>
                <w:szCs w:val="18"/>
              </w:rPr>
              <w:t>5. Especificación test</w:t>
            </w:r>
          </w:p>
        </w:tc>
        <w:tc>
          <w:tcPr>
            <w:tcW w:w="2880" w:type="dxa"/>
          </w:tcPr>
          <w:p w14:paraId="06FDCBA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517985B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1F04253C"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A631529" w14:textId="77777777" w:rsidR="00FB0929" w:rsidRPr="000C4F5D" w:rsidRDefault="00FB0929" w:rsidP="00302131">
            <w:pPr>
              <w:rPr>
                <w:sz w:val="18"/>
                <w:szCs w:val="18"/>
              </w:rPr>
            </w:pPr>
            <w:r w:rsidRPr="000C4F5D">
              <w:rPr>
                <w:sz w:val="18"/>
                <w:szCs w:val="18"/>
              </w:rPr>
              <w:t>6. Resultado esperado</w:t>
            </w:r>
          </w:p>
        </w:tc>
        <w:tc>
          <w:tcPr>
            <w:tcW w:w="2880" w:type="dxa"/>
          </w:tcPr>
          <w:p w14:paraId="562F9E8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7BE1C30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66EEAF5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53719" w14:textId="77777777" w:rsidR="00FB0929" w:rsidRPr="000C4F5D" w:rsidRDefault="00FB0929" w:rsidP="00302131">
            <w:pPr>
              <w:rPr>
                <w:sz w:val="18"/>
                <w:szCs w:val="18"/>
              </w:rPr>
            </w:pPr>
            <w:r w:rsidRPr="000C4F5D">
              <w:rPr>
                <w:sz w:val="18"/>
                <w:szCs w:val="18"/>
              </w:rPr>
              <w:t>7. Evidencias</w:t>
            </w:r>
          </w:p>
        </w:tc>
        <w:tc>
          <w:tcPr>
            <w:tcW w:w="2880" w:type="dxa"/>
          </w:tcPr>
          <w:p w14:paraId="31EFC52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66B217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E455FC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DC9546D" w14:textId="77777777" w:rsidR="00FB0929" w:rsidRPr="000C4F5D" w:rsidRDefault="00FB0929" w:rsidP="00302131">
            <w:pPr>
              <w:rPr>
                <w:sz w:val="18"/>
                <w:szCs w:val="18"/>
              </w:rPr>
            </w:pPr>
            <w:r w:rsidRPr="000C4F5D">
              <w:rPr>
                <w:sz w:val="18"/>
                <w:szCs w:val="18"/>
              </w:rPr>
              <w:t>8. Recomendaciones</w:t>
            </w:r>
          </w:p>
        </w:tc>
        <w:tc>
          <w:tcPr>
            <w:tcW w:w="2880" w:type="dxa"/>
          </w:tcPr>
          <w:p w14:paraId="5FB8BFC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4DA2EC0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527DD190"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7EE3E" w14:textId="77777777" w:rsidR="00FB0929" w:rsidRPr="000C4F5D" w:rsidRDefault="00FB0929" w:rsidP="00302131">
            <w:pPr>
              <w:rPr>
                <w:sz w:val="18"/>
                <w:szCs w:val="18"/>
              </w:rPr>
            </w:pPr>
            <w:r w:rsidRPr="000C4F5D">
              <w:rPr>
                <w:sz w:val="18"/>
                <w:szCs w:val="18"/>
              </w:rPr>
              <w:t>9. Metadata</w:t>
            </w:r>
          </w:p>
        </w:tc>
        <w:tc>
          <w:tcPr>
            <w:tcW w:w="2880" w:type="dxa"/>
          </w:tcPr>
          <w:p w14:paraId="01FBAD1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2F2C532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3FE9803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FDD511D" w14:textId="77777777" w:rsidR="00FB0929" w:rsidRPr="000C4F5D" w:rsidRDefault="00FB0929" w:rsidP="00302131">
            <w:pPr>
              <w:rPr>
                <w:sz w:val="18"/>
                <w:szCs w:val="18"/>
              </w:rPr>
            </w:pPr>
            <w:r w:rsidRPr="000C4F5D">
              <w:rPr>
                <w:sz w:val="18"/>
                <w:szCs w:val="18"/>
              </w:rPr>
              <w:t>10. Versionado</w:t>
            </w:r>
          </w:p>
        </w:tc>
        <w:tc>
          <w:tcPr>
            <w:tcW w:w="2880" w:type="dxa"/>
          </w:tcPr>
          <w:p w14:paraId="287D8A2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732A7C2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7BE7AF3D" w14:textId="77777777" w:rsidR="00FB0929" w:rsidRPr="000C4F5D" w:rsidRDefault="00FB0929" w:rsidP="00FB0929">
      <w:pPr>
        <w:rPr>
          <w:sz w:val="18"/>
          <w:szCs w:val="18"/>
        </w:rPr>
      </w:pPr>
      <w:r w:rsidRPr="000C4F5D">
        <w:rPr>
          <w:sz w:val="18"/>
          <w:szCs w:val="18"/>
        </w:rPr>
        <w:br w:type="page"/>
      </w:r>
    </w:p>
    <w:p w14:paraId="023AB664" w14:textId="77777777" w:rsidR="00FB0929" w:rsidRPr="000C4F5D" w:rsidRDefault="00FB0929" w:rsidP="000633E7">
      <w:pPr>
        <w:pStyle w:val="Ttulo5"/>
      </w:pPr>
      <w:r w:rsidRPr="000C4F5D">
        <w:lastRenderedPageBreak/>
        <w:t>CMP-RUL-024 (Impacto funcional)</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180A9588"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173DE4A"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75238D0E"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FE75090"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1159C8D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74790" w14:textId="77777777" w:rsidR="00FB0929" w:rsidRPr="000C4F5D" w:rsidRDefault="00FB0929" w:rsidP="00302131">
            <w:pPr>
              <w:rPr>
                <w:sz w:val="18"/>
                <w:szCs w:val="18"/>
              </w:rPr>
            </w:pPr>
            <w:r w:rsidRPr="000C4F5D">
              <w:rPr>
                <w:sz w:val="18"/>
                <w:szCs w:val="18"/>
              </w:rPr>
              <w:t>1. Identificación</w:t>
            </w:r>
          </w:p>
        </w:tc>
        <w:tc>
          <w:tcPr>
            <w:tcW w:w="2880" w:type="dxa"/>
          </w:tcPr>
          <w:p w14:paraId="3D21524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25D538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CMP-RUL-024</w:t>
            </w:r>
          </w:p>
        </w:tc>
      </w:tr>
      <w:tr w:rsidR="00FB0929" w:rsidRPr="000C4F5D" w14:paraId="77EBC0DE"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C7BC54A" w14:textId="77777777" w:rsidR="00FB0929" w:rsidRPr="000C4F5D" w:rsidRDefault="00FB0929" w:rsidP="00302131">
            <w:pPr>
              <w:rPr>
                <w:sz w:val="18"/>
                <w:szCs w:val="18"/>
              </w:rPr>
            </w:pPr>
          </w:p>
        </w:tc>
        <w:tc>
          <w:tcPr>
            <w:tcW w:w="2880" w:type="dxa"/>
          </w:tcPr>
          <w:p w14:paraId="734C7D2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586A0FC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Impacto funcional</w:t>
            </w:r>
          </w:p>
        </w:tc>
      </w:tr>
      <w:tr w:rsidR="00FB0929" w:rsidRPr="000C4F5D" w14:paraId="1B7E114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30FB8" w14:textId="77777777" w:rsidR="00FB0929" w:rsidRPr="000C4F5D" w:rsidRDefault="00FB0929" w:rsidP="00302131">
            <w:pPr>
              <w:rPr>
                <w:sz w:val="18"/>
                <w:szCs w:val="18"/>
              </w:rPr>
            </w:pPr>
          </w:p>
        </w:tc>
        <w:tc>
          <w:tcPr>
            <w:tcW w:w="2880" w:type="dxa"/>
          </w:tcPr>
          <w:p w14:paraId="4F8EBE1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3220482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Impacto funcional.</w:t>
            </w:r>
          </w:p>
        </w:tc>
      </w:tr>
      <w:tr w:rsidR="00FB0929" w:rsidRPr="000C4F5D" w14:paraId="4C1FCB23"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E68F72E" w14:textId="77777777" w:rsidR="00FB0929" w:rsidRPr="000C4F5D" w:rsidRDefault="00FB0929" w:rsidP="00302131">
            <w:pPr>
              <w:rPr>
                <w:sz w:val="18"/>
                <w:szCs w:val="18"/>
              </w:rPr>
            </w:pPr>
            <w:r w:rsidRPr="000C4F5D">
              <w:rPr>
                <w:sz w:val="18"/>
                <w:szCs w:val="18"/>
              </w:rPr>
              <w:t>2. Contexto</w:t>
            </w:r>
          </w:p>
        </w:tc>
        <w:tc>
          <w:tcPr>
            <w:tcW w:w="2880" w:type="dxa"/>
          </w:tcPr>
          <w:p w14:paraId="2BDF704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35E277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6B9F43BB"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0EA35" w14:textId="77777777" w:rsidR="00FB0929" w:rsidRPr="000C4F5D" w:rsidRDefault="00FB0929" w:rsidP="00302131">
            <w:pPr>
              <w:rPr>
                <w:sz w:val="18"/>
                <w:szCs w:val="18"/>
              </w:rPr>
            </w:pPr>
          </w:p>
        </w:tc>
        <w:tc>
          <w:tcPr>
            <w:tcW w:w="2880" w:type="dxa"/>
          </w:tcPr>
          <w:p w14:paraId="55E5F40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71D0A03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2CB2D1C"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7F6508C" w14:textId="77777777" w:rsidR="00FB0929" w:rsidRPr="000C4F5D" w:rsidRDefault="00FB0929" w:rsidP="00302131">
            <w:pPr>
              <w:rPr>
                <w:sz w:val="18"/>
                <w:szCs w:val="18"/>
              </w:rPr>
            </w:pPr>
            <w:r w:rsidRPr="000C4F5D">
              <w:rPr>
                <w:sz w:val="18"/>
                <w:szCs w:val="18"/>
              </w:rPr>
              <w:t>3. Riesgo asociado</w:t>
            </w:r>
          </w:p>
        </w:tc>
        <w:tc>
          <w:tcPr>
            <w:tcW w:w="2880" w:type="dxa"/>
          </w:tcPr>
          <w:p w14:paraId="1F7CEF3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6F0E69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D2EE37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E677C" w14:textId="77777777" w:rsidR="00FB0929" w:rsidRPr="000C4F5D" w:rsidRDefault="00FB0929" w:rsidP="00302131">
            <w:pPr>
              <w:rPr>
                <w:sz w:val="18"/>
                <w:szCs w:val="18"/>
              </w:rPr>
            </w:pPr>
          </w:p>
        </w:tc>
        <w:tc>
          <w:tcPr>
            <w:tcW w:w="2880" w:type="dxa"/>
          </w:tcPr>
          <w:p w14:paraId="6D24D17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3885B99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D1E30C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ADA7E12" w14:textId="77777777" w:rsidR="00FB0929" w:rsidRPr="000C4F5D" w:rsidRDefault="00FB0929" w:rsidP="00302131">
            <w:pPr>
              <w:rPr>
                <w:sz w:val="18"/>
                <w:szCs w:val="18"/>
              </w:rPr>
            </w:pPr>
            <w:r w:rsidRPr="000C4F5D">
              <w:rPr>
                <w:sz w:val="18"/>
                <w:szCs w:val="18"/>
              </w:rPr>
              <w:t>4. Definición control</w:t>
            </w:r>
          </w:p>
        </w:tc>
        <w:tc>
          <w:tcPr>
            <w:tcW w:w="2880" w:type="dxa"/>
          </w:tcPr>
          <w:p w14:paraId="7B23209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DA77AC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995FFAE"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2589A" w14:textId="77777777" w:rsidR="00FB0929" w:rsidRPr="000C4F5D" w:rsidRDefault="00FB0929" w:rsidP="00302131">
            <w:pPr>
              <w:rPr>
                <w:sz w:val="18"/>
                <w:szCs w:val="18"/>
              </w:rPr>
            </w:pPr>
            <w:r w:rsidRPr="000C4F5D">
              <w:rPr>
                <w:sz w:val="18"/>
                <w:szCs w:val="18"/>
              </w:rPr>
              <w:t>5. Especificación test</w:t>
            </w:r>
          </w:p>
        </w:tc>
        <w:tc>
          <w:tcPr>
            <w:tcW w:w="2880" w:type="dxa"/>
          </w:tcPr>
          <w:p w14:paraId="1E4DCDC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9DD4B1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1FA17752"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A7E7FA3" w14:textId="77777777" w:rsidR="00FB0929" w:rsidRPr="000C4F5D" w:rsidRDefault="00FB0929" w:rsidP="00302131">
            <w:pPr>
              <w:rPr>
                <w:sz w:val="18"/>
                <w:szCs w:val="18"/>
              </w:rPr>
            </w:pPr>
            <w:r w:rsidRPr="000C4F5D">
              <w:rPr>
                <w:sz w:val="18"/>
                <w:szCs w:val="18"/>
              </w:rPr>
              <w:t>6. Resultado esperado</w:t>
            </w:r>
          </w:p>
        </w:tc>
        <w:tc>
          <w:tcPr>
            <w:tcW w:w="2880" w:type="dxa"/>
          </w:tcPr>
          <w:p w14:paraId="61F390B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5803AA1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2243564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B5065" w14:textId="77777777" w:rsidR="00FB0929" w:rsidRPr="000C4F5D" w:rsidRDefault="00FB0929" w:rsidP="00302131">
            <w:pPr>
              <w:rPr>
                <w:sz w:val="18"/>
                <w:szCs w:val="18"/>
              </w:rPr>
            </w:pPr>
            <w:r w:rsidRPr="000C4F5D">
              <w:rPr>
                <w:sz w:val="18"/>
                <w:szCs w:val="18"/>
              </w:rPr>
              <w:t>7. Evidencias</w:t>
            </w:r>
          </w:p>
        </w:tc>
        <w:tc>
          <w:tcPr>
            <w:tcW w:w="2880" w:type="dxa"/>
          </w:tcPr>
          <w:p w14:paraId="7FF7F0B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65DB1F0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3F711F9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C525EE7" w14:textId="77777777" w:rsidR="00FB0929" w:rsidRPr="000C4F5D" w:rsidRDefault="00FB0929" w:rsidP="00302131">
            <w:pPr>
              <w:rPr>
                <w:sz w:val="18"/>
                <w:szCs w:val="18"/>
              </w:rPr>
            </w:pPr>
            <w:r w:rsidRPr="000C4F5D">
              <w:rPr>
                <w:sz w:val="18"/>
                <w:szCs w:val="18"/>
              </w:rPr>
              <w:t>8. Recomendaciones</w:t>
            </w:r>
          </w:p>
        </w:tc>
        <w:tc>
          <w:tcPr>
            <w:tcW w:w="2880" w:type="dxa"/>
          </w:tcPr>
          <w:p w14:paraId="4F0F8DB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22BCC8D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EFB4F0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5D4FF" w14:textId="77777777" w:rsidR="00FB0929" w:rsidRPr="000C4F5D" w:rsidRDefault="00FB0929" w:rsidP="00302131">
            <w:pPr>
              <w:rPr>
                <w:sz w:val="18"/>
                <w:szCs w:val="18"/>
              </w:rPr>
            </w:pPr>
            <w:r w:rsidRPr="000C4F5D">
              <w:rPr>
                <w:sz w:val="18"/>
                <w:szCs w:val="18"/>
              </w:rPr>
              <w:t>9. Metadata</w:t>
            </w:r>
          </w:p>
        </w:tc>
        <w:tc>
          <w:tcPr>
            <w:tcW w:w="2880" w:type="dxa"/>
          </w:tcPr>
          <w:p w14:paraId="33591F1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7D0B8BB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797400F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A12D8AB" w14:textId="77777777" w:rsidR="00FB0929" w:rsidRPr="000C4F5D" w:rsidRDefault="00FB0929" w:rsidP="00302131">
            <w:pPr>
              <w:rPr>
                <w:sz w:val="18"/>
                <w:szCs w:val="18"/>
              </w:rPr>
            </w:pPr>
            <w:r w:rsidRPr="000C4F5D">
              <w:rPr>
                <w:sz w:val="18"/>
                <w:szCs w:val="18"/>
              </w:rPr>
              <w:t>10. Versionado</w:t>
            </w:r>
          </w:p>
        </w:tc>
        <w:tc>
          <w:tcPr>
            <w:tcW w:w="2880" w:type="dxa"/>
          </w:tcPr>
          <w:p w14:paraId="500EE2E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6623760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72572CA5" w14:textId="77777777" w:rsidR="00FB0929" w:rsidRPr="000C4F5D" w:rsidRDefault="00FB0929" w:rsidP="00FB0929">
      <w:pPr>
        <w:rPr>
          <w:sz w:val="18"/>
          <w:szCs w:val="18"/>
        </w:rPr>
      </w:pPr>
      <w:r w:rsidRPr="000C4F5D">
        <w:rPr>
          <w:sz w:val="18"/>
          <w:szCs w:val="18"/>
        </w:rPr>
        <w:br w:type="page"/>
      </w:r>
    </w:p>
    <w:p w14:paraId="1558B972" w14:textId="77777777" w:rsidR="00FB0929" w:rsidRPr="000C4F5D" w:rsidRDefault="00FB0929" w:rsidP="000633E7">
      <w:pPr>
        <w:pStyle w:val="Ttulo5"/>
      </w:pPr>
      <w:r w:rsidRPr="000C4F5D">
        <w:lastRenderedPageBreak/>
        <w:t>CMP-RUL-025 (Consolidación resultados)</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351B3A58"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7CEF580"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29ACF3FC"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6B18E522"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7D6E757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A1882" w14:textId="77777777" w:rsidR="00FB0929" w:rsidRPr="000C4F5D" w:rsidRDefault="00FB0929" w:rsidP="00302131">
            <w:pPr>
              <w:rPr>
                <w:sz w:val="18"/>
                <w:szCs w:val="18"/>
              </w:rPr>
            </w:pPr>
            <w:r w:rsidRPr="000C4F5D">
              <w:rPr>
                <w:sz w:val="18"/>
                <w:szCs w:val="18"/>
              </w:rPr>
              <w:t>1. Identificación</w:t>
            </w:r>
          </w:p>
        </w:tc>
        <w:tc>
          <w:tcPr>
            <w:tcW w:w="2880" w:type="dxa"/>
          </w:tcPr>
          <w:p w14:paraId="62AB2B8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5BB3025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CMP-RUL-025</w:t>
            </w:r>
          </w:p>
        </w:tc>
      </w:tr>
      <w:tr w:rsidR="00FB0929" w:rsidRPr="000C4F5D" w14:paraId="4C0A8D79"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19D1B3E" w14:textId="77777777" w:rsidR="00FB0929" w:rsidRPr="000C4F5D" w:rsidRDefault="00FB0929" w:rsidP="00302131">
            <w:pPr>
              <w:rPr>
                <w:sz w:val="18"/>
                <w:szCs w:val="18"/>
              </w:rPr>
            </w:pPr>
          </w:p>
        </w:tc>
        <w:tc>
          <w:tcPr>
            <w:tcW w:w="2880" w:type="dxa"/>
          </w:tcPr>
          <w:p w14:paraId="532AD83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2DB6774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Consolidación resultados</w:t>
            </w:r>
          </w:p>
        </w:tc>
      </w:tr>
      <w:tr w:rsidR="00FB0929" w:rsidRPr="000C4F5D" w14:paraId="30B9A46A"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23B04" w14:textId="77777777" w:rsidR="00FB0929" w:rsidRPr="000C4F5D" w:rsidRDefault="00FB0929" w:rsidP="00302131">
            <w:pPr>
              <w:rPr>
                <w:sz w:val="18"/>
                <w:szCs w:val="18"/>
              </w:rPr>
            </w:pPr>
          </w:p>
        </w:tc>
        <w:tc>
          <w:tcPr>
            <w:tcW w:w="2880" w:type="dxa"/>
          </w:tcPr>
          <w:p w14:paraId="40FEDD0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C72F1F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Consolidación resultados.</w:t>
            </w:r>
          </w:p>
        </w:tc>
      </w:tr>
      <w:tr w:rsidR="00FB0929" w:rsidRPr="000C4F5D" w14:paraId="49DE86C2"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CE550DF" w14:textId="77777777" w:rsidR="00FB0929" w:rsidRPr="000C4F5D" w:rsidRDefault="00FB0929" w:rsidP="00302131">
            <w:pPr>
              <w:rPr>
                <w:sz w:val="18"/>
                <w:szCs w:val="18"/>
              </w:rPr>
            </w:pPr>
            <w:r w:rsidRPr="000C4F5D">
              <w:rPr>
                <w:sz w:val="18"/>
                <w:szCs w:val="18"/>
              </w:rPr>
              <w:t>2. Contexto</w:t>
            </w:r>
          </w:p>
        </w:tc>
        <w:tc>
          <w:tcPr>
            <w:tcW w:w="2880" w:type="dxa"/>
          </w:tcPr>
          <w:p w14:paraId="645C571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45863CF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377BD61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499F0" w14:textId="77777777" w:rsidR="00FB0929" w:rsidRPr="000C4F5D" w:rsidRDefault="00FB0929" w:rsidP="00302131">
            <w:pPr>
              <w:rPr>
                <w:sz w:val="18"/>
                <w:szCs w:val="18"/>
              </w:rPr>
            </w:pPr>
          </w:p>
        </w:tc>
        <w:tc>
          <w:tcPr>
            <w:tcW w:w="2880" w:type="dxa"/>
          </w:tcPr>
          <w:p w14:paraId="74F287B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174E721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49888EB6"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4D1F6BF" w14:textId="77777777" w:rsidR="00FB0929" w:rsidRPr="000C4F5D" w:rsidRDefault="00FB0929" w:rsidP="00302131">
            <w:pPr>
              <w:rPr>
                <w:sz w:val="18"/>
                <w:szCs w:val="18"/>
              </w:rPr>
            </w:pPr>
            <w:r w:rsidRPr="000C4F5D">
              <w:rPr>
                <w:sz w:val="18"/>
                <w:szCs w:val="18"/>
              </w:rPr>
              <w:t>3. Riesgo asociado</w:t>
            </w:r>
          </w:p>
        </w:tc>
        <w:tc>
          <w:tcPr>
            <w:tcW w:w="2880" w:type="dxa"/>
          </w:tcPr>
          <w:p w14:paraId="25F3B98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122250F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248AEFE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7AF71" w14:textId="77777777" w:rsidR="00FB0929" w:rsidRPr="000C4F5D" w:rsidRDefault="00FB0929" w:rsidP="00302131">
            <w:pPr>
              <w:rPr>
                <w:sz w:val="18"/>
                <w:szCs w:val="18"/>
              </w:rPr>
            </w:pPr>
          </w:p>
        </w:tc>
        <w:tc>
          <w:tcPr>
            <w:tcW w:w="2880" w:type="dxa"/>
          </w:tcPr>
          <w:p w14:paraId="6B7234E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17654EC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0D36AB7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121FD5C" w14:textId="77777777" w:rsidR="00FB0929" w:rsidRPr="000C4F5D" w:rsidRDefault="00FB0929" w:rsidP="00302131">
            <w:pPr>
              <w:rPr>
                <w:sz w:val="18"/>
                <w:szCs w:val="18"/>
              </w:rPr>
            </w:pPr>
            <w:r w:rsidRPr="000C4F5D">
              <w:rPr>
                <w:sz w:val="18"/>
                <w:szCs w:val="18"/>
              </w:rPr>
              <w:t>4. Definición control</w:t>
            </w:r>
          </w:p>
        </w:tc>
        <w:tc>
          <w:tcPr>
            <w:tcW w:w="2880" w:type="dxa"/>
          </w:tcPr>
          <w:p w14:paraId="10016BB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218F302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11028AE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B950F" w14:textId="77777777" w:rsidR="00FB0929" w:rsidRPr="000C4F5D" w:rsidRDefault="00FB0929" w:rsidP="00302131">
            <w:pPr>
              <w:rPr>
                <w:sz w:val="18"/>
                <w:szCs w:val="18"/>
              </w:rPr>
            </w:pPr>
            <w:r w:rsidRPr="000C4F5D">
              <w:rPr>
                <w:sz w:val="18"/>
                <w:szCs w:val="18"/>
              </w:rPr>
              <w:t>5. Especificación test</w:t>
            </w:r>
          </w:p>
        </w:tc>
        <w:tc>
          <w:tcPr>
            <w:tcW w:w="2880" w:type="dxa"/>
          </w:tcPr>
          <w:p w14:paraId="2572267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73AACC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8D8509E"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997516A" w14:textId="77777777" w:rsidR="00FB0929" w:rsidRPr="000C4F5D" w:rsidRDefault="00FB0929" w:rsidP="00302131">
            <w:pPr>
              <w:rPr>
                <w:sz w:val="18"/>
                <w:szCs w:val="18"/>
              </w:rPr>
            </w:pPr>
            <w:r w:rsidRPr="000C4F5D">
              <w:rPr>
                <w:sz w:val="18"/>
                <w:szCs w:val="18"/>
              </w:rPr>
              <w:t>6. Resultado esperado</w:t>
            </w:r>
          </w:p>
        </w:tc>
        <w:tc>
          <w:tcPr>
            <w:tcW w:w="2880" w:type="dxa"/>
          </w:tcPr>
          <w:p w14:paraId="2D1B260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058E22C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7010C61E"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9A150" w14:textId="77777777" w:rsidR="00FB0929" w:rsidRPr="000C4F5D" w:rsidRDefault="00FB0929" w:rsidP="00302131">
            <w:pPr>
              <w:rPr>
                <w:sz w:val="18"/>
                <w:szCs w:val="18"/>
              </w:rPr>
            </w:pPr>
            <w:r w:rsidRPr="000C4F5D">
              <w:rPr>
                <w:sz w:val="18"/>
                <w:szCs w:val="18"/>
              </w:rPr>
              <w:t>7. Evidencias</w:t>
            </w:r>
          </w:p>
        </w:tc>
        <w:tc>
          <w:tcPr>
            <w:tcW w:w="2880" w:type="dxa"/>
          </w:tcPr>
          <w:p w14:paraId="69CE6F6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2F94872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312DCC62"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E8D5187" w14:textId="77777777" w:rsidR="00FB0929" w:rsidRPr="000C4F5D" w:rsidRDefault="00FB0929" w:rsidP="00302131">
            <w:pPr>
              <w:rPr>
                <w:sz w:val="18"/>
                <w:szCs w:val="18"/>
              </w:rPr>
            </w:pPr>
            <w:r w:rsidRPr="000C4F5D">
              <w:rPr>
                <w:sz w:val="18"/>
                <w:szCs w:val="18"/>
              </w:rPr>
              <w:t>8. Recomendaciones</w:t>
            </w:r>
          </w:p>
        </w:tc>
        <w:tc>
          <w:tcPr>
            <w:tcW w:w="2880" w:type="dxa"/>
          </w:tcPr>
          <w:p w14:paraId="1E7D7FC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4F9C106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3BC152FE"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68F56" w14:textId="77777777" w:rsidR="00FB0929" w:rsidRPr="000C4F5D" w:rsidRDefault="00FB0929" w:rsidP="00302131">
            <w:pPr>
              <w:rPr>
                <w:sz w:val="18"/>
                <w:szCs w:val="18"/>
              </w:rPr>
            </w:pPr>
            <w:r w:rsidRPr="000C4F5D">
              <w:rPr>
                <w:sz w:val="18"/>
                <w:szCs w:val="18"/>
              </w:rPr>
              <w:t>9. Metadata</w:t>
            </w:r>
          </w:p>
        </w:tc>
        <w:tc>
          <w:tcPr>
            <w:tcW w:w="2880" w:type="dxa"/>
          </w:tcPr>
          <w:p w14:paraId="27B5B7E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015BD9D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B0EBAA2"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299A91A" w14:textId="77777777" w:rsidR="00FB0929" w:rsidRPr="000C4F5D" w:rsidRDefault="00FB0929" w:rsidP="00302131">
            <w:pPr>
              <w:rPr>
                <w:sz w:val="18"/>
                <w:szCs w:val="18"/>
              </w:rPr>
            </w:pPr>
            <w:r w:rsidRPr="000C4F5D">
              <w:rPr>
                <w:sz w:val="18"/>
                <w:szCs w:val="18"/>
              </w:rPr>
              <w:t>10. Versionado</w:t>
            </w:r>
          </w:p>
        </w:tc>
        <w:tc>
          <w:tcPr>
            <w:tcW w:w="2880" w:type="dxa"/>
          </w:tcPr>
          <w:p w14:paraId="5BF90CA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7C685EE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F1AC188" w14:textId="77777777" w:rsidR="00FB0929" w:rsidRPr="000C4F5D" w:rsidRDefault="00FB0929" w:rsidP="00FB0929">
      <w:pPr>
        <w:rPr>
          <w:sz w:val="18"/>
          <w:szCs w:val="18"/>
        </w:rPr>
      </w:pPr>
      <w:r w:rsidRPr="000C4F5D">
        <w:rPr>
          <w:sz w:val="18"/>
          <w:szCs w:val="18"/>
        </w:rPr>
        <w:br w:type="page"/>
      </w:r>
    </w:p>
    <w:p w14:paraId="107F285F" w14:textId="77777777" w:rsidR="00FB0929" w:rsidRPr="000C4F5D" w:rsidRDefault="00FB0929" w:rsidP="000633E7">
      <w:pPr>
        <w:pStyle w:val="Ttulo5"/>
      </w:pPr>
      <w:r w:rsidRPr="000C4F5D">
        <w:lastRenderedPageBreak/>
        <w:t>CMP-RUL-026 (Informe comparativo)</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58B8DE15"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93C6D32"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E360935"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1A0BFB6A"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5068590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CBDE5" w14:textId="77777777" w:rsidR="00FB0929" w:rsidRPr="000C4F5D" w:rsidRDefault="00FB0929" w:rsidP="00302131">
            <w:pPr>
              <w:rPr>
                <w:sz w:val="18"/>
                <w:szCs w:val="18"/>
              </w:rPr>
            </w:pPr>
            <w:r w:rsidRPr="000C4F5D">
              <w:rPr>
                <w:sz w:val="18"/>
                <w:szCs w:val="18"/>
              </w:rPr>
              <w:t>1. Identificación</w:t>
            </w:r>
          </w:p>
        </w:tc>
        <w:tc>
          <w:tcPr>
            <w:tcW w:w="2880" w:type="dxa"/>
          </w:tcPr>
          <w:p w14:paraId="1A7DD41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683EE87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CMP-RUL-026</w:t>
            </w:r>
          </w:p>
        </w:tc>
      </w:tr>
      <w:tr w:rsidR="00FB0929" w:rsidRPr="000C4F5D" w14:paraId="019FFD2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E2CEFF5" w14:textId="77777777" w:rsidR="00FB0929" w:rsidRPr="000C4F5D" w:rsidRDefault="00FB0929" w:rsidP="00302131">
            <w:pPr>
              <w:rPr>
                <w:sz w:val="18"/>
                <w:szCs w:val="18"/>
              </w:rPr>
            </w:pPr>
          </w:p>
        </w:tc>
        <w:tc>
          <w:tcPr>
            <w:tcW w:w="2880" w:type="dxa"/>
          </w:tcPr>
          <w:p w14:paraId="2CFE789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3965635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Informe comparativo</w:t>
            </w:r>
          </w:p>
        </w:tc>
      </w:tr>
      <w:tr w:rsidR="00FB0929" w:rsidRPr="000C4F5D" w14:paraId="7030DF3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C0B6FC" w14:textId="77777777" w:rsidR="00FB0929" w:rsidRPr="000C4F5D" w:rsidRDefault="00FB0929" w:rsidP="00302131">
            <w:pPr>
              <w:rPr>
                <w:sz w:val="18"/>
                <w:szCs w:val="18"/>
              </w:rPr>
            </w:pPr>
          </w:p>
        </w:tc>
        <w:tc>
          <w:tcPr>
            <w:tcW w:w="2880" w:type="dxa"/>
          </w:tcPr>
          <w:p w14:paraId="0938C34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61A7749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Informe comparativo.</w:t>
            </w:r>
          </w:p>
        </w:tc>
      </w:tr>
      <w:tr w:rsidR="00FB0929" w:rsidRPr="000C4F5D" w14:paraId="605A3E9D"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DEFD4FD" w14:textId="77777777" w:rsidR="00FB0929" w:rsidRPr="000C4F5D" w:rsidRDefault="00FB0929" w:rsidP="00302131">
            <w:pPr>
              <w:rPr>
                <w:sz w:val="18"/>
                <w:szCs w:val="18"/>
              </w:rPr>
            </w:pPr>
            <w:r w:rsidRPr="000C4F5D">
              <w:rPr>
                <w:sz w:val="18"/>
                <w:szCs w:val="18"/>
              </w:rPr>
              <w:t>2. Contexto</w:t>
            </w:r>
          </w:p>
        </w:tc>
        <w:tc>
          <w:tcPr>
            <w:tcW w:w="2880" w:type="dxa"/>
          </w:tcPr>
          <w:p w14:paraId="14CAB49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3F7E038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27EC6DE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0EE72" w14:textId="77777777" w:rsidR="00FB0929" w:rsidRPr="000C4F5D" w:rsidRDefault="00FB0929" w:rsidP="00302131">
            <w:pPr>
              <w:rPr>
                <w:sz w:val="18"/>
                <w:szCs w:val="18"/>
              </w:rPr>
            </w:pPr>
          </w:p>
        </w:tc>
        <w:tc>
          <w:tcPr>
            <w:tcW w:w="2880" w:type="dxa"/>
          </w:tcPr>
          <w:p w14:paraId="676843F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2604F9B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7C322E78"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441B00E" w14:textId="77777777" w:rsidR="00FB0929" w:rsidRPr="000C4F5D" w:rsidRDefault="00FB0929" w:rsidP="00302131">
            <w:pPr>
              <w:rPr>
                <w:sz w:val="18"/>
                <w:szCs w:val="18"/>
              </w:rPr>
            </w:pPr>
            <w:r w:rsidRPr="000C4F5D">
              <w:rPr>
                <w:sz w:val="18"/>
                <w:szCs w:val="18"/>
              </w:rPr>
              <w:t>3. Riesgo asociado</w:t>
            </w:r>
          </w:p>
        </w:tc>
        <w:tc>
          <w:tcPr>
            <w:tcW w:w="2880" w:type="dxa"/>
          </w:tcPr>
          <w:p w14:paraId="570BE13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7DCB52B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7B7F8848"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D9DB8" w14:textId="77777777" w:rsidR="00FB0929" w:rsidRPr="000C4F5D" w:rsidRDefault="00FB0929" w:rsidP="00302131">
            <w:pPr>
              <w:rPr>
                <w:sz w:val="18"/>
                <w:szCs w:val="18"/>
              </w:rPr>
            </w:pPr>
          </w:p>
        </w:tc>
        <w:tc>
          <w:tcPr>
            <w:tcW w:w="2880" w:type="dxa"/>
          </w:tcPr>
          <w:p w14:paraId="6D08538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378C73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0B0DD8BD"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69C235F" w14:textId="77777777" w:rsidR="00FB0929" w:rsidRPr="000C4F5D" w:rsidRDefault="00FB0929" w:rsidP="00302131">
            <w:pPr>
              <w:rPr>
                <w:sz w:val="18"/>
                <w:szCs w:val="18"/>
              </w:rPr>
            </w:pPr>
            <w:r w:rsidRPr="000C4F5D">
              <w:rPr>
                <w:sz w:val="18"/>
                <w:szCs w:val="18"/>
              </w:rPr>
              <w:t>4. Definición control</w:t>
            </w:r>
          </w:p>
        </w:tc>
        <w:tc>
          <w:tcPr>
            <w:tcW w:w="2880" w:type="dxa"/>
          </w:tcPr>
          <w:p w14:paraId="0F05DF0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F4A28D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3C6CAAB1"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07E4A" w14:textId="77777777" w:rsidR="00FB0929" w:rsidRPr="000C4F5D" w:rsidRDefault="00FB0929" w:rsidP="00302131">
            <w:pPr>
              <w:rPr>
                <w:sz w:val="18"/>
                <w:szCs w:val="18"/>
              </w:rPr>
            </w:pPr>
            <w:r w:rsidRPr="000C4F5D">
              <w:rPr>
                <w:sz w:val="18"/>
                <w:szCs w:val="18"/>
              </w:rPr>
              <w:t>5. Especificación test</w:t>
            </w:r>
          </w:p>
        </w:tc>
        <w:tc>
          <w:tcPr>
            <w:tcW w:w="2880" w:type="dxa"/>
          </w:tcPr>
          <w:p w14:paraId="1E39962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2241412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39C6AD2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FDD0D03" w14:textId="77777777" w:rsidR="00FB0929" w:rsidRPr="000C4F5D" w:rsidRDefault="00FB0929" w:rsidP="00302131">
            <w:pPr>
              <w:rPr>
                <w:sz w:val="18"/>
                <w:szCs w:val="18"/>
              </w:rPr>
            </w:pPr>
            <w:r w:rsidRPr="000C4F5D">
              <w:rPr>
                <w:sz w:val="18"/>
                <w:szCs w:val="18"/>
              </w:rPr>
              <w:t>6. Resultado esperado</w:t>
            </w:r>
          </w:p>
        </w:tc>
        <w:tc>
          <w:tcPr>
            <w:tcW w:w="2880" w:type="dxa"/>
          </w:tcPr>
          <w:p w14:paraId="4E48F538"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5FF449F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2B589A0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EC6C09" w14:textId="77777777" w:rsidR="00FB0929" w:rsidRPr="000C4F5D" w:rsidRDefault="00FB0929" w:rsidP="00302131">
            <w:pPr>
              <w:rPr>
                <w:sz w:val="18"/>
                <w:szCs w:val="18"/>
              </w:rPr>
            </w:pPr>
            <w:r w:rsidRPr="000C4F5D">
              <w:rPr>
                <w:sz w:val="18"/>
                <w:szCs w:val="18"/>
              </w:rPr>
              <w:t>7. Evidencias</w:t>
            </w:r>
          </w:p>
        </w:tc>
        <w:tc>
          <w:tcPr>
            <w:tcW w:w="2880" w:type="dxa"/>
          </w:tcPr>
          <w:p w14:paraId="29F94CB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C00F23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4ACD26B3"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11A7A15" w14:textId="77777777" w:rsidR="00FB0929" w:rsidRPr="000C4F5D" w:rsidRDefault="00FB0929" w:rsidP="00302131">
            <w:pPr>
              <w:rPr>
                <w:sz w:val="18"/>
                <w:szCs w:val="18"/>
              </w:rPr>
            </w:pPr>
            <w:r w:rsidRPr="000C4F5D">
              <w:rPr>
                <w:sz w:val="18"/>
                <w:szCs w:val="18"/>
              </w:rPr>
              <w:t>8. Recomendaciones</w:t>
            </w:r>
          </w:p>
        </w:tc>
        <w:tc>
          <w:tcPr>
            <w:tcW w:w="2880" w:type="dxa"/>
          </w:tcPr>
          <w:p w14:paraId="6FCA223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388E6BD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0F5B41B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526EF4" w14:textId="77777777" w:rsidR="00FB0929" w:rsidRPr="000C4F5D" w:rsidRDefault="00FB0929" w:rsidP="00302131">
            <w:pPr>
              <w:rPr>
                <w:sz w:val="18"/>
                <w:szCs w:val="18"/>
              </w:rPr>
            </w:pPr>
            <w:r w:rsidRPr="000C4F5D">
              <w:rPr>
                <w:sz w:val="18"/>
                <w:szCs w:val="18"/>
              </w:rPr>
              <w:t>9. Metadata</w:t>
            </w:r>
          </w:p>
        </w:tc>
        <w:tc>
          <w:tcPr>
            <w:tcW w:w="2880" w:type="dxa"/>
          </w:tcPr>
          <w:p w14:paraId="64775CE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5233269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09E25CD9"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AF42C45" w14:textId="77777777" w:rsidR="00FB0929" w:rsidRPr="000C4F5D" w:rsidRDefault="00FB0929" w:rsidP="00302131">
            <w:pPr>
              <w:rPr>
                <w:sz w:val="18"/>
                <w:szCs w:val="18"/>
              </w:rPr>
            </w:pPr>
            <w:r w:rsidRPr="000C4F5D">
              <w:rPr>
                <w:sz w:val="18"/>
                <w:szCs w:val="18"/>
              </w:rPr>
              <w:t>10. Versionado</w:t>
            </w:r>
          </w:p>
        </w:tc>
        <w:tc>
          <w:tcPr>
            <w:tcW w:w="2880" w:type="dxa"/>
          </w:tcPr>
          <w:p w14:paraId="44532E6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46280F5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4C10A030" w14:textId="77777777" w:rsidR="00FB0929" w:rsidRPr="000C4F5D" w:rsidRDefault="00FB0929" w:rsidP="00FB0929">
      <w:pPr>
        <w:rPr>
          <w:sz w:val="18"/>
          <w:szCs w:val="18"/>
        </w:rPr>
      </w:pPr>
      <w:r w:rsidRPr="000C4F5D">
        <w:rPr>
          <w:sz w:val="18"/>
          <w:szCs w:val="18"/>
        </w:rPr>
        <w:br w:type="page"/>
      </w:r>
    </w:p>
    <w:p w14:paraId="34DE237C" w14:textId="77777777" w:rsidR="00FB0929" w:rsidRPr="000C4F5D" w:rsidRDefault="00FB0929" w:rsidP="000633E7">
      <w:pPr>
        <w:pStyle w:val="Ttulo5"/>
      </w:pPr>
      <w:r w:rsidRPr="000C4F5D">
        <w:lastRenderedPageBreak/>
        <w:t>CMP-RUL-027 (Recomendación promoción)</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3027B64A"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90421EA"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3E95EDFE"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18D7F6E7"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613C68F9"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8FB76" w14:textId="77777777" w:rsidR="00FB0929" w:rsidRPr="000C4F5D" w:rsidRDefault="00FB0929" w:rsidP="00302131">
            <w:pPr>
              <w:rPr>
                <w:sz w:val="18"/>
                <w:szCs w:val="18"/>
              </w:rPr>
            </w:pPr>
            <w:r w:rsidRPr="000C4F5D">
              <w:rPr>
                <w:sz w:val="18"/>
                <w:szCs w:val="18"/>
              </w:rPr>
              <w:t>1. Identificación</w:t>
            </w:r>
          </w:p>
        </w:tc>
        <w:tc>
          <w:tcPr>
            <w:tcW w:w="2880" w:type="dxa"/>
          </w:tcPr>
          <w:p w14:paraId="6823E21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3A6634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CMP-RUL-027</w:t>
            </w:r>
          </w:p>
        </w:tc>
      </w:tr>
      <w:tr w:rsidR="00FB0929" w:rsidRPr="000C4F5D" w14:paraId="71E32353"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593F6CA" w14:textId="77777777" w:rsidR="00FB0929" w:rsidRPr="000C4F5D" w:rsidRDefault="00FB0929" w:rsidP="00302131">
            <w:pPr>
              <w:rPr>
                <w:sz w:val="18"/>
                <w:szCs w:val="18"/>
              </w:rPr>
            </w:pPr>
          </w:p>
        </w:tc>
        <w:tc>
          <w:tcPr>
            <w:tcW w:w="2880" w:type="dxa"/>
          </w:tcPr>
          <w:p w14:paraId="786F978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6C14B7F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Recomendación promoción</w:t>
            </w:r>
          </w:p>
        </w:tc>
      </w:tr>
      <w:tr w:rsidR="00FB0929" w:rsidRPr="000C4F5D" w14:paraId="38B89A7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CF0CD5" w14:textId="77777777" w:rsidR="00FB0929" w:rsidRPr="000C4F5D" w:rsidRDefault="00FB0929" w:rsidP="00302131">
            <w:pPr>
              <w:rPr>
                <w:sz w:val="18"/>
                <w:szCs w:val="18"/>
              </w:rPr>
            </w:pPr>
          </w:p>
        </w:tc>
        <w:tc>
          <w:tcPr>
            <w:tcW w:w="2880" w:type="dxa"/>
          </w:tcPr>
          <w:p w14:paraId="6F2C0D9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081214E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Recomendación promoción.</w:t>
            </w:r>
          </w:p>
        </w:tc>
      </w:tr>
      <w:tr w:rsidR="00FB0929" w:rsidRPr="000C4F5D" w14:paraId="4CFB1E3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D0B8C92" w14:textId="77777777" w:rsidR="00FB0929" w:rsidRPr="000C4F5D" w:rsidRDefault="00FB0929" w:rsidP="00302131">
            <w:pPr>
              <w:rPr>
                <w:sz w:val="18"/>
                <w:szCs w:val="18"/>
              </w:rPr>
            </w:pPr>
            <w:r w:rsidRPr="000C4F5D">
              <w:rPr>
                <w:sz w:val="18"/>
                <w:szCs w:val="18"/>
              </w:rPr>
              <w:t>2. Contexto</w:t>
            </w:r>
          </w:p>
        </w:tc>
        <w:tc>
          <w:tcPr>
            <w:tcW w:w="2880" w:type="dxa"/>
          </w:tcPr>
          <w:p w14:paraId="5F1C8AB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65035C5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7BF7FB31"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43525" w14:textId="77777777" w:rsidR="00FB0929" w:rsidRPr="000C4F5D" w:rsidRDefault="00FB0929" w:rsidP="00302131">
            <w:pPr>
              <w:rPr>
                <w:sz w:val="18"/>
                <w:szCs w:val="18"/>
              </w:rPr>
            </w:pPr>
          </w:p>
        </w:tc>
        <w:tc>
          <w:tcPr>
            <w:tcW w:w="2880" w:type="dxa"/>
          </w:tcPr>
          <w:p w14:paraId="7A37B99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46D8887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7D3E20C6"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36C8F51" w14:textId="77777777" w:rsidR="00FB0929" w:rsidRPr="000C4F5D" w:rsidRDefault="00FB0929" w:rsidP="00302131">
            <w:pPr>
              <w:rPr>
                <w:sz w:val="18"/>
                <w:szCs w:val="18"/>
              </w:rPr>
            </w:pPr>
            <w:r w:rsidRPr="000C4F5D">
              <w:rPr>
                <w:sz w:val="18"/>
                <w:szCs w:val="18"/>
              </w:rPr>
              <w:t>3. Riesgo asociado</w:t>
            </w:r>
          </w:p>
        </w:tc>
        <w:tc>
          <w:tcPr>
            <w:tcW w:w="2880" w:type="dxa"/>
          </w:tcPr>
          <w:p w14:paraId="26C314D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2502F35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31A2B70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C59C5" w14:textId="77777777" w:rsidR="00FB0929" w:rsidRPr="000C4F5D" w:rsidRDefault="00FB0929" w:rsidP="00302131">
            <w:pPr>
              <w:rPr>
                <w:sz w:val="18"/>
                <w:szCs w:val="18"/>
              </w:rPr>
            </w:pPr>
          </w:p>
        </w:tc>
        <w:tc>
          <w:tcPr>
            <w:tcW w:w="2880" w:type="dxa"/>
          </w:tcPr>
          <w:p w14:paraId="648CAE8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0411958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9DA9A5A"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A5591D1" w14:textId="77777777" w:rsidR="00FB0929" w:rsidRPr="000C4F5D" w:rsidRDefault="00FB0929" w:rsidP="00302131">
            <w:pPr>
              <w:rPr>
                <w:sz w:val="18"/>
                <w:szCs w:val="18"/>
              </w:rPr>
            </w:pPr>
            <w:r w:rsidRPr="000C4F5D">
              <w:rPr>
                <w:sz w:val="18"/>
                <w:szCs w:val="18"/>
              </w:rPr>
              <w:t>4. Definición control</w:t>
            </w:r>
          </w:p>
        </w:tc>
        <w:tc>
          <w:tcPr>
            <w:tcW w:w="2880" w:type="dxa"/>
          </w:tcPr>
          <w:p w14:paraId="4FC7D0D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3FA2F69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2DB2FA0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061F0" w14:textId="77777777" w:rsidR="00FB0929" w:rsidRPr="000C4F5D" w:rsidRDefault="00FB0929" w:rsidP="00302131">
            <w:pPr>
              <w:rPr>
                <w:sz w:val="18"/>
                <w:szCs w:val="18"/>
              </w:rPr>
            </w:pPr>
            <w:r w:rsidRPr="000C4F5D">
              <w:rPr>
                <w:sz w:val="18"/>
                <w:szCs w:val="18"/>
              </w:rPr>
              <w:t>5. Especificación test</w:t>
            </w:r>
          </w:p>
        </w:tc>
        <w:tc>
          <w:tcPr>
            <w:tcW w:w="2880" w:type="dxa"/>
          </w:tcPr>
          <w:p w14:paraId="4699F59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1B6FDE6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505CAAE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62E4FEF" w14:textId="77777777" w:rsidR="00FB0929" w:rsidRPr="000C4F5D" w:rsidRDefault="00FB0929" w:rsidP="00302131">
            <w:pPr>
              <w:rPr>
                <w:sz w:val="18"/>
                <w:szCs w:val="18"/>
              </w:rPr>
            </w:pPr>
            <w:r w:rsidRPr="000C4F5D">
              <w:rPr>
                <w:sz w:val="18"/>
                <w:szCs w:val="18"/>
              </w:rPr>
              <w:t>6. Resultado esperado</w:t>
            </w:r>
          </w:p>
        </w:tc>
        <w:tc>
          <w:tcPr>
            <w:tcW w:w="2880" w:type="dxa"/>
          </w:tcPr>
          <w:p w14:paraId="79BD4D8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6E55103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383D143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66446" w14:textId="77777777" w:rsidR="00FB0929" w:rsidRPr="000C4F5D" w:rsidRDefault="00FB0929" w:rsidP="00302131">
            <w:pPr>
              <w:rPr>
                <w:sz w:val="18"/>
                <w:szCs w:val="18"/>
              </w:rPr>
            </w:pPr>
            <w:r w:rsidRPr="000C4F5D">
              <w:rPr>
                <w:sz w:val="18"/>
                <w:szCs w:val="18"/>
              </w:rPr>
              <w:t>7. Evidencias</w:t>
            </w:r>
          </w:p>
        </w:tc>
        <w:tc>
          <w:tcPr>
            <w:tcW w:w="2880" w:type="dxa"/>
          </w:tcPr>
          <w:p w14:paraId="0C1195E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19B10C9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2573E5F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A3D3229" w14:textId="77777777" w:rsidR="00FB0929" w:rsidRPr="000C4F5D" w:rsidRDefault="00FB0929" w:rsidP="00302131">
            <w:pPr>
              <w:rPr>
                <w:sz w:val="18"/>
                <w:szCs w:val="18"/>
              </w:rPr>
            </w:pPr>
            <w:r w:rsidRPr="000C4F5D">
              <w:rPr>
                <w:sz w:val="18"/>
                <w:szCs w:val="18"/>
              </w:rPr>
              <w:t>8. Recomendaciones</w:t>
            </w:r>
          </w:p>
        </w:tc>
        <w:tc>
          <w:tcPr>
            <w:tcW w:w="2880" w:type="dxa"/>
          </w:tcPr>
          <w:p w14:paraId="38BA20D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578BB38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7542F26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A01FB" w14:textId="77777777" w:rsidR="00FB0929" w:rsidRPr="000C4F5D" w:rsidRDefault="00FB0929" w:rsidP="00302131">
            <w:pPr>
              <w:rPr>
                <w:sz w:val="18"/>
                <w:szCs w:val="18"/>
              </w:rPr>
            </w:pPr>
            <w:r w:rsidRPr="000C4F5D">
              <w:rPr>
                <w:sz w:val="18"/>
                <w:szCs w:val="18"/>
              </w:rPr>
              <w:t>9. Metadata</w:t>
            </w:r>
          </w:p>
        </w:tc>
        <w:tc>
          <w:tcPr>
            <w:tcW w:w="2880" w:type="dxa"/>
          </w:tcPr>
          <w:p w14:paraId="343ADE7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517449E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437F5C3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4599BE7" w14:textId="77777777" w:rsidR="00FB0929" w:rsidRPr="000C4F5D" w:rsidRDefault="00FB0929" w:rsidP="00302131">
            <w:pPr>
              <w:rPr>
                <w:sz w:val="18"/>
                <w:szCs w:val="18"/>
              </w:rPr>
            </w:pPr>
            <w:r w:rsidRPr="000C4F5D">
              <w:rPr>
                <w:sz w:val="18"/>
                <w:szCs w:val="18"/>
              </w:rPr>
              <w:t>10. Versionado</w:t>
            </w:r>
          </w:p>
        </w:tc>
        <w:tc>
          <w:tcPr>
            <w:tcW w:w="2880" w:type="dxa"/>
          </w:tcPr>
          <w:p w14:paraId="1CBEC1F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5D23DA6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0800A06A" w14:textId="77777777" w:rsidR="00FB0929" w:rsidRPr="000C4F5D" w:rsidRDefault="00FB0929" w:rsidP="00FB0929">
      <w:pPr>
        <w:rPr>
          <w:sz w:val="18"/>
          <w:szCs w:val="18"/>
        </w:rPr>
      </w:pPr>
      <w:r w:rsidRPr="000C4F5D">
        <w:rPr>
          <w:sz w:val="18"/>
          <w:szCs w:val="18"/>
        </w:rPr>
        <w:br w:type="page"/>
      </w:r>
    </w:p>
    <w:p w14:paraId="1B16C978" w14:textId="77777777" w:rsidR="00FB0929" w:rsidRPr="000C4F5D" w:rsidRDefault="00FB0929" w:rsidP="000633E7">
      <w:pPr>
        <w:pStyle w:val="Ttulo5"/>
      </w:pPr>
      <w:r w:rsidRPr="000C4F5D">
        <w:lastRenderedPageBreak/>
        <w:t>CMP-RUL-028 (Registro feedback)</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79F2015E"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543BB498"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118C074F"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44011E3E"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04620F21"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B72FA" w14:textId="77777777" w:rsidR="00FB0929" w:rsidRPr="000C4F5D" w:rsidRDefault="00FB0929" w:rsidP="00302131">
            <w:pPr>
              <w:rPr>
                <w:sz w:val="18"/>
                <w:szCs w:val="18"/>
              </w:rPr>
            </w:pPr>
            <w:r w:rsidRPr="000C4F5D">
              <w:rPr>
                <w:sz w:val="18"/>
                <w:szCs w:val="18"/>
              </w:rPr>
              <w:t>1. Identificación</w:t>
            </w:r>
          </w:p>
        </w:tc>
        <w:tc>
          <w:tcPr>
            <w:tcW w:w="2880" w:type="dxa"/>
          </w:tcPr>
          <w:p w14:paraId="21E6B62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2AE73ED4"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CMP-RUL-028</w:t>
            </w:r>
          </w:p>
        </w:tc>
      </w:tr>
      <w:tr w:rsidR="00FB0929" w:rsidRPr="000C4F5D" w14:paraId="3FF4897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0EB1CBC" w14:textId="77777777" w:rsidR="00FB0929" w:rsidRPr="000C4F5D" w:rsidRDefault="00FB0929" w:rsidP="00302131">
            <w:pPr>
              <w:rPr>
                <w:sz w:val="18"/>
                <w:szCs w:val="18"/>
              </w:rPr>
            </w:pPr>
          </w:p>
        </w:tc>
        <w:tc>
          <w:tcPr>
            <w:tcW w:w="2880" w:type="dxa"/>
          </w:tcPr>
          <w:p w14:paraId="16BA378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0F131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Registro feedback</w:t>
            </w:r>
          </w:p>
        </w:tc>
      </w:tr>
      <w:tr w:rsidR="00FB0929" w:rsidRPr="000C4F5D" w14:paraId="22D8B20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B1CE3" w14:textId="77777777" w:rsidR="00FB0929" w:rsidRPr="000C4F5D" w:rsidRDefault="00FB0929" w:rsidP="00302131">
            <w:pPr>
              <w:rPr>
                <w:sz w:val="18"/>
                <w:szCs w:val="18"/>
              </w:rPr>
            </w:pPr>
          </w:p>
        </w:tc>
        <w:tc>
          <w:tcPr>
            <w:tcW w:w="2880" w:type="dxa"/>
          </w:tcPr>
          <w:p w14:paraId="139FF04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79D2B0E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Registro feedback.</w:t>
            </w:r>
          </w:p>
        </w:tc>
      </w:tr>
      <w:tr w:rsidR="00FB0929" w:rsidRPr="000C4F5D" w14:paraId="52D7546A"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E33A8E9" w14:textId="77777777" w:rsidR="00FB0929" w:rsidRPr="000C4F5D" w:rsidRDefault="00FB0929" w:rsidP="00302131">
            <w:pPr>
              <w:rPr>
                <w:sz w:val="18"/>
                <w:szCs w:val="18"/>
              </w:rPr>
            </w:pPr>
            <w:r w:rsidRPr="000C4F5D">
              <w:rPr>
                <w:sz w:val="18"/>
                <w:szCs w:val="18"/>
              </w:rPr>
              <w:t>2. Contexto</w:t>
            </w:r>
          </w:p>
        </w:tc>
        <w:tc>
          <w:tcPr>
            <w:tcW w:w="2880" w:type="dxa"/>
          </w:tcPr>
          <w:p w14:paraId="4EE3ED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190AEA9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37B1C95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E3602" w14:textId="77777777" w:rsidR="00FB0929" w:rsidRPr="000C4F5D" w:rsidRDefault="00FB0929" w:rsidP="00302131">
            <w:pPr>
              <w:rPr>
                <w:sz w:val="18"/>
                <w:szCs w:val="18"/>
              </w:rPr>
            </w:pPr>
          </w:p>
        </w:tc>
        <w:tc>
          <w:tcPr>
            <w:tcW w:w="2880" w:type="dxa"/>
          </w:tcPr>
          <w:p w14:paraId="66FAB9D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3BB8B2D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64C3B45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A868D70" w14:textId="77777777" w:rsidR="00FB0929" w:rsidRPr="000C4F5D" w:rsidRDefault="00FB0929" w:rsidP="00302131">
            <w:pPr>
              <w:rPr>
                <w:sz w:val="18"/>
                <w:szCs w:val="18"/>
              </w:rPr>
            </w:pPr>
            <w:r w:rsidRPr="000C4F5D">
              <w:rPr>
                <w:sz w:val="18"/>
                <w:szCs w:val="18"/>
              </w:rPr>
              <w:t>3. Riesgo asociado</w:t>
            </w:r>
          </w:p>
        </w:tc>
        <w:tc>
          <w:tcPr>
            <w:tcW w:w="2880" w:type="dxa"/>
          </w:tcPr>
          <w:p w14:paraId="56ECD24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564D0B9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197CD56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9744C" w14:textId="77777777" w:rsidR="00FB0929" w:rsidRPr="000C4F5D" w:rsidRDefault="00FB0929" w:rsidP="00302131">
            <w:pPr>
              <w:rPr>
                <w:sz w:val="18"/>
                <w:szCs w:val="18"/>
              </w:rPr>
            </w:pPr>
          </w:p>
        </w:tc>
        <w:tc>
          <w:tcPr>
            <w:tcW w:w="2880" w:type="dxa"/>
          </w:tcPr>
          <w:p w14:paraId="111F5E88"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B7A2F7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623F56D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514C316" w14:textId="77777777" w:rsidR="00FB0929" w:rsidRPr="000C4F5D" w:rsidRDefault="00FB0929" w:rsidP="00302131">
            <w:pPr>
              <w:rPr>
                <w:sz w:val="18"/>
                <w:szCs w:val="18"/>
              </w:rPr>
            </w:pPr>
            <w:r w:rsidRPr="000C4F5D">
              <w:rPr>
                <w:sz w:val="18"/>
                <w:szCs w:val="18"/>
              </w:rPr>
              <w:t>4. Definición control</w:t>
            </w:r>
          </w:p>
        </w:tc>
        <w:tc>
          <w:tcPr>
            <w:tcW w:w="2880" w:type="dxa"/>
          </w:tcPr>
          <w:p w14:paraId="688D12E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071C42E7"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5A97369C"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3FF94" w14:textId="77777777" w:rsidR="00FB0929" w:rsidRPr="000C4F5D" w:rsidRDefault="00FB0929" w:rsidP="00302131">
            <w:pPr>
              <w:rPr>
                <w:sz w:val="18"/>
                <w:szCs w:val="18"/>
              </w:rPr>
            </w:pPr>
            <w:r w:rsidRPr="000C4F5D">
              <w:rPr>
                <w:sz w:val="18"/>
                <w:szCs w:val="18"/>
              </w:rPr>
              <w:t>5. Especificación test</w:t>
            </w:r>
          </w:p>
        </w:tc>
        <w:tc>
          <w:tcPr>
            <w:tcW w:w="2880" w:type="dxa"/>
          </w:tcPr>
          <w:p w14:paraId="55A0997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0D2B8B9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201E7DC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7616EA31" w14:textId="77777777" w:rsidR="00FB0929" w:rsidRPr="000C4F5D" w:rsidRDefault="00FB0929" w:rsidP="00302131">
            <w:pPr>
              <w:rPr>
                <w:sz w:val="18"/>
                <w:szCs w:val="18"/>
              </w:rPr>
            </w:pPr>
            <w:r w:rsidRPr="000C4F5D">
              <w:rPr>
                <w:sz w:val="18"/>
                <w:szCs w:val="18"/>
              </w:rPr>
              <w:t>6. Resultado esperado</w:t>
            </w:r>
          </w:p>
        </w:tc>
        <w:tc>
          <w:tcPr>
            <w:tcW w:w="2880" w:type="dxa"/>
          </w:tcPr>
          <w:p w14:paraId="68234CB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2D43E11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16604CD2"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B2583" w14:textId="77777777" w:rsidR="00FB0929" w:rsidRPr="000C4F5D" w:rsidRDefault="00FB0929" w:rsidP="00302131">
            <w:pPr>
              <w:rPr>
                <w:sz w:val="18"/>
                <w:szCs w:val="18"/>
              </w:rPr>
            </w:pPr>
            <w:r w:rsidRPr="000C4F5D">
              <w:rPr>
                <w:sz w:val="18"/>
                <w:szCs w:val="18"/>
              </w:rPr>
              <w:t>7. Evidencias</w:t>
            </w:r>
          </w:p>
        </w:tc>
        <w:tc>
          <w:tcPr>
            <w:tcW w:w="2880" w:type="dxa"/>
          </w:tcPr>
          <w:p w14:paraId="286AE89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286A703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661371C"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76FCF69" w14:textId="77777777" w:rsidR="00FB0929" w:rsidRPr="000C4F5D" w:rsidRDefault="00FB0929" w:rsidP="00302131">
            <w:pPr>
              <w:rPr>
                <w:sz w:val="18"/>
                <w:szCs w:val="18"/>
              </w:rPr>
            </w:pPr>
            <w:r w:rsidRPr="000C4F5D">
              <w:rPr>
                <w:sz w:val="18"/>
                <w:szCs w:val="18"/>
              </w:rPr>
              <w:t>8. Recomendaciones</w:t>
            </w:r>
          </w:p>
        </w:tc>
        <w:tc>
          <w:tcPr>
            <w:tcW w:w="2880" w:type="dxa"/>
          </w:tcPr>
          <w:p w14:paraId="6774AEA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025E4A9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6170EF13"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C115B" w14:textId="77777777" w:rsidR="00FB0929" w:rsidRPr="000C4F5D" w:rsidRDefault="00FB0929" w:rsidP="00302131">
            <w:pPr>
              <w:rPr>
                <w:sz w:val="18"/>
                <w:szCs w:val="18"/>
              </w:rPr>
            </w:pPr>
            <w:r w:rsidRPr="000C4F5D">
              <w:rPr>
                <w:sz w:val="18"/>
                <w:szCs w:val="18"/>
              </w:rPr>
              <w:t>9. Metadata</w:t>
            </w:r>
          </w:p>
        </w:tc>
        <w:tc>
          <w:tcPr>
            <w:tcW w:w="2880" w:type="dxa"/>
          </w:tcPr>
          <w:p w14:paraId="3A8294E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3E97D270"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7A6C549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4908451" w14:textId="77777777" w:rsidR="00FB0929" w:rsidRPr="000C4F5D" w:rsidRDefault="00FB0929" w:rsidP="00302131">
            <w:pPr>
              <w:rPr>
                <w:sz w:val="18"/>
                <w:szCs w:val="18"/>
              </w:rPr>
            </w:pPr>
            <w:r w:rsidRPr="000C4F5D">
              <w:rPr>
                <w:sz w:val="18"/>
                <w:szCs w:val="18"/>
              </w:rPr>
              <w:t>10. Versionado</w:t>
            </w:r>
          </w:p>
        </w:tc>
        <w:tc>
          <w:tcPr>
            <w:tcW w:w="2880" w:type="dxa"/>
          </w:tcPr>
          <w:p w14:paraId="7730FE2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2D92F922"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28F6B48C" w14:textId="77777777" w:rsidR="00FB0929" w:rsidRPr="000C4F5D" w:rsidRDefault="00FB0929" w:rsidP="00FB0929">
      <w:pPr>
        <w:rPr>
          <w:sz w:val="18"/>
          <w:szCs w:val="18"/>
        </w:rPr>
      </w:pPr>
      <w:r w:rsidRPr="000C4F5D">
        <w:rPr>
          <w:sz w:val="18"/>
          <w:szCs w:val="18"/>
        </w:rPr>
        <w:br w:type="page"/>
      </w:r>
    </w:p>
    <w:p w14:paraId="1B792A9D" w14:textId="77777777" w:rsidR="00FB0929" w:rsidRPr="000C4F5D" w:rsidRDefault="00FB0929" w:rsidP="000633E7">
      <w:pPr>
        <w:pStyle w:val="Ttulo5"/>
      </w:pPr>
      <w:r w:rsidRPr="000C4F5D">
        <w:lastRenderedPageBreak/>
        <w:t>CMP-RUL-029 (Actualización grafo QA)</w:t>
      </w:r>
    </w:p>
    <w:tbl>
      <w:tblPr>
        <w:tblStyle w:val="Tabladelista3-nfasis5"/>
        <w:tblW w:w="0" w:type="auto"/>
        <w:tblLook w:val="04A0" w:firstRow="1" w:lastRow="0" w:firstColumn="1" w:lastColumn="0" w:noHBand="0" w:noVBand="1"/>
      </w:tblPr>
      <w:tblGrid>
        <w:gridCol w:w="2837"/>
        <w:gridCol w:w="2830"/>
        <w:gridCol w:w="2827"/>
      </w:tblGrid>
      <w:tr w:rsidR="00FB0929" w:rsidRPr="000C4F5D" w14:paraId="2DDD7477"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2649504"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37B574F9"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475548FA"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7C20B301"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9C450" w14:textId="77777777" w:rsidR="00FB0929" w:rsidRPr="000C4F5D" w:rsidRDefault="00FB0929" w:rsidP="00302131">
            <w:pPr>
              <w:rPr>
                <w:sz w:val="18"/>
                <w:szCs w:val="18"/>
              </w:rPr>
            </w:pPr>
            <w:r w:rsidRPr="000C4F5D">
              <w:rPr>
                <w:sz w:val="18"/>
                <w:szCs w:val="18"/>
              </w:rPr>
              <w:t>1. Identificación</w:t>
            </w:r>
          </w:p>
        </w:tc>
        <w:tc>
          <w:tcPr>
            <w:tcW w:w="2880" w:type="dxa"/>
          </w:tcPr>
          <w:p w14:paraId="0E7CE4B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685E138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CMP-RUL-029</w:t>
            </w:r>
          </w:p>
        </w:tc>
      </w:tr>
      <w:tr w:rsidR="00FB0929" w:rsidRPr="000C4F5D" w14:paraId="161DCDD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D8022B4" w14:textId="77777777" w:rsidR="00FB0929" w:rsidRPr="000C4F5D" w:rsidRDefault="00FB0929" w:rsidP="00302131">
            <w:pPr>
              <w:rPr>
                <w:sz w:val="18"/>
                <w:szCs w:val="18"/>
              </w:rPr>
            </w:pPr>
          </w:p>
        </w:tc>
        <w:tc>
          <w:tcPr>
            <w:tcW w:w="2880" w:type="dxa"/>
          </w:tcPr>
          <w:p w14:paraId="07C0184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6F6F265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Actualización grafo QA</w:t>
            </w:r>
          </w:p>
        </w:tc>
      </w:tr>
      <w:tr w:rsidR="00FB0929" w:rsidRPr="000C4F5D" w14:paraId="7A9887F5"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D7D0E" w14:textId="77777777" w:rsidR="00FB0929" w:rsidRPr="000C4F5D" w:rsidRDefault="00FB0929" w:rsidP="00302131">
            <w:pPr>
              <w:rPr>
                <w:sz w:val="18"/>
                <w:szCs w:val="18"/>
              </w:rPr>
            </w:pPr>
          </w:p>
        </w:tc>
        <w:tc>
          <w:tcPr>
            <w:tcW w:w="2880" w:type="dxa"/>
          </w:tcPr>
          <w:p w14:paraId="5363496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230464B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Actualización grafo QA.</w:t>
            </w:r>
          </w:p>
        </w:tc>
      </w:tr>
      <w:tr w:rsidR="00FB0929" w:rsidRPr="000C4F5D" w14:paraId="56999621"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8A4CD25" w14:textId="77777777" w:rsidR="00FB0929" w:rsidRPr="000C4F5D" w:rsidRDefault="00FB0929" w:rsidP="00302131">
            <w:pPr>
              <w:rPr>
                <w:sz w:val="18"/>
                <w:szCs w:val="18"/>
              </w:rPr>
            </w:pPr>
            <w:r w:rsidRPr="000C4F5D">
              <w:rPr>
                <w:sz w:val="18"/>
                <w:szCs w:val="18"/>
              </w:rPr>
              <w:t>2. Contexto</w:t>
            </w:r>
          </w:p>
        </w:tc>
        <w:tc>
          <w:tcPr>
            <w:tcW w:w="2880" w:type="dxa"/>
          </w:tcPr>
          <w:p w14:paraId="755EEA1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55486D65"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08E7D5AF"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1530B" w14:textId="77777777" w:rsidR="00FB0929" w:rsidRPr="000C4F5D" w:rsidRDefault="00FB0929" w:rsidP="00302131">
            <w:pPr>
              <w:rPr>
                <w:sz w:val="18"/>
                <w:szCs w:val="18"/>
              </w:rPr>
            </w:pPr>
          </w:p>
        </w:tc>
        <w:tc>
          <w:tcPr>
            <w:tcW w:w="2880" w:type="dxa"/>
          </w:tcPr>
          <w:p w14:paraId="627BABC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3D79E8E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1FBBD57"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0FD5B2A" w14:textId="77777777" w:rsidR="00FB0929" w:rsidRPr="000C4F5D" w:rsidRDefault="00FB0929" w:rsidP="00302131">
            <w:pPr>
              <w:rPr>
                <w:sz w:val="18"/>
                <w:szCs w:val="18"/>
              </w:rPr>
            </w:pPr>
            <w:r w:rsidRPr="000C4F5D">
              <w:rPr>
                <w:sz w:val="18"/>
                <w:szCs w:val="18"/>
              </w:rPr>
              <w:t>3. Riesgo asociado</w:t>
            </w:r>
          </w:p>
        </w:tc>
        <w:tc>
          <w:tcPr>
            <w:tcW w:w="2880" w:type="dxa"/>
          </w:tcPr>
          <w:p w14:paraId="529F23C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3E2BD0F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4504CD04"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B7BE3" w14:textId="77777777" w:rsidR="00FB0929" w:rsidRPr="000C4F5D" w:rsidRDefault="00FB0929" w:rsidP="00302131">
            <w:pPr>
              <w:rPr>
                <w:sz w:val="18"/>
                <w:szCs w:val="18"/>
              </w:rPr>
            </w:pPr>
          </w:p>
        </w:tc>
        <w:tc>
          <w:tcPr>
            <w:tcW w:w="2880" w:type="dxa"/>
          </w:tcPr>
          <w:p w14:paraId="64EC7FAA"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5FEA928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4A8198C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439E938" w14:textId="77777777" w:rsidR="00FB0929" w:rsidRPr="000C4F5D" w:rsidRDefault="00FB0929" w:rsidP="00302131">
            <w:pPr>
              <w:rPr>
                <w:sz w:val="18"/>
                <w:szCs w:val="18"/>
              </w:rPr>
            </w:pPr>
            <w:r w:rsidRPr="000C4F5D">
              <w:rPr>
                <w:sz w:val="18"/>
                <w:szCs w:val="18"/>
              </w:rPr>
              <w:t>4. Definición control</w:t>
            </w:r>
          </w:p>
        </w:tc>
        <w:tc>
          <w:tcPr>
            <w:tcW w:w="2880" w:type="dxa"/>
          </w:tcPr>
          <w:p w14:paraId="1CB4F03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64707D3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159902B7"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DE6CC" w14:textId="77777777" w:rsidR="00FB0929" w:rsidRPr="000C4F5D" w:rsidRDefault="00FB0929" w:rsidP="00302131">
            <w:pPr>
              <w:rPr>
                <w:sz w:val="18"/>
                <w:szCs w:val="18"/>
              </w:rPr>
            </w:pPr>
            <w:r w:rsidRPr="000C4F5D">
              <w:rPr>
                <w:sz w:val="18"/>
                <w:szCs w:val="18"/>
              </w:rPr>
              <w:t>5. Especificación test</w:t>
            </w:r>
          </w:p>
        </w:tc>
        <w:tc>
          <w:tcPr>
            <w:tcW w:w="2880" w:type="dxa"/>
          </w:tcPr>
          <w:p w14:paraId="3E1C134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561C453C"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7848952E"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A09D9E2" w14:textId="77777777" w:rsidR="00FB0929" w:rsidRPr="000C4F5D" w:rsidRDefault="00FB0929" w:rsidP="00302131">
            <w:pPr>
              <w:rPr>
                <w:sz w:val="18"/>
                <w:szCs w:val="18"/>
              </w:rPr>
            </w:pPr>
            <w:r w:rsidRPr="000C4F5D">
              <w:rPr>
                <w:sz w:val="18"/>
                <w:szCs w:val="18"/>
              </w:rPr>
              <w:t>6. Resultado esperado</w:t>
            </w:r>
          </w:p>
        </w:tc>
        <w:tc>
          <w:tcPr>
            <w:tcW w:w="2880" w:type="dxa"/>
          </w:tcPr>
          <w:p w14:paraId="56F87DCE"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15FF255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1FFED05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8FFB5A" w14:textId="77777777" w:rsidR="00FB0929" w:rsidRPr="000C4F5D" w:rsidRDefault="00FB0929" w:rsidP="00302131">
            <w:pPr>
              <w:rPr>
                <w:sz w:val="18"/>
                <w:szCs w:val="18"/>
              </w:rPr>
            </w:pPr>
            <w:r w:rsidRPr="000C4F5D">
              <w:rPr>
                <w:sz w:val="18"/>
                <w:szCs w:val="18"/>
              </w:rPr>
              <w:t>7. Evidencias</w:t>
            </w:r>
          </w:p>
        </w:tc>
        <w:tc>
          <w:tcPr>
            <w:tcW w:w="2880" w:type="dxa"/>
          </w:tcPr>
          <w:p w14:paraId="15AA661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451A60C2"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741B21C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0D8C4A1E" w14:textId="77777777" w:rsidR="00FB0929" w:rsidRPr="000C4F5D" w:rsidRDefault="00FB0929" w:rsidP="00302131">
            <w:pPr>
              <w:rPr>
                <w:sz w:val="18"/>
                <w:szCs w:val="18"/>
              </w:rPr>
            </w:pPr>
            <w:r w:rsidRPr="000C4F5D">
              <w:rPr>
                <w:sz w:val="18"/>
                <w:szCs w:val="18"/>
              </w:rPr>
              <w:t>8. Recomendaciones</w:t>
            </w:r>
          </w:p>
        </w:tc>
        <w:tc>
          <w:tcPr>
            <w:tcW w:w="2880" w:type="dxa"/>
          </w:tcPr>
          <w:p w14:paraId="5A041B9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6AA26C2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046F149A"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AB4F1" w14:textId="77777777" w:rsidR="00FB0929" w:rsidRPr="000C4F5D" w:rsidRDefault="00FB0929" w:rsidP="00302131">
            <w:pPr>
              <w:rPr>
                <w:sz w:val="18"/>
                <w:szCs w:val="18"/>
              </w:rPr>
            </w:pPr>
            <w:r w:rsidRPr="000C4F5D">
              <w:rPr>
                <w:sz w:val="18"/>
                <w:szCs w:val="18"/>
              </w:rPr>
              <w:t>9. Metadata</w:t>
            </w:r>
          </w:p>
        </w:tc>
        <w:tc>
          <w:tcPr>
            <w:tcW w:w="2880" w:type="dxa"/>
          </w:tcPr>
          <w:p w14:paraId="7A2C547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11B268E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2129D58B"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47611A4" w14:textId="77777777" w:rsidR="00FB0929" w:rsidRPr="000C4F5D" w:rsidRDefault="00FB0929" w:rsidP="00302131">
            <w:pPr>
              <w:rPr>
                <w:sz w:val="18"/>
                <w:szCs w:val="18"/>
              </w:rPr>
            </w:pPr>
            <w:r w:rsidRPr="000C4F5D">
              <w:rPr>
                <w:sz w:val="18"/>
                <w:szCs w:val="18"/>
              </w:rPr>
              <w:t>10. Versionado</w:t>
            </w:r>
          </w:p>
        </w:tc>
        <w:tc>
          <w:tcPr>
            <w:tcW w:w="2880" w:type="dxa"/>
          </w:tcPr>
          <w:p w14:paraId="308F952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0F5A959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5CF1E97F" w14:textId="77777777" w:rsidR="00FB0929" w:rsidRPr="000C4F5D" w:rsidRDefault="00FB0929" w:rsidP="00FB0929">
      <w:pPr>
        <w:rPr>
          <w:sz w:val="18"/>
          <w:szCs w:val="18"/>
        </w:rPr>
      </w:pPr>
      <w:r w:rsidRPr="000C4F5D">
        <w:rPr>
          <w:sz w:val="18"/>
          <w:szCs w:val="18"/>
        </w:rPr>
        <w:br w:type="page"/>
      </w:r>
    </w:p>
    <w:p w14:paraId="47978939" w14:textId="77777777" w:rsidR="00FB0929" w:rsidRPr="000C4F5D" w:rsidRDefault="00FB0929" w:rsidP="000633E7">
      <w:pPr>
        <w:pStyle w:val="Ttulo5"/>
      </w:pPr>
      <w:r w:rsidRPr="000C4F5D">
        <w:lastRenderedPageBreak/>
        <w:t>CMP-RUL-030 (Almacenamiento evidencias)</w:t>
      </w:r>
    </w:p>
    <w:tbl>
      <w:tblPr>
        <w:tblStyle w:val="Tabladelista3-nfasis5"/>
        <w:tblW w:w="0" w:type="auto"/>
        <w:tblLook w:val="04A0" w:firstRow="1" w:lastRow="0" w:firstColumn="1" w:lastColumn="0" w:noHBand="0" w:noVBand="1"/>
      </w:tblPr>
      <w:tblGrid>
        <w:gridCol w:w="2837"/>
        <w:gridCol w:w="2829"/>
        <w:gridCol w:w="2828"/>
      </w:tblGrid>
      <w:tr w:rsidR="00FB0929" w:rsidRPr="000C4F5D" w14:paraId="1D715406" w14:textId="77777777" w:rsidTr="000C4F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B78329D" w14:textId="77777777" w:rsidR="00FB0929" w:rsidRPr="000C4F5D" w:rsidRDefault="00FB0929" w:rsidP="00302131">
            <w:pPr>
              <w:jc w:val="center"/>
              <w:rPr>
                <w:sz w:val="18"/>
                <w:szCs w:val="18"/>
              </w:rPr>
            </w:pPr>
            <w:r w:rsidRPr="000C4F5D">
              <w:rPr>
                <w:color w:val="FFFFFF"/>
                <w:sz w:val="18"/>
                <w:szCs w:val="18"/>
              </w:rPr>
              <w:t>Sección</w:t>
            </w:r>
          </w:p>
        </w:tc>
        <w:tc>
          <w:tcPr>
            <w:tcW w:w="2880" w:type="dxa"/>
          </w:tcPr>
          <w:p w14:paraId="6D3A81E1"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Campo</w:t>
            </w:r>
          </w:p>
        </w:tc>
        <w:tc>
          <w:tcPr>
            <w:tcW w:w="2880" w:type="dxa"/>
          </w:tcPr>
          <w:p w14:paraId="78959490" w14:textId="77777777" w:rsidR="00FB0929" w:rsidRPr="000C4F5D" w:rsidRDefault="00FB0929" w:rsidP="00302131">
            <w:pPr>
              <w:jc w:val="center"/>
              <w:cnfStyle w:val="100000000000" w:firstRow="1" w:lastRow="0" w:firstColumn="0" w:lastColumn="0" w:oddVBand="0" w:evenVBand="0" w:oddHBand="0" w:evenHBand="0" w:firstRowFirstColumn="0" w:firstRowLastColumn="0" w:lastRowFirstColumn="0" w:lastRowLastColumn="0"/>
              <w:rPr>
                <w:sz w:val="18"/>
                <w:szCs w:val="18"/>
              </w:rPr>
            </w:pPr>
            <w:r w:rsidRPr="000C4F5D">
              <w:rPr>
                <w:color w:val="FFFFFF"/>
                <w:sz w:val="18"/>
                <w:szCs w:val="18"/>
              </w:rPr>
              <w:t>Detalle</w:t>
            </w:r>
          </w:p>
        </w:tc>
      </w:tr>
      <w:tr w:rsidR="00FB0929" w:rsidRPr="000C4F5D" w14:paraId="6C94848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11976" w14:textId="77777777" w:rsidR="00FB0929" w:rsidRPr="000C4F5D" w:rsidRDefault="00FB0929" w:rsidP="00302131">
            <w:pPr>
              <w:rPr>
                <w:sz w:val="18"/>
                <w:szCs w:val="18"/>
              </w:rPr>
            </w:pPr>
            <w:r w:rsidRPr="000C4F5D">
              <w:rPr>
                <w:sz w:val="18"/>
                <w:szCs w:val="18"/>
              </w:rPr>
              <w:t>1. Identificación</w:t>
            </w:r>
          </w:p>
        </w:tc>
        <w:tc>
          <w:tcPr>
            <w:tcW w:w="2880" w:type="dxa"/>
          </w:tcPr>
          <w:p w14:paraId="682A8EF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ID</w:t>
            </w:r>
          </w:p>
        </w:tc>
        <w:tc>
          <w:tcPr>
            <w:tcW w:w="2880" w:type="dxa"/>
          </w:tcPr>
          <w:p w14:paraId="43BAB3E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CMP-RUL-030</w:t>
            </w:r>
          </w:p>
        </w:tc>
      </w:tr>
      <w:tr w:rsidR="00FB0929" w:rsidRPr="000C4F5D" w14:paraId="5A770A62"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18AD0031" w14:textId="77777777" w:rsidR="00FB0929" w:rsidRPr="000C4F5D" w:rsidRDefault="00FB0929" w:rsidP="00302131">
            <w:pPr>
              <w:rPr>
                <w:sz w:val="18"/>
                <w:szCs w:val="18"/>
              </w:rPr>
            </w:pPr>
          </w:p>
        </w:tc>
        <w:tc>
          <w:tcPr>
            <w:tcW w:w="2880" w:type="dxa"/>
          </w:tcPr>
          <w:p w14:paraId="3FED26DA"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w:t>
            </w:r>
          </w:p>
        </w:tc>
        <w:tc>
          <w:tcPr>
            <w:tcW w:w="2880" w:type="dxa"/>
          </w:tcPr>
          <w:p w14:paraId="07F844E0"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Almacenamiento evidencias</w:t>
            </w:r>
          </w:p>
        </w:tc>
      </w:tr>
      <w:tr w:rsidR="00FB0929" w:rsidRPr="000C4F5D" w14:paraId="60DA0B2B"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6369B" w14:textId="77777777" w:rsidR="00FB0929" w:rsidRPr="000C4F5D" w:rsidRDefault="00FB0929" w:rsidP="00302131">
            <w:pPr>
              <w:rPr>
                <w:sz w:val="18"/>
                <w:szCs w:val="18"/>
              </w:rPr>
            </w:pPr>
          </w:p>
        </w:tc>
        <w:tc>
          <w:tcPr>
            <w:tcW w:w="2880" w:type="dxa"/>
          </w:tcPr>
          <w:p w14:paraId="6BF9AC7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Descripción</w:t>
            </w:r>
          </w:p>
        </w:tc>
        <w:tc>
          <w:tcPr>
            <w:tcW w:w="2880" w:type="dxa"/>
          </w:tcPr>
          <w:p w14:paraId="6459B74E"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Validación correspondiente a Almacenamiento evidencias.</w:t>
            </w:r>
          </w:p>
        </w:tc>
      </w:tr>
      <w:tr w:rsidR="00FB0929" w:rsidRPr="000C4F5D" w14:paraId="70CAF0F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27EB56AD" w14:textId="77777777" w:rsidR="00FB0929" w:rsidRPr="000C4F5D" w:rsidRDefault="00FB0929" w:rsidP="00302131">
            <w:pPr>
              <w:rPr>
                <w:sz w:val="18"/>
                <w:szCs w:val="18"/>
              </w:rPr>
            </w:pPr>
            <w:r w:rsidRPr="000C4F5D">
              <w:rPr>
                <w:sz w:val="18"/>
                <w:szCs w:val="18"/>
              </w:rPr>
              <w:t>2. Contexto</w:t>
            </w:r>
          </w:p>
        </w:tc>
        <w:tc>
          <w:tcPr>
            <w:tcW w:w="2880" w:type="dxa"/>
          </w:tcPr>
          <w:p w14:paraId="0A68ED7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Fase ciclo dato</w:t>
            </w:r>
          </w:p>
        </w:tc>
        <w:tc>
          <w:tcPr>
            <w:tcW w:w="2880" w:type="dxa"/>
          </w:tcPr>
          <w:p w14:paraId="766A8DB3"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Evaluación del modelo / MLOps</w:t>
            </w:r>
          </w:p>
        </w:tc>
      </w:tr>
      <w:tr w:rsidR="00FB0929" w:rsidRPr="000C4F5D" w14:paraId="19C587A6"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AB442" w14:textId="77777777" w:rsidR="00FB0929" w:rsidRPr="000C4F5D" w:rsidRDefault="00FB0929" w:rsidP="00302131">
            <w:pPr>
              <w:rPr>
                <w:sz w:val="18"/>
                <w:szCs w:val="18"/>
              </w:rPr>
            </w:pPr>
          </w:p>
        </w:tc>
        <w:tc>
          <w:tcPr>
            <w:tcW w:w="2880" w:type="dxa"/>
          </w:tcPr>
          <w:p w14:paraId="483205F1"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Caso de uso</w:t>
            </w:r>
          </w:p>
        </w:tc>
        <w:tc>
          <w:tcPr>
            <w:tcW w:w="2880" w:type="dxa"/>
          </w:tcPr>
          <w:p w14:paraId="421AD0B5"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Comparación y validación de modelos</w:t>
            </w:r>
          </w:p>
        </w:tc>
      </w:tr>
      <w:tr w:rsidR="00FB0929" w:rsidRPr="000C4F5D" w14:paraId="379FEC33"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9F1A141" w14:textId="77777777" w:rsidR="00FB0929" w:rsidRPr="000C4F5D" w:rsidRDefault="00FB0929" w:rsidP="00302131">
            <w:pPr>
              <w:rPr>
                <w:sz w:val="18"/>
                <w:szCs w:val="18"/>
              </w:rPr>
            </w:pPr>
            <w:r w:rsidRPr="000C4F5D">
              <w:rPr>
                <w:sz w:val="18"/>
                <w:szCs w:val="18"/>
              </w:rPr>
              <w:t>3. Riesgo asociado</w:t>
            </w:r>
          </w:p>
        </w:tc>
        <w:tc>
          <w:tcPr>
            <w:tcW w:w="2880" w:type="dxa"/>
          </w:tcPr>
          <w:p w14:paraId="55C40C0F"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Nombre del riesgo</w:t>
            </w:r>
          </w:p>
        </w:tc>
        <w:tc>
          <w:tcPr>
            <w:tcW w:w="2880" w:type="dxa"/>
          </w:tcPr>
          <w:p w14:paraId="5D0F864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Regresión o fallo funcional</w:t>
            </w:r>
          </w:p>
        </w:tc>
      </w:tr>
      <w:tr w:rsidR="00FB0929" w:rsidRPr="000C4F5D" w14:paraId="13C73647"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52B29" w14:textId="77777777" w:rsidR="00FB0929" w:rsidRPr="000C4F5D" w:rsidRDefault="00FB0929" w:rsidP="00302131">
            <w:pPr>
              <w:rPr>
                <w:sz w:val="18"/>
                <w:szCs w:val="18"/>
              </w:rPr>
            </w:pPr>
          </w:p>
        </w:tc>
        <w:tc>
          <w:tcPr>
            <w:tcW w:w="2880" w:type="dxa"/>
          </w:tcPr>
          <w:p w14:paraId="4BC5741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Impacto</w:t>
            </w:r>
          </w:p>
        </w:tc>
        <w:tc>
          <w:tcPr>
            <w:tcW w:w="2880" w:type="dxa"/>
          </w:tcPr>
          <w:p w14:paraId="7102CEDF"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Alto</w:t>
            </w:r>
          </w:p>
        </w:tc>
      </w:tr>
      <w:tr w:rsidR="00FB0929" w:rsidRPr="000C4F5D" w14:paraId="172F29EF"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5C79FF9B" w14:textId="77777777" w:rsidR="00FB0929" w:rsidRPr="000C4F5D" w:rsidRDefault="00FB0929" w:rsidP="00302131">
            <w:pPr>
              <w:rPr>
                <w:sz w:val="18"/>
                <w:szCs w:val="18"/>
              </w:rPr>
            </w:pPr>
            <w:r w:rsidRPr="000C4F5D">
              <w:rPr>
                <w:sz w:val="18"/>
                <w:szCs w:val="18"/>
              </w:rPr>
              <w:t>4. Definición control</w:t>
            </w:r>
          </w:p>
        </w:tc>
        <w:tc>
          <w:tcPr>
            <w:tcW w:w="2880" w:type="dxa"/>
          </w:tcPr>
          <w:p w14:paraId="4F4FD7E4"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Tipo validación</w:t>
            </w:r>
          </w:p>
        </w:tc>
        <w:tc>
          <w:tcPr>
            <w:tcW w:w="2880" w:type="dxa"/>
          </w:tcPr>
          <w:p w14:paraId="451A25F6"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Comparativa / Estadística</w:t>
            </w:r>
          </w:p>
        </w:tc>
      </w:tr>
      <w:tr w:rsidR="00FB0929" w:rsidRPr="000C4F5D" w14:paraId="3894CE74"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867F4" w14:textId="77777777" w:rsidR="00FB0929" w:rsidRPr="000C4F5D" w:rsidRDefault="00FB0929" w:rsidP="00302131">
            <w:pPr>
              <w:rPr>
                <w:sz w:val="18"/>
                <w:szCs w:val="18"/>
              </w:rPr>
            </w:pPr>
            <w:r w:rsidRPr="000C4F5D">
              <w:rPr>
                <w:sz w:val="18"/>
                <w:szCs w:val="18"/>
              </w:rPr>
              <w:t>5. Especificación test</w:t>
            </w:r>
          </w:p>
        </w:tc>
        <w:tc>
          <w:tcPr>
            <w:tcW w:w="2880" w:type="dxa"/>
          </w:tcPr>
          <w:p w14:paraId="4B68C2F9"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Procedimiento</w:t>
            </w:r>
          </w:p>
        </w:tc>
        <w:tc>
          <w:tcPr>
            <w:tcW w:w="2880" w:type="dxa"/>
          </w:tcPr>
          <w:p w14:paraId="0D0CA14D"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Ejecutar validación, comparar resultados y registrar evidencias</w:t>
            </w:r>
          </w:p>
        </w:tc>
      </w:tr>
      <w:tr w:rsidR="00FB0929" w:rsidRPr="000C4F5D" w14:paraId="62656B2E"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3FC11CEB" w14:textId="77777777" w:rsidR="00FB0929" w:rsidRPr="000C4F5D" w:rsidRDefault="00FB0929" w:rsidP="00302131">
            <w:pPr>
              <w:rPr>
                <w:sz w:val="18"/>
                <w:szCs w:val="18"/>
              </w:rPr>
            </w:pPr>
            <w:r w:rsidRPr="000C4F5D">
              <w:rPr>
                <w:sz w:val="18"/>
                <w:szCs w:val="18"/>
              </w:rPr>
              <w:t>6. Resultado esperado</w:t>
            </w:r>
          </w:p>
        </w:tc>
        <w:tc>
          <w:tcPr>
            <w:tcW w:w="2880" w:type="dxa"/>
          </w:tcPr>
          <w:p w14:paraId="6E7F48F9"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PASS/WARN/FAIL</w:t>
            </w:r>
          </w:p>
        </w:tc>
        <w:tc>
          <w:tcPr>
            <w:tcW w:w="2880" w:type="dxa"/>
          </w:tcPr>
          <w:p w14:paraId="241F5DF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PASS si cumple umbral; WARN degradación leve; FAIL degradación crítica</w:t>
            </w:r>
          </w:p>
        </w:tc>
      </w:tr>
      <w:tr w:rsidR="00FB0929" w:rsidRPr="000C4F5D" w14:paraId="2F649224"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DAD5C" w14:textId="77777777" w:rsidR="00FB0929" w:rsidRPr="000C4F5D" w:rsidRDefault="00FB0929" w:rsidP="00302131">
            <w:pPr>
              <w:rPr>
                <w:sz w:val="18"/>
                <w:szCs w:val="18"/>
              </w:rPr>
            </w:pPr>
            <w:r w:rsidRPr="000C4F5D">
              <w:rPr>
                <w:sz w:val="18"/>
                <w:szCs w:val="18"/>
              </w:rPr>
              <w:t>7. Evidencias</w:t>
            </w:r>
          </w:p>
        </w:tc>
        <w:tc>
          <w:tcPr>
            <w:tcW w:w="2880" w:type="dxa"/>
          </w:tcPr>
          <w:p w14:paraId="5880809B"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Evidencias generadas</w:t>
            </w:r>
          </w:p>
        </w:tc>
        <w:tc>
          <w:tcPr>
            <w:tcW w:w="2880" w:type="dxa"/>
          </w:tcPr>
          <w:p w14:paraId="54D2A083"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Logs, métricas, gráficos y reportes</w:t>
            </w:r>
          </w:p>
        </w:tc>
      </w:tr>
      <w:tr w:rsidR="00FB0929" w:rsidRPr="000C4F5D" w14:paraId="0AD823C0"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40472CAB" w14:textId="77777777" w:rsidR="00FB0929" w:rsidRPr="000C4F5D" w:rsidRDefault="00FB0929" w:rsidP="00302131">
            <w:pPr>
              <w:rPr>
                <w:sz w:val="18"/>
                <w:szCs w:val="18"/>
              </w:rPr>
            </w:pPr>
            <w:r w:rsidRPr="000C4F5D">
              <w:rPr>
                <w:sz w:val="18"/>
                <w:szCs w:val="18"/>
              </w:rPr>
              <w:t>8. Recomendaciones</w:t>
            </w:r>
          </w:p>
        </w:tc>
        <w:tc>
          <w:tcPr>
            <w:tcW w:w="2880" w:type="dxa"/>
          </w:tcPr>
          <w:p w14:paraId="058981CD"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Acción correctiva</w:t>
            </w:r>
          </w:p>
        </w:tc>
        <w:tc>
          <w:tcPr>
            <w:tcW w:w="2880" w:type="dxa"/>
          </w:tcPr>
          <w:p w14:paraId="07455B9C"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Revisar modelo, configuración o dataset</w:t>
            </w:r>
          </w:p>
        </w:tc>
      </w:tr>
      <w:tr w:rsidR="00FB0929" w:rsidRPr="000C4F5D" w14:paraId="2DB405AD" w14:textId="77777777" w:rsidTr="000C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03972" w14:textId="77777777" w:rsidR="00FB0929" w:rsidRPr="000C4F5D" w:rsidRDefault="00FB0929" w:rsidP="00302131">
            <w:pPr>
              <w:rPr>
                <w:sz w:val="18"/>
                <w:szCs w:val="18"/>
              </w:rPr>
            </w:pPr>
            <w:r w:rsidRPr="000C4F5D">
              <w:rPr>
                <w:sz w:val="18"/>
                <w:szCs w:val="18"/>
              </w:rPr>
              <w:t>9. Metadata</w:t>
            </w:r>
          </w:p>
        </w:tc>
        <w:tc>
          <w:tcPr>
            <w:tcW w:w="2880" w:type="dxa"/>
          </w:tcPr>
          <w:p w14:paraId="550882D6"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Frecuencia ejecución</w:t>
            </w:r>
          </w:p>
        </w:tc>
        <w:tc>
          <w:tcPr>
            <w:tcW w:w="2880" w:type="dxa"/>
          </w:tcPr>
          <w:p w14:paraId="42901CF7" w14:textId="77777777" w:rsidR="00FB0929" w:rsidRPr="000C4F5D" w:rsidRDefault="00FB0929" w:rsidP="00302131">
            <w:pPr>
              <w:cnfStyle w:val="000000100000" w:firstRow="0" w:lastRow="0" w:firstColumn="0" w:lastColumn="0" w:oddVBand="0" w:evenVBand="0" w:oddHBand="1" w:evenHBand="0" w:firstRowFirstColumn="0" w:firstRowLastColumn="0" w:lastRowFirstColumn="0" w:lastRowLastColumn="0"/>
              <w:rPr>
                <w:sz w:val="18"/>
                <w:szCs w:val="18"/>
              </w:rPr>
            </w:pPr>
            <w:r w:rsidRPr="000C4F5D">
              <w:rPr>
                <w:sz w:val="18"/>
                <w:szCs w:val="18"/>
              </w:rPr>
              <w:t>En cada nueva versión</w:t>
            </w:r>
          </w:p>
        </w:tc>
      </w:tr>
      <w:tr w:rsidR="00FB0929" w:rsidRPr="000C4F5D" w14:paraId="32C0FD94" w14:textId="77777777" w:rsidTr="000C4F5D">
        <w:tc>
          <w:tcPr>
            <w:cnfStyle w:val="001000000000" w:firstRow="0" w:lastRow="0" w:firstColumn="1" w:lastColumn="0" w:oddVBand="0" w:evenVBand="0" w:oddHBand="0" w:evenHBand="0" w:firstRowFirstColumn="0" w:firstRowLastColumn="0" w:lastRowFirstColumn="0" w:lastRowLastColumn="0"/>
            <w:tcW w:w="2880" w:type="dxa"/>
          </w:tcPr>
          <w:p w14:paraId="6E4A7E6F" w14:textId="77777777" w:rsidR="00FB0929" w:rsidRPr="000C4F5D" w:rsidRDefault="00FB0929" w:rsidP="00302131">
            <w:pPr>
              <w:rPr>
                <w:sz w:val="18"/>
                <w:szCs w:val="18"/>
              </w:rPr>
            </w:pPr>
            <w:r w:rsidRPr="000C4F5D">
              <w:rPr>
                <w:sz w:val="18"/>
                <w:szCs w:val="18"/>
              </w:rPr>
              <w:t>10. Versionado</w:t>
            </w:r>
          </w:p>
        </w:tc>
        <w:tc>
          <w:tcPr>
            <w:tcW w:w="2880" w:type="dxa"/>
          </w:tcPr>
          <w:p w14:paraId="3AE15831"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Versión</w:t>
            </w:r>
          </w:p>
        </w:tc>
        <w:tc>
          <w:tcPr>
            <w:tcW w:w="2880" w:type="dxa"/>
          </w:tcPr>
          <w:p w14:paraId="720130FB" w14:textId="77777777" w:rsidR="00FB0929" w:rsidRPr="000C4F5D" w:rsidRDefault="00FB0929" w:rsidP="00302131">
            <w:pPr>
              <w:cnfStyle w:val="000000000000" w:firstRow="0" w:lastRow="0" w:firstColumn="0" w:lastColumn="0" w:oddVBand="0" w:evenVBand="0" w:oddHBand="0" w:evenHBand="0" w:firstRowFirstColumn="0" w:firstRowLastColumn="0" w:lastRowFirstColumn="0" w:lastRowLastColumn="0"/>
              <w:rPr>
                <w:sz w:val="18"/>
                <w:szCs w:val="18"/>
              </w:rPr>
            </w:pPr>
            <w:r w:rsidRPr="000C4F5D">
              <w:rPr>
                <w:sz w:val="18"/>
                <w:szCs w:val="18"/>
              </w:rPr>
              <w:t>1.0</w:t>
            </w:r>
          </w:p>
        </w:tc>
      </w:tr>
    </w:tbl>
    <w:p w14:paraId="4D3F7B18" w14:textId="77777777" w:rsidR="00FB0929" w:rsidRDefault="00FB0929" w:rsidP="00FB0929">
      <w:pPr>
        <w:rPr>
          <w:highlight w:val="yellow"/>
        </w:rPr>
      </w:pPr>
    </w:p>
    <w:p w14:paraId="1EA97346" w14:textId="59E1D45A" w:rsidR="000633E7" w:rsidRDefault="00FB0929" w:rsidP="000633E7">
      <w:pPr>
        <w:pStyle w:val="Ttulo4"/>
      </w:pPr>
      <w:r>
        <w:rPr>
          <w:highlight w:val="yellow"/>
        </w:rPr>
        <w:t xml:space="preserve">Posibles TST aplicar </w:t>
      </w:r>
      <w:r w:rsidRPr="000633E7">
        <w:rPr>
          <w:highlight w:val="yellow"/>
        </w:rPr>
        <w:t>V01</w:t>
      </w:r>
      <w:r w:rsidR="000633E7" w:rsidRPr="000633E7">
        <w:rPr>
          <w:highlight w:val="yellow"/>
        </w:rPr>
        <w:t xml:space="preserve">- </w:t>
      </w:r>
      <w:r w:rsidR="000633E7" w:rsidRPr="000633E7">
        <w:rPr>
          <w:highlight w:val="yellow"/>
        </w:rPr>
        <w:t>V01-CMP-MLOps-ciclo de modelos-Reglas esenciales</w:t>
      </w:r>
      <w:r w:rsidR="000633E7">
        <w:t xml:space="preserve">  </w:t>
      </w:r>
    </w:p>
    <w:p w14:paraId="374F22D2" w14:textId="5BB9958B" w:rsidR="00FB0929" w:rsidRDefault="0078438D" w:rsidP="0078438D">
      <w:pPr>
        <w:pStyle w:val="Ttulo5"/>
        <w:rPr>
          <w:highlight w:val="yellow"/>
        </w:rPr>
      </w:pPr>
      <w:r>
        <w:rPr>
          <w:highlight w:val="yellow"/>
        </w:rPr>
        <w:t>TST_ModelCompare-00</w:t>
      </w:r>
      <w:r>
        <w:rPr>
          <w:highlight w:val="yellow"/>
        </w:rPr>
        <w:t>X</w:t>
      </w:r>
      <w:r>
        <w:rPr>
          <w:highlight w:val="yellow"/>
        </w:rPr>
        <w:t xml:space="preserve"> (</w:t>
      </w:r>
      <w:r>
        <w:rPr>
          <w:highlight w:val="yellow"/>
        </w:rPr>
        <w:t>Identificación de Versiones</w:t>
      </w:r>
      <w:r w:rsidRPr="006D378E">
        <w:rPr>
          <w:highlight w:val="yellow"/>
        </w:rPr>
        <w:t>)</w:t>
      </w:r>
    </w:p>
    <w:p w14:paraId="474C7E88" w14:textId="77777777" w:rsidR="0078438D" w:rsidRPr="0078438D" w:rsidRDefault="0078438D" w:rsidP="000633E7">
      <w:pPr>
        <w:rPr>
          <w:sz w:val="18"/>
          <w:szCs w:val="18"/>
          <w:highlight w:val="yellow"/>
        </w:rPr>
      </w:pPr>
    </w:p>
    <w:tbl>
      <w:tblPr>
        <w:tblStyle w:val="Tabladelista3-nfasis5"/>
        <w:tblW w:w="0" w:type="auto"/>
        <w:tblLook w:val="04A0" w:firstRow="1" w:lastRow="0" w:firstColumn="1" w:lastColumn="0" w:noHBand="0" w:noVBand="1"/>
      </w:tblPr>
      <w:tblGrid>
        <w:gridCol w:w="1890"/>
        <w:gridCol w:w="1667"/>
        <w:gridCol w:w="4937"/>
      </w:tblGrid>
      <w:tr w:rsidR="0078438D" w:rsidRPr="0078438D" w14:paraId="2F90DF9C" w14:textId="77777777" w:rsidTr="007843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FBCF73" w14:textId="77777777" w:rsidR="0078438D" w:rsidRPr="0078438D" w:rsidRDefault="0078438D" w:rsidP="0078438D">
            <w:pPr>
              <w:spacing w:after="160" w:line="278" w:lineRule="auto"/>
              <w:rPr>
                <w:sz w:val="18"/>
                <w:szCs w:val="18"/>
              </w:rPr>
            </w:pPr>
            <w:r w:rsidRPr="0078438D">
              <w:rPr>
                <w:sz w:val="18"/>
                <w:szCs w:val="18"/>
              </w:rPr>
              <w:t>Sección</w:t>
            </w:r>
          </w:p>
        </w:tc>
        <w:tc>
          <w:tcPr>
            <w:tcW w:w="0" w:type="auto"/>
            <w:hideMark/>
          </w:tcPr>
          <w:p w14:paraId="6652573A" w14:textId="77777777" w:rsidR="0078438D" w:rsidRPr="0078438D" w:rsidRDefault="0078438D" w:rsidP="0078438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8438D">
              <w:rPr>
                <w:sz w:val="18"/>
                <w:szCs w:val="18"/>
              </w:rPr>
              <w:t>Campo</w:t>
            </w:r>
          </w:p>
        </w:tc>
        <w:tc>
          <w:tcPr>
            <w:tcW w:w="0" w:type="auto"/>
            <w:hideMark/>
          </w:tcPr>
          <w:p w14:paraId="7FE92DD9" w14:textId="77777777" w:rsidR="0078438D" w:rsidRPr="0078438D" w:rsidRDefault="0078438D" w:rsidP="0078438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8438D">
              <w:rPr>
                <w:sz w:val="18"/>
                <w:szCs w:val="18"/>
              </w:rPr>
              <w:t>Detalle</w:t>
            </w:r>
          </w:p>
        </w:tc>
      </w:tr>
      <w:tr w:rsidR="0078438D" w:rsidRPr="0078438D" w14:paraId="67C0DDCB"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2E39" w14:textId="77777777" w:rsidR="0078438D" w:rsidRPr="0078438D" w:rsidRDefault="0078438D" w:rsidP="0078438D">
            <w:pPr>
              <w:spacing w:after="160" w:line="278" w:lineRule="auto"/>
              <w:rPr>
                <w:sz w:val="18"/>
                <w:szCs w:val="18"/>
              </w:rPr>
            </w:pPr>
            <w:r w:rsidRPr="0078438D">
              <w:rPr>
                <w:sz w:val="18"/>
                <w:szCs w:val="18"/>
              </w:rPr>
              <w:t>1. Identificación</w:t>
            </w:r>
          </w:p>
        </w:tc>
        <w:tc>
          <w:tcPr>
            <w:tcW w:w="0" w:type="auto"/>
            <w:hideMark/>
          </w:tcPr>
          <w:p w14:paraId="03FD36A6" w14:textId="77777777" w:rsidR="0078438D" w:rsidRPr="0078438D" w:rsidRDefault="0078438D" w:rsidP="0078438D">
            <w:pPr>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ID</w:t>
            </w:r>
          </w:p>
        </w:tc>
        <w:tc>
          <w:tcPr>
            <w:tcW w:w="0" w:type="auto"/>
            <w:hideMark/>
          </w:tcPr>
          <w:p w14:paraId="24262E09" w14:textId="62FF7D6B" w:rsidR="0078438D" w:rsidRPr="0078438D" w:rsidRDefault="0078438D" w:rsidP="0078438D">
            <w:pPr>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TST_ModelCompare-00X (</w:t>
            </w:r>
            <w:r>
              <w:rPr>
                <w:sz w:val="18"/>
                <w:szCs w:val="18"/>
              </w:rPr>
              <w:t xml:space="preserve">Identificar </w:t>
            </w:r>
            <w:r w:rsidRPr="0078438D">
              <w:rPr>
                <w:sz w:val="18"/>
                <w:szCs w:val="18"/>
              </w:rPr>
              <w:t>Versiones)</w:t>
            </w:r>
          </w:p>
        </w:tc>
      </w:tr>
      <w:tr w:rsidR="0078438D" w:rsidRPr="0078438D" w14:paraId="5B439994"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6D099C5F" w14:textId="77777777" w:rsidR="0078438D" w:rsidRPr="0078438D" w:rsidRDefault="0078438D" w:rsidP="0078438D">
            <w:pPr>
              <w:spacing w:after="160" w:line="278" w:lineRule="auto"/>
              <w:rPr>
                <w:sz w:val="18"/>
                <w:szCs w:val="18"/>
              </w:rPr>
            </w:pPr>
          </w:p>
        </w:tc>
        <w:tc>
          <w:tcPr>
            <w:tcW w:w="0" w:type="auto"/>
            <w:hideMark/>
          </w:tcPr>
          <w:p w14:paraId="24C0CA5F"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Nombre</w:t>
            </w:r>
          </w:p>
        </w:tc>
        <w:tc>
          <w:tcPr>
            <w:tcW w:w="0" w:type="auto"/>
            <w:hideMark/>
          </w:tcPr>
          <w:p w14:paraId="13205AAF"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Identificación de versiones</w:t>
            </w:r>
          </w:p>
        </w:tc>
      </w:tr>
      <w:tr w:rsidR="0078438D" w:rsidRPr="0078438D" w14:paraId="13C9F961"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B0D6" w14:textId="77777777" w:rsidR="0078438D" w:rsidRPr="0078438D" w:rsidRDefault="0078438D" w:rsidP="0078438D">
            <w:pPr>
              <w:spacing w:after="160" w:line="278" w:lineRule="auto"/>
              <w:rPr>
                <w:sz w:val="18"/>
                <w:szCs w:val="18"/>
              </w:rPr>
            </w:pPr>
          </w:p>
        </w:tc>
        <w:tc>
          <w:tcPr>
            <w:tcW w:w="0" w:type="auto"/>
            <w:hideMark/>
          </w:tcPr>
          <w:p w14:paraId="63F7D510"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Descripción</w:t>
            </w:r>
          </w:p>
        </w:tc>
        <w:tc>
          <w:tcPr>
            <w:tcW w:w="0" w:type="auto"/>
            <w:hideMark/>
          </w:tcPr>
          <w:p w14:paraId="35B5A00E"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Valida que las versiones del modelo baseline y del modelo candidato estén correctamente identificadas antes de ejecutar cualquier comparación técnica o funcional.</w:t>
            </w:r>
          </w:p>
        </w:tc>
      </w:tr>
      <w:tr w:rsidR="0078438D" w:rsidRPr="0078438D" w14:paraId="4DCC3C6F"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4670ABDF" w14:textId="77777777" w:rsidR="0078438D" w:rsidRPr="0078438D" w:rsidRDefault="0078438D" w:rsidP="0078438D">
            <w:pPr>
              <w:spacing w:after="160" w:line="278" w:lineRule="auto"/>
              <w:rPr>
                <w:sz w:val="18"/>
                <w:szCs w:val="18"/>
              </w:rPr>
            </w:pPr>
            <w:r w:rsidRPr="0078438D">
              <w:rPr>
                <w:sz w:val="18"/>
                <w:szCs w:val="18"/>
              </w:rPr>
              <w:t>2. Contexto</w:t>
            </w:r>
          </w:p>
        </w:tc>
        <w:tc>
          <w:tcPr>
            <w:tcW w:w="0" w:type="auto"/>
            <w:hideMark/>
          </w:tcPr>
          <w:p w14:paraId="6B7E553D"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Fase del ciclo del dato</w:t>
            </w:r>
          </w:p>
        </w:tc>
        <w:tc>
          <w:tcPr>
            <w:tcW w:w="0" w:type="auto"/>
            <w:hideMark/>
          </w:tcPr>
          <w:p w14:paraId="6898ED15"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Evaluación del modelo / MLOps</w:t>
            </w:r>
          </w:p>
        </w:tc>
      </w:tr>
      <w:tr w:rsidR="0078438D" w:rsidRPr="0078438D" w14:paraId="3A6061C9"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74731" w14:textId="77777777" w:rsidR="0078438D" w:rsidRPr="0078438D" w:rsidRDefault="0078438D" w:rsidP="0078438D">
            <w:pPr>
              <w:spacing w:after="160" w:line="278" w:lineRule="auto"/>
              <w:rPr>
                <w:sz w:val="18"/>
                <w:szCs w:val="18"/>
              </w:rPr>
            </w:pPr>
          </w:p>
        </w:tc>
        <w:tc>
          <w:tcPr>
            <w:tcW w:w="0" w:type="auto"/>
            <w:hideMark/>
          </w:tcPr>
          <w:p w14:paraId="76B2E69C"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Caso de uso</w:t>
            </w:r>
          </w:p>
        </w:tc>
        <w:tc>
          <w:tcPr>
            <w:tcW w:w="0" w:type="auto"/>
            <w:hideMark/>
          </w:tcPr>
          <w:p w14:paraId="4823B42A"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Comparación de modelos• Validación pre-promoción</w:t>
            </w:r>
          </w:p>
          <w:p w14:paraId="4845D746" w14:textId="33FB3B6E"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QA de regresión ML</w:t>
            </w:r>
          </w:p>
        </w:tc>
      </w:tr>
      <w:tr w:rsidR="0078438D" w:rsidRPr="0078438D" w14:paraId="47F246DA"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1E942F31" w14:textId="77777777" w:rsidR="0078438D" w:rsidRPr="0078438D" w:rsidRDefault="0078438D" w:rsidP="0078438D">
            <w:pPr>
              <w:spacing w:after="160" w:line="278" w:lineRule="auto"/>
              <w:rPr>
                <w:sz w:val="18"/>
                <w:szCs w:val="18"/>
              </w:rPr>
            </w:pPr>
          </w:p>
        </w:tc>
        <w:tc>
          <w:tcPr>
            <w:tcW w:w="0" w:type="auto"/>
            <w:hideMark/>
          </w:tcPr>
          <w:p w14:paraId="35E3361B"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Tipo de artefacto</w:t>
            </w:r>
          </w:p>
        </w:tc>
        <w:tc>
          <w:tcPr>
            <w:tcW w:w="0" w:type="auto"/>
            <w:hideMark/>
          </w:tcPr>
          <w:p w14:paraId="689F7256"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Modelos versionados</w:t>
            </w:r>
          </w:p>
        </w:tc>
      </w:tr>
      <w:tr w:rsidR="0078438D" w:rsidRPr="0078438D" w14:paraId="2A445E4C"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4EB78" w14:textId="77777777" w:rsidR="0078438D" w:rsidRPr="0078438D" w:rsidRDefault="0078438D" w:rsidP="0078438D">
            <w:pPr>
              <w:spacing w:after="160" w:line="278" w:lineRule="auto"/>
              <w:rPr>
                <w:sz w:val="18"/>
                <w:szCs w:val="18"/>
              </w:rPr>
            </w:pPr>
          </w:p>
        </w:tc>
        <w:tc>
          <w:tcPr>
            <w:tcW w:w="0" w:type="auto"/>
            <w:hideMark/>
          </w:tcPr>
          <w:p w14:paraId="501A1F01"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Condiciones de aplicabilidad</w:t>
            </w:r>
          </w:p>
        </w:tc>
        <w:tc>
          <w:tcPr>
            <w:tcW w:w="0" w:type="auto"/>
            <w:hideMark/>
          </w:tcPr>
          <w:p w14:paraId="1718971B"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Requiere existencia de baseline y candidato</w:t>
            </w:r>
          </w:p>
          <w:p w14:paraId="15243CFC" w14:textId="1CC39ADB"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Aplicable a pipelines de validación automática y revisión manual</w:t>
            </w:r>
          </w:p>
        </w:tc>
      </w:tr>
      <w:tr w:rsidR="0078438D" w:rsidRPr="0078438D" w14:paraId="7978AAE8"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1BE25FC8" w14:textId="77777777" w:rsidR="0078438D" w:rsidRPr="0078438D" w:rsidRDefault="0078438D" w:rsidP="0078438D">
            <w:pPr>
              <w:spacing w:after="160" w:line="278" w:lineRule="auto"/>
              <w:rPr>
                <w:sz w:val="18"/>
                <w:szCs w:val="18"/>
              </w:rPr>
            </w:pPr>
            <w:r w:rsidRPr="0078438D">
              <w:rPr>
                <w:sz w:val="18"/>
                <w:szCs w:val="18"/>
              </w:rPr>
              <w:t>3. Riesgo asociado</w:t>
            </w:r>
          </w:p>
        </w:tc>
        <w:tc>
          <w:tcPr>
            <w:tcW w:w="0" w:type="auto"/>
            <w:hideMark/>
          </w:tcPr>
          <w:p w14:paraId="56812AC9"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Nombre del riesgo</w:t>
            </w:r>
          </w:p>
        </w:tc>
        <w:tc>
          <w:tcPr>
            <w:tcW w:w="0" w:type="auto"/>
            <w:hideMark/>
          </w:tcPr>
          <w:p w14:paraId="34534486"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Comparación incorrecta de versiones</w:t>
            </w:r>
          </w:p>
        </w:tc>
      </w:tr>
      <w:tr w:rsidR="0078438D" w:rsidRPr="0078438D" w14:paraId="233F8D64"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18B81" w14:textId="77777777" w:rsidR="0078438D" w:rsidRPr="0078438D" w:rsidRDefault="0078438D" w:rsidP="0078438D">
            <w:pPr>
              <w:spacing w:after="160" w:line="278" w:lineRule="auto"/>
              <w:rPr>
                <w:sz w:val="18"/>
                <w:szCs w:val="18"/>
              </w:rPr>
            </w:pPr>
          </w:p>
        </w:tc>
        <w:tc>
          <w:tcPr>
            <w:tcW w:w="0" w:type="auto"/>
            <w:hideMark/>
          </w:tcPr>
          <w:p w14:paraId="5E91AC34"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Descripción</w:t>
            </w:r>
          </w:p>
        </w:tc>
        <w:tc>
          <w:tcPr>
            <w:tcW w:w="0" w:type="auto"/>
            <w:hideMark/>
          </w:tcPr>
          <w:p w14:paraId="158826A7"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Comparar modelos erróneos o versiones no identificadas puede invalidar completamente los resultados de QA y provocar despliegues incorrectos.</w:t>
            </w:r>
          </w:p>
        </w:tc>
      </w:tr>
      <w:tr w:rsidR="0078438D" w:rsidRPr="0078438D" w14:paraId="56143BBC"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581FFC0F" w14:textId="77777777" w:rsidR="0078438D" w:rsidRPr="0078438D" w:rsidRDefault="0078438D" w:rsidP="0078438D">
            <w:pPr>
              <w:spacing w:after="160" w:line="278" w:lineRule="auto"/>
              <w:rPr>
                <w:sz w:val="18"/>
                <w:szCs w:val="18"/>
              </w:rPr>
            </w:pPr>
          </w:p>
        </w:tc>
        <w:tc>
          <w:tcPr>
            <w:tcW w:w="0" w:type="auto"/>
            <w:hideMark/>
          </w:tcPr>
          <w:p w14:paraId="5E15B745"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Impacto</w:t>
            </w:r>
          </w:p>
        </w:tc>
        <w:tc>
          <w:tcPr>
            <w:tcW w:w="0" w:type="auto"/>
            <w:hideMark/>
          </w:tcPr>
          <w:p w14:paraId="0224BA85"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Alto</w:t>
            </w:r>
          </w:p>
        </w:tc>
      </w:tr>
      <w:tr w:rsidR="0078438D" w:rsidRPr="0078438D" w14:paraId="6B936DF9"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476B6" w14:textId="77777777" w:rsidR="0078438D" w:rsidRPr="0078438D" w:rsidRDefault="0078438D" w:rsidP="0078438D">
            <w:pPr>
              <w:spacing w:after="160" w:line="278" w:lineRule="auto"/>
              <w:rPr>
                <w:sz w:val="18"/>
                <w:szCs w:val="18"/>
              </w:rPr>
            </w:pPr>
            <w:r w:rsidRPr="0078438D">
              <w:rPr>
                <w:sz w:val="18"/>
                <w:szCs w:val="18"/>
              </w:rPr>
              <w:t>4. Definición del control</w:t>
            </w:r>
          </w:p>
        </w:tc>
        <w:tc>
          <w:tcPr>
            <w:tcW w:w="0" w:type="auto"/>
            <w:hideMark/>
          </w:tcPr>
          <w:p w14:paraId="1A8B05AD"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Descripción del control</w:t>
            </w:r>
          </w:p>
        </w:tc>
        <w:tc>
          <w:tcPr>
            <w:tcW w:w="0" w:type="auto"/>
            <w:hideMark/>
          </w:tcPr>
          <w:p w14:paraId="6265845A"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Verificar que las versiones baseline y candidata estén definidas, accesibles y correctamente etiquetadas.</w:t>
            </w:r>
          </w:p>
        </w:tc>
      </w:tr>
      <w:tr w:rsidR="0078438D" w:rsidRPr="0078438D" w14:paraId="51A59EF8"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11EEDE46" w14:textId="77777777" w:rsidR="0078438D" w:rsidRPr="0078438D" w:rsidRDefault="0078438D" w:rsidP="0078438D">
            <w:pPr>
              <w:spacing w:after="160" w:line="278" w:lineRule="auto"/>
              <w:rPr>
                <w:sz w:val="18"/>
                <w:szCs w:val="18"/>
              </w:rPr>
            </w:pPr>
          </w:p>
        </w:tc>
        <w:tc>
          <w:tcPr>
            <w:tcW w:w="0" w:type="auto"/>
            <w:hideMark/>
          </w:tcPr>
          <w:p w14:paraId="13D1DDCD"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Tipo de validación</w:t>
            </w:r>
          </w:p>
        </w:tc>
        <w:tc>
          <w:tcPr>
            <w:tcW w:w="0" w:type="auto"/>
            <w:hideMark/>
          </w:tcPr>
          <w:p w14:paraId="7536C80D"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Validación de configuración / Trazabilidad</w:t>
            </w:r>
          </w:p>
        </w:tc>
      </w:tr>
      <w:tr w:rsidR="0078438D" w:rsidRPr="0078438D" w14:paraId="5F36E350"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080DC" w14:textId="77777777" w:rsidR="0078438D" w:rsidRPr="0078438D" w:rsidRDefault="0078438D" w:rsidP="0078438D">
            <w:pPr>
              <w:spacing w:after="160" w:line="278" w:lineRule="auto"/>
              <w:rPr>
                <w:sz w:val="18"/>
                <w:szCs w:val="18"/>
              </w:rPr>
            </w:pPr>
            <w:r w:rsidRPr="0078438D">
              <w:rPr>
                <w:sz w:val="18"/>
                <w:szCs w:val="18"/>
              </w:rPr>
              <w:t>5. Especificación del test</w:t>
            </w:r>
          </w:p>
        </w:tc>
        <w:tc>
          <w:tcPr>
            <w:tcW w:w="0" w:type="auto"/>
            <w:hideMark/>
          </w:tcPr>
          <w:p w14:paraId="2EEC5FEC"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Tipo de test</w:t>
            </w:r>
          </w:p>
        </w:tc>
        <w:tc>
          <w:tcPr>
            <w:tcW w:w="0" w:type="auto"/>
            <w:hideMark/>
          </w:tcPr>
          <w:p w14:paraId="3D28BF12"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Validación de </w:t>
            </w:r>
            <w:proofErr w:type="spellStart"/>
            <w:r w:rsidRPr="0078438D">
              <w:rPr>
                <w:sz w:val="18"/>
                <w:szCs w:val="18"/>
              </w:rPr>
              <w:t>metadata</w:t>
            </w:r>
            <w:proofErr w:type="spellEnd"/>
            <w:r w:rsidRPr="0078438D">
              <w:rPr>
                <w:sz w:val="18"/>
                <w:szCs w:val="18"/>
              </w:rPr>
              <w:t xml:space="preserve"> y versionado</w:t>
            </w:r>
          </w:p>
        </w:tc>
      </w:tr>
      <w:tr w:rsidR="0078438D" w:rsidRPr="0078438D" w14:paraId="7FF6517A"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57BB62BB" w14:textId="77777777" w:rsidR="0078438D" w:rsidRPr="0078438D" w:rsidRDefault="0078438D" w:rsidP="0078438D">
            <w:pPr>
              <w:spacing w:after="160" w:line="278" w:lineRule="auto"/>
              <w:rPr>
                <w:sz w:val="18"/>
                <w:szCs w:val="18"/>
              </w:rPr>
            </w:pPr>
          </w:p>
        </w:tc>
        <w:tc>
          <w:tcPr>
            <w:tcW w:w="0" w:type="auto"/>
            <w:hideMark/>
          </w:tcPr>
          <w:p w14:paraId="4AC784A3"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Inputs requeridos</w:t>
            </w:r>
          </w:p>
        </w:tc>
        <w:tc>
          <w:tcPr>
            <w:tcW w:w="0" w:type="auto"/>
            <w:hideMark/>
          </w:tcPr>
          <w:p w14:paraId="625BB124"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model_baseline</w:t>
            </w:r>
            <w:proofErr w:type="spellEnd"/>
          </w:p>
          <w:p w14:paraId="25BA2DFA"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model_candidate</w:t>
            </w:r>
            <w:proofErr w:type="spellEnd"/>
          </w:p>
          <w:p w14:paraId="184F1A1B"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Registro de modelos</w:t>
            </w:r>
          </w:p>
          <w:p w14:paraId="63383FD9" w14:textId="7282A05E"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Metadatos de ejecución</w:t>
            </w:r>
          </w:p>
        </w:tc>
      </w:tr>
      <w:tr w:rsidR="0078438D" w:rsidRPr="0078438D" w14:paraId="3D240CDE"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0B9DF" w14:textId="77777777" w:rsidR="0078438D" w:rsidRPr="0078438D" w:rsidRDefault="0078438D" w:rsidP="0078438D">
            <w:pPr>
              <w:spacing w:after="160" w:line="278" w:lineRule="auto"/>
              <w:rPr>
                <w:sz w:val="18"/>
                <w:szCs w:val="18"/>
              </w:rPr>
            </w:pPr>
          </w:p>
        </w:tc>
        <w:tc>
          <w:tcPr>
            <w:tcW w:w="0" w:type="auto"/>
            <w:hideMark/>
          </w:tcPr>
          <w:p w14:paraId="5C075FED"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Procedimiento</w:t>
            </w:r>
          </w:p>
        </w:tc>
        <w:tc>
          <w:tcPr>
            <w:tcW w:w="0" w:type="auto"/>
            <w:hideMark/>
          </w:tcPr>
          <w:p w14:paraId="50A07A80"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1. Recuperar identificadores de versiones.</w:t>
            </w:r>
          </w:p>
          <w:p w14:paraId="03D95A79"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2. Validar existencia en </w:t>
            </w:r>
            <w:proofErr w:type="spellStart"/>
            <w:r w:rsidRPr="0078438D">
              <w:rPr>
                <w:sz w:val="18"/>
                <w:szCs w:val="18"/>
              </w:rPr>
              <w:t>registry</w:t>
            </w:r>
            <w:proofErr w:type="spellEnd"/>
            <w:r w:rsidRPr="0078438D">
              <w:rPr>
                <w:sz w:val="18"/>
                <w:szCs w:val="18"/>
              </w:rPr>
              <w:t>.</w:t>
            </w:r>
          </w:p>
          <w:p w14:paraId="2BB8029E"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3. Verificar roles baseline/candidato.</w:t>
            </w:r>
          </w:p>
          <w:p w14:paraId="21F7DE9E" w14:textId="44708556"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4. Registrar versiones asociadas a la ejecución QA.</w:t>
            </w:r>
          </w:p>
        </w:tc>
      </w:tr>
      <w:tr w:rsidR="0078438D" w:rsidRPr="0078438D" w14:paraId="67C55917"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2B0E86B4" w14:textId="77777777" w:rsidR="0078438D" w:rsidRPr="0078438D" w:rsidRDefault="0078438D" w:rsidP="0078438D">
            <w:pPr>
              <w:spacing w:after="160" w:line="278" w:lineRule="auto"/>
              <w:rPr>
                <w:sz w:val="18"/>
                <w:szCs w:val="18"/>
              </w:rPr>
            </w:pPr>
          </w:p>
        </w:tc>
        <w:tc>
          <w:tcPr>
            <w:tcW w:w="0" w:type="auto"/>
            <w:hideMark/>
          </w:tcPr>
          <w:p w14:paraId="67526A00"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Criterios de evaluación</w:t>
            </w:r>
          </w:p>
        </w:tc>
        <w:tc>
          <w:tcPr>
            <w:tcW w:w="0" w:type="auto"/>
            <w:hideMark/>
          </w:tcPr>
          <w:p w14:paraId="0E52D318"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Ambas versiones existen</w:t>
            </w:r>
          </w:p>
          <w:p w14:paraId="2E418963"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Roles correctamente definidos</w:t>
            </w:r>
          </w:p>
          <w:p w14:paraId="5FB96E32" w14:textId="1A78FAFD"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Metadata</w:t>
            </w:r>
            <w:proofErr w:type="spellEnd"/>
            <w:r w:rsidRPr="0078438D">
              <w:rPr>
                <w:sz w:val="18"/>
                <w:szCs w:val="18"/>
              </w:rPr>
              <w:t xml:space="preserve"> accesible</w:t>
            </w:r>
          </w:p>
        </w:tc>
      </w:tr>
      <w:tr w:rsidR="0078438D" w:rsidRPr="0078438D" w14:paraId="6867E720"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7BAE6" w14:textId="77777777" w:rsidR="0078438D" w:rsidRPr="0078438D" w:rsidRDefault="0078438D" w:rsidP="0078438D">
            <w:pPr>
              <w:spacing w:after="160" w:line="278" w:lineRule="auto"/>
              <w:rPr>
                <w:sz w:val="18"/>
                <w:szCs w:val="18"/>
              </w:rPr>
            </w:pPr>
          </w:p>
        </w:tc>
        <w:tc>
          <w:tcPr>
            <w:tcW w:w="0" w:type="auto"/>
            <w:hideMark/>
          </w:tcPr>
          <w:p w14:paraId="72C9C079"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Umbrales (ejemplo)</w:t>
            </w:r>
          </w:p>
        </w:tc>
        <w:tc>
          <w:tcPr>
            <w:tcW w:w="0" w:type="auto"/>
            <w:hideMark/>
          </w:tcPr>
          <w:p w14:paraId="40E9E7A1"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No se permite ausencia de versión baseline o candidata</w:t>
            </w:r>
          </w:p>
        </w:tc>
      </w:tr>
      <w:tr w:rsidR="0078438D" w:rsidRPr="0078438D" w14:paraId="7E026500"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751A9615" w14:textId="77777777" w:rsidR="0078438D" w:rsidRPr="0078438D" w:rsidRDefault="0078438D" w:rsidP="0078438D">
            <w:pPr>
              <w:spacing w:after="160" w:line="278" w:lineRule="auto"/>
              <w:rPr>
                <w:sz w:val="18"/>
                <w:szCs w:val="18"/>
              </w:rPr>
            </w:pPr>
            <w:r w:rsidRPr="0078438D">
              <w:rPr>
                <w:sz w:val="18"/>
                <w:szCs w:val="18"/>
              </w:rPr>
              <w:t>6. Resultado esperado</w:t>
            </w:r>
          </w:p>
        </w:tc>
        <w:tc>
          <w:tcPr>
            <w:tcW w:w="0" w:type="auto"/>
            <w:hideMark/>
          </w:tcPr>
          <w:p w14:paraId="17FC8D35"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Condición de éxito (PASS)</w:t>
            </w:r>
          </w:p>
        </w:tc>
        <w:tc>
          <w:tcPr>
            <w:tcW w:w="0" w:type="auto"/>
            <w:hideMark/>
          </w:tcPr>
          <w:p w14:paraId="4EC1DB2E"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Ambas versiones están correctamente identificadas y accesibles.</w:t>
            </w:r>
          </w:p>
        </w:tc>
      </w:tr>
      <w:tr w:rsidR="0078438D" w:rsidRPr="0078438D" w14:paraId="26771633"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9A36B" w14:textId="77777777" w:rsidR="0078438D" w:rsidRPr="0078438D" w:rsidRDefault="0078438D" w:rsidP="0078438D">
            <w:pPr>
              <w:spacing w:after="160" w:line="278" w:lineRule="auto"/>
              <w:rPr>
                <w:sz w:val="18"/>
                <w:szCs w:val="18"/>
              </w:rPr>
            </w:pPr>
          </w:p>
        </w:tc>
        <w:tc>
          <w:tcPr>
            <w:tcW w:w="0" w:type="auto"/>
            <w:hideMark/>
          </w:tcPr>
          <w:p w14:paraId="6A2F016E"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Condición de </w:t>
            </w:r>
            <w:proofErr w:type="spellStart"/>
            <w:r w:rsidRPr="0078438D">
              <w:rPr>
                <w:sz w:val="18"/>
                <w:szCs w:val="18"/>
              </w:rPr>
              <w:t>warning</w:t>
            </w:r>
            <w:proofErr w:type="spellEnd"/>
          </w:p>
        </w:tc>
        <w:tc>
          <w:tcPr>
            <w:tcW w:w="0" w:type="auto"/>
            <w:hideMark/>
          </w:tcPr>
          <w:p w14:paraId="2856D6B1"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Existe ambigüedad menor en </w:t>
            </w:r>
            <w:proofErr w:type="spellStart"/>
            <w:r w:rsidRPr="0078438D">
              <w:rPr>
                <w:sz w:val="18"/>
                <w:szCs w:val="18"/>
              </w:rPr>
              <w:t>naming</w:t>
            </w:r>
            <w:proofErr w:type="spellEnd"/>
            <w:r w:rsidRPr="0078438D">
              <w:rPr>
                <w:sz w:val="18"/>
                <w:szCs w:val="18"/>
              </w:rPr>
              <w:t xml:space="preserve"> o </w:t>
            </w:r>
            <w:proofErr w:type="spellStart"/>
            <w:r w:rsidRPr="0078438D">
              <w:rPr>
                <w:sz w:val="18"/>
                <w:szCs w:val="18"/>
              </w:rPr>
              <w:t>metadata</w:t>
            </w:r>
            <w:proofErr w:type="spellEnd"/>
            <w:r w:rsidRPr="0078438D">
              <w:rPr>
                <w:sz w:val="18"/>
                <w:szCs w:val="18"/>
              </w:rPr>
              <w:t>, pero puede resolverse.</w:t>
            </w:r>
          </w:p>
        </w:tc>
      </w:tr>
      <w:tr w:rsidR="0078438D" w:rsidRPr="0078438D" w14:paraId="6C9B38FA"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419B6A75" w14:textId="77777777" w:rsidR="0078438D" w:rsidRPr="0078438D" w:rsidRDefault="0078438D" w:rsidP="0078438D">
            <w:pPr>
              <w:spacing w:after="160" w:line="278" w:lineRule="auto"/>
              <w:rPr>
                <w:sz w:val="18"/>
                <w:szCs w:val="18"/>
              </w:rPr>
            </w:pPr>
          </w:p>
        </w:tc>
        <w:tc>
          <w:tcPr>
            <w:tcW w:w="0" w:type="auto"/>
            <w:hideMark/>
          </w:tcPr>
          <w:p w14:paraId="024FF2BC"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Condición de fallo (FAIL)</w:t>
            </w:r>
          </w:p>
        </w:tc>
        <w:tc>
          <w:tcPr>
            <w:tcW w:w="0" w:type="auto"/>
            <w:hideMark/>
          </w:tcPr>
          <w:p w14:paraId="501FBCCF"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Alguna versión no existe, no es accesible o no puede identificarse correctamente.</w:t>
            </w:r>
          </w:p>
        </w:tc>
      </w:tr>
      <w:tr w:rsidR="0078438D" w:rsidRPr="0078438D" w14:paraId="433A8AA3"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5AF41" w14:textId="77777777" w:rsidR="0078438D" w:rsidRPr="0078438D" w:rsidRDefault="0078438D" w:rsidP="0078438D">
            <w:pPr>
              <w:spacing w:after="160" w:line="278" w:lineRule="auto"/>
              <w:rPr>
                <w:sz w:val="18"/>
                <w:szCs w:val="18"/>
              </w:rPr>
            </w:pPr>
            <w:r w:rsidRPr="0078438D">
              <w:rPr>
                <w:sz w:val="18"/>
                <w:szCs w:val="18"/>
              </w:rPr>
              <w:t>7. Evidencias generadas</w:t>
            </w:r>
          </w:p>
        </w:tc>
        <w:tc>
          <w:tcPr>
            <w:tcW w:w="0" w:type="auto"/>
            <w:hideMark/>
          </w:tcPr>
          <w:p w14:paraId="1B8121C3"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Evidencias</w:t>
            </w:r>
          </w:p>
        </w:tc>
        <w:tc>
          <w:tcPr>
            <w:tcW w:w="0" w:type="auto"/>
            <w:hideMark/>
          </w:tcPr>
          <w:p w14:paraId="79BFA0A9"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IDs</w:t>
            </w:r>
            <w:proofErr w:type="spellEnd"/>
            <w:r w:rsidRPr="0078438D">
              <w:rPr>
                <w:sz w:val="18"/>
                <w:szCs w:val="18"/>
              </w:rPr>
              <w:t xml:space="preserve"> de versiones</w:t>
            </w:r>
          </w:p>
          <w:p w14:paraId="197500A4"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Metadata</w:t>
            </w:r>
            <w:proofErr w:type="spellEnd"/>
            <w:r w:rsidRPr="0078438D">
              <w:rPr>
                <w:sz w:val="18"/>
                <w:szCs w:val="18"/>
              </w:rPr>
              <w:t xml:space="preserve"> del modelo</w:t>
            </w:r>
          </w:p>
          <w:p w14:paraId="608D3866" w14:textId="77777777" w:rsid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Logs de validación</w:t>
            </w:r>
          </w:p>
          <w:p w14:paraId="43F904D0" w14:textId="38A65810"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 xml:space="preserve">• </w:t>
            </w:r>
            <w:proofErr w:type="spellStart"/>
            <w:r w:rsidRPr="0078438D">
              <w:rPr>
                <w:sz w:val="18"/>
                <w:szCs w:val="18"/>
              </w:rPr>
              <w:t>Timestamp</w:t>
            </w:r>
            <w:proofErr w:type="spellEnd"/>
            <w:r w:rsidRPr="0078438D">
              <w:rPr>
                <w:sz w:val="18"/>
                <w:szCs w:val="18"/>
              </w:rPr>
              <w:t xml:space="preserve"> de ejecución</w:t>
            </w:r>
          </w:p>
        </w:tc>
      </w:tr>
      <w:tr w:rsidR="0078438D" w:rsidRPr="0078438D" w14:paraId="06CB5BCF"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37E55858" w14:textId="77777777" w:rsidR="0078438D" w:rsidRPr="0078438D" w:rsidRDefault="0078438D" w:rsidP="0078438D">
            <w:pPr>
              <w:spacing w:after="160" w:line="278" w:lineRule="auto"/>
              <w:rPr>
                <w:sz w:val="18"/>
                <w:szCs w:val="18"/>
              </w:rPr>
            </w:pPr>
            <w:r w:rsidRPr="0078438D">
              <w:rPr>
                <w:sz w:val="18"/>
                <w:szCs w:val="18"/>
              </w:rPr>
              <w:t>8. Recomendaciones</w:t>
            </w:r>
          </w:p>
        </w:tc>
        <w:tc>
          <w:tcPr>
            <w:tcW w:w="0" w:type="auto"/>
            <w:hideMark/>
          </w:tcPr>
          <w:p w14:paraId="747B0C98"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Acción correctiva</w:t>
            </w:r>
          </w:p>
        </w:tc>
        <w:tc>
          <w:tcPr>
            <w:tcW w:w="0" w:type="auto"/>
            <w:hideMark/>
          </w:tcPr>
          <w:p w14:paraId="7E24ACE6"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Corregir referencia del modelo</w:t>
            </w:r>
          </w:p>
          <w:p w14:paraId="77AB58E0"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Actualizar </w:t>
            </w:r>
            <w:proofErr w:type="spellStart"/>
            <w:r w:rsidRPr="0078438D">
              <w:rPr>
                <w:sz w:val="18"/>
                <w:szCs w:val="18"/>
              </w:rPr>
              <w:t>registry</w:t>
            </w:r>
            <w:proofErr w:type="spellEnd"/>
          </w:p>
          <w:p w14:paraId="2F9F2140" w14:textId="6009EBE3"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Verificar </w:t>
            </w:r>
            <w:proofErr w:type="spellStart"/>
            <w:r w:rsidRPr="0078438D">
              <w:rPr>
                <w:sz w:val="18"/>
                <w:szCs w:val="18"/>
              </w:rPr>
              <w:t>naming</w:t>
            </w:r>
            <w:proofErr w:type="spellEnd"/>
            <w:r w:rsidRPr="0078438D">
              <w:rPr>
                <w:sz w:val="18"/>
                <w:szCs w:val="18"/>
              </w:rPr>
              <w:t xml:space="preserve"> </w:t>
            </w:r>
            <w:proofErr w:type="spellStart"/>
            <w:r w:rsidRPr="0078438D">
              <w:rPr>
                <w:sz w:val="18"/>
                <w:szCs w:val="18"/>
              </w:rPr>
              <w:t>convention</w:t>
            </w:r>
            <w:proofErr w:type="spellEnd"/>
          </w:p>
        </w:tc>
      </w:tr>
      <w:tr w:rsidR="0078438D" w:rsidRPr="0078438D" w14:paraId="2AC72A71"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DD995" w14:textId="77777777" w:rsidR="0078438D" w:rsidRPr="0078438D" w:rsidRDefault="0078438D" w:rsidP="0078438D">
            <w:pPr>
              <w:spacing w:after="160" w:line="278" w:lineRule="auto"/>
              <w:rPr>
                <w:sz w:val="18"/>
                <w:szCs w:val="18"/>
              </w:rPr>
            </w:pPr>
          </w:p>
        </w:tc>
        <w:tc>
          <w:tcPr>
            <w:tcW w:w="0" w:type="auto"/>
            <w:hideMark/>
          </w:tcPr>
          <w:p w14:paraId="56E10A9C"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Prioridad</w:t>
            </w:r>
          </w:p>
        </w:tc>
        <w:tc>
          <w:tcPr>
            <w:tcW w:w="0" w:type="auto"/>
            <w:hideMark/>
          </w:tcPr>
          <w:p w14:paraId="1260E894"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Alta</w:t>
            </w:r>
          </w:p>
        </w:tc>
      </w:tr>
      <w:tr w:rsidR="0078438D" w:rsidRPr="0078438D" w14:paraId="2F526238"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35B3FF21" w14:textId="77777777" w:rsidR="0078438D" w:rsidRPr="0078438D" w:rsidRDefault="0078438D" w:rsidP="0078438D">
            <w:pPr>
              <w:spacing w:after="160" w:line="278" w:lineRule="auto"/>
              <w:rPr>
                <w:sz w:val="18"/>
                <w:szCs w:val="18"/>
              </w:rPr>
            </w:pPr>
          </w:p>
        </w:tc>
        <w:tc>
          <w:tcPr>
            <w:tcW w:w="0" w:type="auto"/>
            <w:hideMark/>
          </w:tcPr>
          <w:p w14:paraId="554F52CE"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Automatizable</w:t>
            </w:r>
          </w:p>
        </w:tc>
        <w:tc>
          <w:tcPr>
            <w:tcW w:w="0" w:type="auto"/>
            <w:hideMark/>
          </w:tcPr>
          <w:p w14:paraId="5F287D0E"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Sí</w:t>
            </w:r>
          </w:p>
        </w:tc>
      </w:tr>
      <w:tr w:rsidR="0078438D" w:rsidRPr="0078438D" w14:paraId="3E74612F"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ED9E9" w14:textId="77777777" w:rsidR="0078438D" w:rsidRPr="0078438D" w:rsidRDefault="0078438D" w:rsidP="0078438D">
            <w:pPr>
              <w:spacing w:after="160" w:line="278" w:lineRule="auto"/>
              <w:rPr>
                <w:sz w:val="18"/>
                <w:szCs w:val="18"/>
              </w:rPr>
            </w:pPr>
            <w:r w:rsidRPr="0078438D">
              <w:rPr>
                <w:sz w:val="18"/>
                <w:szCs w:val="18"/>
              </w:rPr>
              <w:t xml:space="preserve">9. </w:t>
            </w:r>
            <w:proofErr w:type="spellStart"/>
            <w:r w:rsidRPr="0078438D">
              <w:rPr>
                <w:sz w:val="18"/>
                <w:szCs w:val="18"/>
              </w:rPr>
              <w:t>Metadata</w:t>
            </w:r>
            <w:proofErr w:type="spellEnd"/>
            <w:r w:rsidRPr="0078438D">
              <w:rPr>
                <w:sz w:val="18"/>
                <w:szCs w:val="18"/>
              </w:rPr>
              <w:t xml:space="preserve"> técnica</w:t>
            </w:r>
          </w:p>
        </w:tc>
        <w:tc>
          <w:tcPr>
            <w:tcW w:w="0" w:type="auto"/>
            <w:hideMark/>
          </w:tcPr>
          <w:p w14:paraId="314A71C6"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Frecuencia de ejecución</w:t>
            </w:r>
          </w:p>
        </w:tc>
        <w:tc>
          <w:tcPr>
            <w:tcW w:w="0" w:type="auto"/>
            <w:hideMark/>
          </w:tcPr>
          <w:p w14:paraId="0FFB8044"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En cada comparación de modelos</w:t>
            </w:r>
          </w:p>
        </w:tc>
      </w:tr>
      <w:tr w:rsidR="0078438D" w:rsidRPr="0078438D" w14:paraId="5546F37E"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11C10F8F" w14:textId="77777777" w:rsidR="0078438D" w:rsidRPr="0078438D" w:rsidRDefault="0078438D" w:rsidP="0078438D">
            <w:pPr>
              <w:spacing w:after="160" w:line="278" w:lineRule="auto"/>
              <w:rPr>
                <w:sz w:val="18"/>
                <w:szCs w:val="18"/>
              </w:rPr>
            </w:pPr>
          </w:p>
        </w:tc>
        <w:tc>
          <w:tcPr>
            <w:tcW w:w="0" w:type="auto"/>
            <w:hideMark/>
          </w:tcPr>
          <w:p w14:paraId="367E9F5E"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Dependencias</w:t>
            </w:r>
          </w:p>
        </w:tc>
        <w:tc>
          <w:tcPr>
            <w:tcW w:w="0" w:type="auto"/>
            <w:hideMark/>
          </w:tcPr>
          <w:p w14:paraId="7FF47D07" w14:textId="77777777" w:rsid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xml:space="preserve">• Model </w:t>
            </w:r>
            <w:proofErr w:type="spellStart"/>
            <w:r w:rsidRPr="0078438D">
              <w:rPr>
                <w:sz w:val="18"/>
                <w:szCs w:val="18"/>
              </w:rPr>
              <w:t>registry</w:t>
            </w:r>
            <w:proofErr w:type="spellEnd"/>
          </w:p>
          <w:p w14:paraId="32B49864" w14:textId="037D7B6B"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 Sistema de versionado</w:t>
            </w:r>
          </w:p>
        </w:tc>
      </w:tr>
      <w:tr w:rsidR="0078438D" w:rsidRPr="0078438D" w14:paraId="013EAD72"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80756" w14:textId="77777777" w:rsidR="0078438D" w:rsidRPr="0078438D" w:rsidRDefault="0078438D" w:rsidP="0078438D">
            <w:pPr>
              <w:spacing w:after="160" w:line="278" w:lineRule="auto"/>
              <w:rPr>
                <w:sz w:val="18"/>
                <w:szCs w:val="18"/>
              </w:rPr>
            </w:pPr>
          </w:p>
        </w:tc>
        <w:tc>
          <w:tcPr>
            <w:tcW w:w="0" w:type="auto"/>
            <w:hideMark/>
          </w:tcPr>
          <w:p w14:paraId="4F3E2A8F"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Coste estimado</w:t>
            </w:r>
          </w:p>
        </w:tc>
        <w:tc>
          <w:tcPr>
            <w:tcW w:w="0" w:type="auto"/>
            <w:hideMark/>
          </w:tcPr>
          <w:p w14:paraId="1EF39242"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Bajo</w:t>
            </w:r>
          </w:p>
        </w:tc>
      </w:tr>
      <w:tr w:rsidR="0078438D" w:rsidRPr="0078438D" w14:paraId="462A31A7"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5C909C1E" w14:textId="77777777" w:rsidR="0078438D" w:rsidRPr="0078438D" w:rsidRDefault="0078438D" w:rsidP="0078438D">
            <w:pPr>
              <w:spacing w:after="160" w:line="278" w:lineRule="auto"/>
              <w:rPr>
                <w:sz w:val="18"/>
                <w:szCs w:val="18"/>
              </w:rPr>
            </w:pPr>
          </w:p>
        </w:tc>
        <w:tc>
          <w:tcPr>
            <w:tcW w:w="0" w:type="auto"/>
            <w:hideMark/>
          </w:tcPr>
          <w:p w14:paraId="32C22376"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Tiempo de ejecución</w:t>
            </w:r>
          </w:p>
        </w:tc>
        <w:tc>
          <w:tcPr>
            <w:tcW w:w="0" w:type="auto"/>
            <w:hideMark/>
          </w:tcPr>
          <w:p w14:paraId="5CD72EC5"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Muy bajo</w:t>
            </w:r>
          </w:p>
        </w:tc>
      </w:tr>
      <w:tr w:rsidR="0078438D" w:rsidRPr="0078438D" w14:paraId="3B29CAB7"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FB7B2" w14:textId="77777777" w:rsidR="0078438D" w:rsidRPr="0078438D" w:rsidRDefault="0078438D" w:rsidP="0078438D">
            <w:pPr>
              <w:spacing w:after="160" w:line="278" w:lineRule="auto"/>
              <w:rPr>
                <w:sz w:val="18"/>
                <w:szCs w:val="18"/>
              </w:rPr>
            </w:pPr>
            <w:r w:rsidRPr="0078438D">
              <w:rPr>
                <w:sz w:val="18"/>
                <w:szCs w:val="18"/>
              </w:rPr>
              <w:t>10. Versionado</w:t>
            </w:r>
          </w:p>
        </w:tc>
        <w:tc>
          <w:tcPr>
            <w:tcW w:w="0" w:type="auto"/>
            <w:hideMark/>
          </w:tcPr>
          <w:p w14:paraId="64F7144F"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Versión</w:t>
            </w:r>
          </w:p>
        </w:tc>
        <w:tc>
          <w:tcPr>
            <w:tcW w:w="0" w:type="auto"/>
            <w:hideMark/>
          </w:tcPr>
          <w:p w14:paraId="75D30312"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1.0</w:t>
            </w:r>
          </w:p>
        </w:tc>
      </w:tr>
      <w:tr w:rsidR="0078438D" w:rsidRPr="0078438D" w14:paraId="7A8864AF"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4D52AE03" w14:textId="77777777" w:rsidR="0078438D" w:rsidRPr="0078438D" w:rsidRDefault="0078438D" w:rsidP="0078438D">
            <w:pPr>
              <w:spacing w:after="160" w:line="278" w:lineRule="auto"/>
              <w:rPr>
                <w:sz w:val="18"/>
                <w:szCs w:val="18"/>
              </w:rPr>
            </w:pPr>
          </w:p>
        </w:tc>
        <w:tc>
          <w:tcPr>
            <w:tcW w:w="0" w:type="auto"/>
            <w:hideMark/>
          </w:tcPr>
          <w:p w14:paraId="77EA99A1"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Autor</w:t>
            </w:r>
          </w:p>
        </w:tc>
        <w:tc>
          <w:tcPr>
            <w:tcW w:w="0" w:type="auto"/>
            <w:hideMark/>
          </w:tcPr>
          <w:p w14:paraId="7E14AEF2"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Equipo QA / Arquitectura MLOps</w:t>
            </w:r>
          </w:p>
        </w:tc>
      </w:tr>
      <w:tr w:rsidR="0078438D" w:rsidRPr="0078438D" w14:paraId="3F8431C0" w14:textId="77777777" w:rsidTr="0078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B87A2" w14:textId="77777777" w:rsidR="0078438D" w:rsidRPr="0078438D" w:rsidRDefault="0078438D" w:rsidP="0078438D">
            <w:pPr>
              <w:spacing w:after="160" w:line="278" w:lineRule="auto"/>
              <w:rPr>
                <w:sz w:val="18"/>
                <w:szCs w:val="18"/>
              </w:rPr>
            </w:pPr>
          </w:p>
        </w:tc>
        <w:tc>
          <w:tcPr>
            <w:tcW w:w="0" w:type="auto"/>
            <w:hideMark/>
          </w:tcPr>
          <w:p w14:paraId="4CDF27A5"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Fecha de creación</w:t>
            </w:r>
          </w:p>
        </w:tc>
        <w:tc>
          <w:tcPr>
            <w:tcW w:w="0" w:type="auto"/>
            <w:hideMark/>
          </w:tcPr>
          <w:p w14:paraId="2800BDF5" w14:textId="77777777" w:rsidR="0078438D" w:rsidRPr="0078438D" w:rsidRDefault="0078438D" w:rsidP="0078438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8438D">
              <w:rPr>
                <w:sz w:val="18"/>
                <w:szCs w:val="18"/>
              </w:rPr>
              <w:t>2026-05-10</w:t>
            </w:r>
          </w:p>
        </w:tc>
      </w:tr>
      <w:tr w:rsidR="0078438D" w:rsidRPr="0078438D" w14:paraId="49B29431" w14:textId="77777777" w:rsidTr="0078438D">
        <w:tc>
          <w:tcPr>
            <w:cnfStyle w:val="001000000000" w:firstRow="0" w:lastRow="0" w:firstColumn="1" w:lastColumn="0" w:oddVBand="0" w:evenVBand="0" w:oddHBand="0" w:evenHBand="0" w:firstRowFirstColumn="0" w:firstRowLastColumn="0" w:lastRowFirstColumn="0" w:lastRowLastColumn="0"/>
            <w:tcW w:w="0" w:type="auto"/>
            <w:hideMark/>
          </w:tcPr>
          <w:p w14:paraId="4D75731B" w14:textId="77777777" w:rsidR="0078438D" w:rsidRPr="0078438D" w:rsidRDefault="0078438D" w:rsidP="0078438D">
            <w:pPr>
              <w:spacing w:after="160" w:line="278" w:lineRule="auto"/>
              <w:rPr>
                <w:sz w:val="18"/>
                <w:szCs w:val="18"/>
              </w:rPr>
            </w:pPr>
          </w:p>
        </w:tc>
        <w:tc>
          <w:tcPr>
            <w:tcW w:w="0" w:type="auto"/>
            <w:hideMark/>
          </w:tcPr>
          <w:p w14:paraId="2DCDC347"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Histórico de cambios</w:t>
            </w:r>
          </w:p>
        </w:tc>
        <w:tc>
          <w:tcPr>
            <w:tcW w:w="0" w:type="auto"/>
            <w:hideMark/>
          </w:tcPr>
          <w:p w14:paraId="49C946EB" w14:textId="77777777" w:rsidR="0078438D" w:rsidRPr="0078438D" w:rsidRDefault="0078438D" w:rsidP="0078438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8438D">
              <w:rPr>
                <w:sz w:val="18"/>
                <w:szCs w:val="18"/>
              </w:rPr>
              <w:t>v1.0: Definición inicial del control de identificación de versiones</w:t>
            </w:r>
          </w:p>
        </w:tc>
      </w:tr>
    </w:tbl>
    <w:p w14:paraId="527F177D" w14:textId="77777777" w:rsidR="0078438D" w:rsidRDefault="0078438D" w:rsidP="000633E7">
      <w:pPr>
        <w:rPr>
          <w:highlight w:val="yellow"/>
        </w:rPr>
      </w:pPr>
    </w:p>
    <w:p w14:paraId="5D050847" w14:textId="77777777" w:rsidR="0078438D" w:rsidRPr="00FB0929" w:rsidRDefault="0078438D" w:rsidP="000633E7">
      <w:pPr>
        <w:rPr>
          <w:highlight w:val="yellow"/>
        </w:rPr>
      </w:pPr>
    </w:p>
    <w:p w14:paraId="1EF36E98" w14:textId="4304BA3C" w:rsidR="007A3E50" w:rsidRDefault="006D378E" w:rsidP="000633E7">
      <w:pPr>
        <w:pStyle w:val="Ttulo5"/>
      </w:pPr>
      <w:r>
        <w:rPr>
          <w:highlight w:val="yellow"/>
        </w:rPr>
        <w:t>TST_ModelCompare-00</w:t>
      </w:r>
      <w:r w:rsidR="0078438D">
        <w:rPr>
          <w:highlight w:val="yellow"/>
        </w:rPr>
        <w:t>X</w:t>
      </w:r>
      <w:r>
        <w:rPr>
          <w:highlight w:val="yellow"/>
        </w:rPr>
        <w:t xml:space="preserve"> (</w:t>
      </w:r>
      <w:r w:rsidR="007A3E50" w:rsidRPr="006D378E">
        <w:rPr>
          <w:highlight w:val="yellow"/>
        </w:rPr>
        <w:t>Métricas</w:t>
      </w:r>
      <w:r w:rsidRPr="006D378E">
        <w:rPr>
          <w:highlight w:val="yellow"/>
        </w:rPr>
        <w:t>)</w:t>
      </w:r>
    </w:p>
    <w:p w14:paraId="0880D922" w14:textId="77777777" w:rsidR="007A3E50" w:rsidRPr="007A3E50" w:rsidRDefault="007A3E50" w:rsidP="007A3E50"/>
    <w:tbl>
      <w:tblPr>
        <w:tblStyle w:val="Tabladelista3-nfasis5"/>
        <w:tblW w:w="0" w:type="auto"/>
        <w:tblLook w:val="04A0" w:firstRow="1" w:lastRow="0" w:firstColumn="1" w:lastColumn="0" w:noHBand="0" w:noVBand="1"/>
      </w:tblPr>
      <w:tblGrid>
        <w:gridCol w:w="1925"/>
        <w:gridCol w:w="1742"/>
        <w:gridCol w:w="4827"/>
      </w:tblGrid>
      <w:tr w:rsidR="007A3E50" w:rsidRPr="007A3E50" w14:paraId="575FAB54" w14:textId="77777777" w:rsidTr="007A3E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013394" w14:textId="77777777" w:rsidR="007A3E50" w:rsidRPr="007A3E50" w:rsidRDefault="007A3E50" w:rsidP="007A3E50">
            <w:pPr>
              <w:spacing w:after="160" w:line="278" w:lineRule="auto"/>
              <w:rPr>
                <w:sz w:val="18"/>
                <w:szCs w:val="18"/>
              </w:rPr>
            </w:pPr>
            <w:r w:rsidRPr="007A3E50">
              <w:rPr>
                <w:sz w:val="18"/>
                <w:szCs w:val="18"/>
              </w:rPr>
              <w:t>Sección</w:t>
            </w:r>
          </w:p>
        </w:tc>
        <w:tc>
          <w:tcPr>
            <w:tcW w:w="0" w:type="auto"/>
            <w:hideMark/>
          </w:tcPr>
          <w:p w14:paraId="60245A01"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Campo</w:t>
            </w:r>
          </w:p>
        </w:tc>
        <w:tc>
          <w:tcPr>
            <w:tcW w:w="0" w:type="auto"/>
            <w:hideMark/>
          </w:tcPr>
          <w:p w14:paraId="6D9DBCC4"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Detalle</w:t>
            </w:r>
          </w:p>
        </w:tc>
      </w:tr>
      <w:tr w:rsidR="007A3E50" w:rsidRPr="007A3E50" w14:paraId="545DDFA4"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A6BC" w14:textId="77777777" w:rsidR="007A3E50" w:rsidRPr="007A3E50" w:rsidRDefault="007A3E50" w:rsidP="007A3E50">
            <w:pPr>
              <w:spacing w:after="160" w:line="278" w:lineRule="auto"/>
              <w:rPr>
                <w:sz w:val="18"/>
                <w:szCs w:val="18"/>
              </w:rPr>
            </w:pPr>
            <w:r w:rsidRPr="007A3E50">
              <w:rPr>
                <w:sz w:val="18"/>
                <w:szCs w:val="18"/>
              </w:rPr>
              <w:t>1. Identificación</w:t>
            </w:r>
          </w:p>
        </w:tc>
        <w:tc>
          <w:tcPr>
            <w:tcW w:w="0" w:type="auto"/>
            <w:hideMark/>
          </w:tcPr>
          <w:p w14:paraId="0DD53F6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ID</w:t>
            </w:r>
          </w:p>
        </w:tc>
        <w:tc>
          <w:tcPr>
            <w:tcW w:w="0" w:type="auto"/>
            <w:hideMark/>
          </w:tcPr>
          <w:p w14:paraId="48ED5836" w14:textId="56221D10"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TST-ModelCompare-00</w:t>
            </w:r>
            <w:r w:rsidR="0078438D">
              <w:rPr>
                <w:sz w:val="18"/>
                <w:szCs w:val="18"/>
              </w:rPr>
              <w:t>X (métricas entre versiones)</w:t>
            </w:r>
          </w:p>
        </w:tc>
      </w:tr>
      <w:tr w:rsidR="007A3E50" w:rsidRPr="007A3E50" w14:paraId="46BFC4F4"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059701E" w14:textId="77777777" w:rsidR="007A3E50" w:rsidRPr="007A3E50" w:rsidRDefault="007A3E50" w:rsidP="007A3E50">
            <w:pPr>
              <w:spacing w:after="160" w:line="278" w:lineRule="auto"/>
              <w:rPr>
                <w:sz w:val="18"/>
                <w:szCs w:val="18"/>
              </w:rPr>
            </w:pPr>
          </w:p>
        </w:tc>
        <w:tc>
          <w:tcPr>
            <w:tcW w:w="0" w:type="auto"/>
            <w:hideMark/>
          </w:tcPr>
          <w:p w14:paraId="722F0B0F"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w:t>
            </w:r>
          </w:p>
        </w:tc>
        <w:tc>
          <w:tcPr>
            <w:tcW w:w="0" w:type="auto"/>
            <w:hideMark/>
          </w:tcPr>
          <w:p w14:paraId="11C8285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Comparación de métricas entre versiones de modelos</w:t>
            </w:r>
          </w:p>
        </w:tc>
      </w:tr>
      <w:tr w:rsidR="007A3E50" w:rsidRPr="007A3E50" w14:paraId="1DD98EDD"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3A573" w14:textId="77777777" w:rsidR="007A3E50" w:rsidRPr="007A3E50" w:rsidRDefault="007A3E50" w:rsidP="007A3E50">
            <w:pPr>
              <w:spacing w:after="160" w:line="278" w:lineRule="auto"/>
              <w:rPr>
                <w:sz w:val="18"/>
                <w:szCs w:val="18"/>
              </w:rPr>
            </w:pPr>
          </w:p>
        </w:tc>
        <w:tc>
          <w:tcPr>
            <w:tcW w:w="0" w:type="auto"/>
            <w:hideMark/>
          </w:tcPr>
          <w:p w14:paraId="2F1EFA54"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5276424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Verifica diferencias de rendimiento entre versiones de modelos ML para detectar mejoras o regresiones antes de despliegue en producción.</w:t>
            </w:r>
          </w:p>
        </w:tc>
      </w:tr>
      <w:tr w:rsidR="007A3E50" w:rsidRPr="007A3E50" w14:paraId="7A05F457"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E4A6B6F" w14:textId="77777777" w:rsidR="007A3E50" w:rsidRPr="007A3E50" w:rsidRDefault="007A3E50" w:rsidP="007A3E50">
            <w:pPr>
              <w:spacing w:after="160" w:line="278" w:lineRule="auto"/>
              <w:rPr>
                <w:sz w:val="18"/>
                <w:szCs w:val="18"/>
              </w:rPr>
            </w:pPr>
            <w:r w:rsidRPr="007A3E50">
              <w:rPr>
                <w:sz w:val="18"/>
                <w:szCs w:val="18"/>
              </w:rPr>
              <w:t>2. Contexto</w:t>
            </w:r>
          </w:p>
        </w:tc>
        <w:tc>
          <w:tcPr>
            <w:tcW w:w="0" w:type="auto"/>
            <w:hideMark/>
          </w:tcPr>
          <w:p w14:paraId="48084F2D"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Fase del ciclo del dato</w:t>
            </w:r>
          </w:p>
        </w:tc>
        <w:tc>
          <w:tcPr>
            <w:tcW w:w="0" w:type="auto"/>
            <w:hideMark/>
          </w:tcPr>
          <w:p w14:paraId="01D240A0"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Evaluación del modelo / MLOps</w:t>
            </w:r>
          </w:p>
        </w:tc>
      </w:tr>
      <w:tr w:rsidR="007A3E50" w:rsidRPr="007A3E50" w14:paraId="13475CF6"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B2FB" w14:textId="77777777" w:rsidR="007A3E50" w:rsidRPr="007A3E50" w:rsidRDefault="007A3E50" w:rsidP="007A3E50">
            <w:pPr>
              <w:spacing w:after="160" w:line="278" w:lineRule="auto"/>
              <w:rPr>
                <w:sz w:val="18"/>
                <w:szCs w:val="18"/>
              </w:rPr>
            </w:pPr>
          </w:p>
        </w:tc>
        <w:tc>
          <w:tcPr>
            <w:tcW w:w="0" w:type="auto"/>
            <w:hideMark/>
          </w:tcPr>
          <w:p w14:paraId="118E1E0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Caso de uso</w:t>
            </w:r>
          </w:p>
        </w:tc>
        <w:tc>
          <w:tcPr>
            <w:tcW w:w="0" w:type="auto"/>
            <w:hideMark/>
          </w:tcPr>
          <w:p w14:paraId="66648DE2"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Iteración de pruebas</w:t>
            </w:r>
          </w:p>
          <w:p w14:paraId="43BD2168"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Regresión ML</w:t>
            </w:r>
          </w:p>
          <w:p w14:paraId="1ABDF93B"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Validación pre-producción</w:t>
            </w:r>
          </w:p>
          <w:p w14:paraId="1422BA07" w14:textId="49B75ED5"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Comparación de modelos</w:t>
            </w:r>
          </w:p>
        </w:tc>
      </w:tr>
      <w:tr w:rsidR="007A3E50" w:rsidRPr="007A3E50" w14:paraId="12691BA8"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3C6089C" w14:textId="77777777" w:rsidR="007A3E50" w:rsidRPr="007A3E50" w:rsidRDefault="007A3E50" w:rsidP="007A3E50">
            <w:pPr>
              <w:spacing w:after="160" w:line="278" w:lineRule="auto"/>
              <w:rPr>
                <w:sz w:val="18"/>
                <w:szCs w:val="18"/>
              </w:rPr>
            </w:pPr>
          </w:p>
        </w:tc>
        <w:tc>
          <w:tcPr>
            <w:tcW w:w="0" w:type="auto"/>
            <w:hideMark/>
          </w:tcPr>
          <w:p w14:paraId="4F4507D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artefacto</w:t>
            </w:r>
          </w:p>
        </w:tc>
        <w:tc>
          <w:tcPr>
            <w:tcW w:w="0" w:type="auto"/>
            <w:hideMark/>
          </w:tcPr>
          <w:p w14:paraId="264A7B4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Modelos versionados + Dataset de evaluación</w:t>
            </w:r>
          </w:p>
        </w:tc>
      </w:tr>
      <w:tr w:rsidR="007A3E50" w:rsidRPr="007A3E50" w14:paraId="3ED1A00D"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6B7F9" w14:textId="77777777" w:rsidR="007A3E50" w:rsidRPr="007A3E50" w:rsidRDefault="007A3E50" w:rsidP="007A3E50">
            <w:pPr>
              <w:spacing w:after="160" w:line="278" w:lineRule="auto"/>
              <w:rPr>
                <w:sz w:val="18"/>
                <w:szCs w:val="18"/>
              </w:rPr>
            </w:pPr>
          </w:p>
        </w:tc>
        <w:tc>
          <w:tcPr>
            <w:tcW w:w="0" w:type="auto"/>
            <w:hideMark/>
          </w:tcPr>
          <w:p w14:paraId="4ADCB149"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Condiciones de aplicabilidad</w:t>
            </w:r>
          </w:p>
        </w:tc>
        <w:tc>
          <w:tcPr>
            <w:tcW w:w="0" w:type="auto"/>
            <w:hideMark/>
          </w:tcPr>
          <w:p w14:paraId="2FD1ED66"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Aplicable cuando existen múltiples versiones del modelo</w:t>
            </w:r>
          </w:p>
          <w:p w14:paraId="7982316A"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Requiere dataset común de evaluación</w:t>
            </w:r>
          </w:p>
          <w:p w14:paraId="0F8A1198" w14:textId="238D299D"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Compatible con pipelines CI/CD</w:t>
            </w:r>
          </w:p>
        </w:tc>
      </w:tr>
      <w:tr w:rsidR="007A3E50" w:rsidRPr="007A3E50" w14:paraId="1F210562"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0AF5F688" w14:textId="77777777" w:rsidR="007A3E50" w:rsidRPr="007A3E50" w:rsidRDefault="007A3E50" w:rsidP="007A3E50">
            <w:pPr>
              <w:spacing w:after="160" w:line="278" w:lineRule="auto"/>
              <w:rPr>
                <w:sz w:val="18"/>
                <w:szCs w:val="18"/>
              </w:rPr>
            </w:pPr>
            <w:r w:rsidRPr="007A3E50">
              <w:rPr>
                <w:sz w:val="18"/>
                <w:szCs w:val="18"/>
              </w:rPr>
              <w:t>3. Riesgo asociado</w:t>
            </w:r>
          </w:p>
        </w:tc>
        <w:tc>
          <w:tcPr>
            <w:tcW w:w="0" w:type="auto"/>
            <w:hideMark/>
          </w:tcPr>
          <w:p w14:paraId="18FF70C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 del riesgo</w:t>
            </w:r>
          </w:p>
        </w:tc>
        <w:tc>
          <w:tcPr>
            <w:tcW w:w="0" w:type="auto"/>
            <w:hideMark/>
          </w:tcPr>
          <w:p w14:paraId="1A969D6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Regresión de rendimiento</w:t>
            </w:r>
          </w:p>
        </w:tc>
      </w:tr>
      <w:tr w:rsidR="007A3E50" w:rsidRPr="007A3E50" w14:paraId="7B41DBFD"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84456" w14:textId="77777777" w:rsidR="007A3E50" w:rsidRPr="007A3E50" w:rsidRDefault="007A3E50" w:rsidP="007A3E50">
            <w:pPr>
              <w:spacing w:after="160" w:line="278" w:lineRule="auto"/>
              <w:rPr>
                <w:sz w:val="18"/>
                <w:szCs w:val="18"/>
              </w:rPr>
            </w:pPr>
          </w:p>
        </w:tc>
        <w:tc>
          <w:tcPr>
            <w:tcW w:w="0" w:type="auto"/>
            <w:hideMark/>
          </w:tcPr>
          <w:p w14:paraId="13C278E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26A3F6D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Una nueva versión del modelo puede degradar métricas funcionales o predictivas respecto a versiones previas.</w:t>
            </w:r>
          </w:p>
        </w:tc>
      </w:tr>
      <w:tr w:rsidR="007A3E50" w:rsidRPr="007A3E50" w14:paraId="1208335D"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28A16E1A" w14:textId="77777777" w:rsidR="007A3E50" w:rsidRPr="007A3E50" w:rsidRDefault="007A3E50" w:rsidP="007A3E50">
            <w:pPr>
              <w:spacing w:after="160" w:line="278" w:lineRule="auto"/>
              <w:rPr>
                <w:sz w:val="18"/>
                <w:szCs w:val="18"/>
              </w:rPr>
            </w:pPr>
          </w:p>
        </w:tc>
        <w:tc>
          <w:tcPr>
            <w:tcW w:w="0" w:type="auto"/>
            <w:hideMark/>
          </w:tcPr>
          <w:p w14:paraId="5409923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Impacto</w:t>
            </w:r>
          </w:p>
        </w:tc>
        <w:tc>
          <w:tcPr>
            <w:tcW w:w="0" w:type="auto"/>
            <w:hideMark/>
          </w:tcPr>
          <w:p w14:paraId="0E3B3FB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Alto</w:t>
            </w:r>
          </w:p>
        </w:tc>
      </w:tr>
      <w:tr w:rsidR="007A3E50" w:rsidRPr="007A3E50" w14:paraId="1D0EC417"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72F21" w14:textId="77777777" w:rsidR="007A3E50" w:rsidRPr="007A3E50" w:rsidRDefault="007A3E50" w:rsidP="007A3E50">
            <w:pPr>
              <w:spacing w:after="160" w:line="278" w:lineRule="auto"/>
              <w:rPr>
                <w:sz w:val="18"/>
                <w:szCs w:val="18"/>
              </w:rPr>
            </w:pPr>
            <w:r w:rsidRPr="007A3E50">
              <w:rPr>
                <w:sz w:val="18"/>
                <w:szCs w:val="18"/>
              </w:rPr>
              <w:lastRenderedPageBreak/>
              <w:t>4. Definición del control</w:t>
            </w:r>
          </w:p>
        </w:tc>
        <w:tc>
          <w:tcPr>
            <w:tcW w:w="0" w:type="auto"/>
            <w:hideMark/>
          </w:tcPr>
          <w:p w14:paraId="2BC7F59B"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 del control</w:t>
            </w:r>
          </w:p>
        </w:tc>
        <w:tc>
          <w:tcPr>
            <w:tcW w:w="0" w:type="auto"/>
            <w:hideMark/>
          </w:tcPr>
          <w:p w14:paraId="3126156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Comparar automáticamente métricas de desempeño entre versiones del modelo.</w:t>
            </w:r>
          </w:p>
        </w:tc>
      </w:tr>
      <w:tr w:rsidR="007A3E50" w:rsidRPr="007A3E50" w14:paraId="342C39E8"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A857361" w14:textId="77777777" w:rsidR="007A3E50" w:rsidRPr="007A3E50" w:rsidRDefault="007A3E50" w:rsidP="007A3E50">
            <w:pPr>
              <w:spacing w:after="160" w:line="278" w:lineRule="auto"/>
              <w:rPr>
                <w:sz w:val="18"/>
                <w:szCs w:val="18"/>
              </w:rPr>
            </w:pPr>
          </w:p>
        </w:tc>
        <w:tc>
          <w:tcPr>
            <w:tcW w:w="0" w:type="auto"/>
            <w:hideMark/>
          </w:tcPr>
          <w:p w14:paraId="4CA845F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validación</w:t>
            </w:r>
          </w:p>
        </w:tc>
        <w:tc>
          <w:tcPr>
            <w:tcW w:w="0" w:type="auto"/>
            <w:hideMark/>
          </w:tcPr>
          <w:p w14:paraId="6E9062D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Estadística / Comparativa</w:t>
            </w:r>
          </w:p>
        </w:tc>
      </w:tr>
      <w:tr w:rsidR="007A3E50" w:rsidRPr="007A3E50" w14:paraId="7446EDD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6397F" w14:textId="77777777" w:rsidR="007A3E50" w:rsidRPr="007A3E50" w:rsidRDefault="007A3E50" w:rsidP="007A3E50">
            <w:pPr>
              <w:spacing w:after="160" w:line="278" w:lineRule="auto"/>
              <w:rPr>
                <w:sz w:val="18"/>
                <w:szCs w:val="18"/>
              </w:rPr>
            </w:pPr>
            <w:r w:rsidRPr="007A3E50">
              <w:rPr>
                <w:sz w:val="18"/>
                <w:szCs w:val="18"/>
              </w:rPr>
              <w:t>5. Especificación del test</w:t>
            </w:r>
          </w:p>
        </w:tc>
        <w:tc>
          <w:tcPr>
            <w:tcW w:w="0" w:type="auto"/>
            <w:hideMark/>
          </w:tcPr>
          <w:p w14:paraId="2CC88A2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Tipo de test</w:t>
            </w:r>
          </w:p>
        </w:tc>
        <w:tc>
          <w:tcPr>
            <w:tcW w:w="0" w:type="auto"/>
            <w:hideMark/>
          </w:tcPr>
          <w:p w14:paraId="24693C9C"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Benchmark comparativo</w:t>
            </w:r>
          </w:p>
        </w:tc>
      </w:tr>
      <w:tr w:rsidR="007A3E50" w:rsidRPr="007A3E50" w14:paraId="6560F623"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01FEBCF" w14:textId="77777777" w:rsidR="007A3E50" w:rsidRPr="007A3E50" w:rsidRDefault="007A3E50" w:rsidP="007A3E50">
            <w:pPr>
              <w:spacing w:after="160" w:line="278" w:lineRule="auto"/>
              <w:rPr>
                <w:sz w:val="18"/>
                <w:szCs w:val="18"/>
              </w:rPr>
            </w:pPr>
          </w:p>
        </w:tc>
        <w:tc>
          <w:tcPr>
            <w:tcW w:w="0" w:type="auto"/>
            <w:hideMark/>
          </w:tcPr>
          <w:p w14:paraId="43A64AC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Inputs requeridos</w:t>
            </w:r>
          </w:p>
        </w:tc>
        <w:tc>
          <w:tcPr>
            <w:tcW w:w="0" w:type="auto"/>
            <w:hideMark/>
          </w:tcPr>
          <w:p w14:paraId="53BCDDAC"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Modelo baseline</w:t>
            </w:r>
          </w:p>
          <w:p w14:paraId="5BB1AC8C"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Modelo candidato</w:t>
            </w:r>
          </w:p>
          <w:p w14:paraId="7D6DD1C7"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Dataset de evaluación</w:t>
            </w:r>
          </w:p>
          <w:p w14:paraId="5D8F8151" w14:textId="4A3564EE"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Umbrales definidos</w:t>
            </w:r>
          </w:p>
        </w:tc>
      </w:tr>
      <w:tr w:rsidR="007A3E50" w:rsidRPr="007A3E50" w14:paraId="4870D17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F8444" w14:textId="77777777" w:rsidR="007A3E50" w:rsidRPr="007A3E50" w:rsidRDefault="007A3E50" w:rsidP="007A3E50">
            <w:pPr>
              <w:spacing w:after="160" w:line="278" w:lineRule="auto"/>
              <w:rPr>
                <w:sz w:val="18"/>
                <w:szCs w:val="18"/>
              </w:rPr>
            </w:pPr>
          </w:p>
        </w:tc>
        <w:tc>
          <w:tcPr>
            <w:tcW w:w="0" w:type="auto"/>
            <w:hideMark/>
          </w:tcPr>
          <w:p w14:paraId="5B11FF9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Procedimiento</w:t>
            </w:r>
          </w:p>
        </w:tc>
        <w:tc>
          <w:tcPr>
            <w:tcW w:w="0" w:type="auto"/>
            <w:hideMark/>
          </w:tcPr>
          <w:p w14:paraId="52493DEB"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 Ejecutar inferencia sobre ambos modelos</w:t>
            </w:r>
          </w:p>
          <w:p w14:paraId="4EC8F938"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 Calcular métricas definidas</w:t>
            </w:r>
          </w:p>
          <w:p w14:paraId="1D2C91E7"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3. Comparar resultados</w:t>
            </w:r>
          </w:p>
          <w:p w14:paraId="5C872A5B" w14:textId="0F0DBD8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4. Detectar degradaciones o mejoras</w:t>
            </w:r>
          </w:p>
        </w:tc>
      </w:tr>
      <w:tr w:rsidR="007A3E50" w:rsidRPr="007A3E50" w14:paraId="6CBF55FB"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2B212F28" w14:textId="77777777" w:rsidR="007A3E50" w:rsidRPr="007A3E50" w:rsidRDefault="007A3E50" w:rsidP="007A3E50">
            <w:pPr>
              <w:spacing w:after="160" w:line="278" w:lineRule="auto"/>
              <w:rPr>
                <w:sz w:val="18"/>
                <w:szCs w:val="18"/>
              </w:rPr>
            </w:pPr>
          </w:p>
        </w:tc>
        <w:tc>
          <w:tcPr>
            <w:tcW w:w="0" w:type="auto"/>
            <w:hideMark/>
          </w:tcPr>
          <w:p w14:paraId="331AD25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Criterios de evaluación</w:t>
            </w:r>
          </w:p>
        </w:tc>
        <w:tc>
          <w:tcPr>
            <w:tcW w:w="0" w:type="auto"/>
            <w:hideMark/>
          </w:tcPr>
          <w:p w14:paraId="004EAF81"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Accuracy</w:t>
            </w:r>
          </w:p>
          <w:p w14:paraId="1CB36C9C"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Precision</w:t>
            </w:r>
          </w:p>
          <w:p w14:paraId="67767FD1"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Recall</w:t>
            </w:r>
          </w:p>
          <w:p w14:paraId="05301B2B"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F1 Score</w:t>
            </w:r>
          </w:p>
          <w:p w14:paraId="27045861" w14:textId="4812681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MSE/RMSE</w:t>
            </w:r>
          </w:p>
        </w:tc>
      </w:tr>
      <w:tr w:rsidR="007A3E50" w:rsidRPr="007A3E50" w14:paraId="4C866BB5"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268BC" w14:textId="77777777" w:rsidR="007A3E50" w:rsidRPr="007A3E50" w:rsidRDefault="007A3E50" w:rsidP="007A3E50">
            <w:pPr>
              <w:spacing w:after="160" w:line="278" w:lineRule="auto"/>
              <w:rPr>
                <w:sz w:val="18"/>
                <w:szCs w:val="18"/>
              </w:rPr>
            </w:pPr>
          </w:p>
        </w:tc>
        <w:tc>
          <w:tcPr>
            <w:tcW w:w="0" w:type="auto"/>
            <w:hideMark/>
          </w:tcPr>
          <w:p w14:paraId="0B88B32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Umbrales (ejemplo)</w:t>
            </w:r>
          </w:p>
        </w:tc>
        <w:tc>
          <w:tcPr>
            <w:tcW w:w="0" w:type="auto"/>
            <w:hideMark/>
          </w:tcPr>
          <w:p w14:paraId="025FC9F8"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Accuracy degradación ≤ 2%</w:t>
            </w:r>
          </w:p>
          <w:p w14:paraId="6C6326D6"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Latencia ≤ +10%</w:t>
            </w:r>
          </w:p>
          <w:p w14:paraId="164E14F3" w14:textId="2FD3D36F"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Recall crítico ≥ baseline</w:t>
            </w:r>
          </w:p>
        </w:tc>
      </w:tr>
      <w:tr w:rsidR="007A3E50" w:rsidRPr="007A3E50" w14:paraId="0600E281"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BDEED9C" w14:textId="77777777" w:rsidR="007A3E50" w:rsidRPr="007A3E50" w:rsidRDefault="007A3E50" w:rsidP="007A3E50">
            <w:pPr>
              <w:spacing w:after="160" w:line="278" w:lineRule="auto"/>
              <w:rPr>
                <w:sz w:val="18"/>
                <w:szCs w:val="18"/>
              </w:rPr>
            </w:pPr>
            <w:r w:rsidRPr="007A3E50">
              <w:rPr>
                <w:sz w:val="18"/>
                <w:szCs w:val="18"/>
              </w:rPr>
              <w:t>6. Resultado esperado</w:t>
            </w:r>
          </w:p>
        </w:tc>
        <w:tc>
          <w:tcPr>
            <w:tcW w:w="0" w:type="auto"/>
            <w:hideMark/>
          </w:tcPr>
          <w:p w14:paraId="124E5C95"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éxito (PASS)</w:t>
            </w:r>
          </w:p>
        </w:tc>
        <w:tc>
          <w:tcPr>
            <w:tcW w:w="0" w:type="auto"/>
            <w:hideMark/>
          </w:tcPr>
          <w:p w14:paraId="63426A9D"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La nueva versión mantiene o mejora las métricas objetivo</w:t>
            </w:r>
          </w:p>
        </w:tc>
      </w:tr>
      <w:tr w:rsidR="007A3E50" w:rsidRPr="007A3E50" w14:paraId="0D3172B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E1DB1" w14:textId="77777777" w:rsidR="007A3E50" w:rsidRPr="007A3E50" w:rsidRDefault="007A3E50" w:rsidP="007A3E50">
            <w:pPr>
              <w:spacing w:after="160" w:line="278" w:lineRule="auto"/>
              <w:rPr>
                <w:sz w:val="18"/>
                <w:szCs w:val="18"/>
              </w:rPr>
            </w:pPr>
          </w:p>
        </w:tc>
        <w:tc>
          <w:tcPr>
            <w:tcW w:w="0" w:type="auto"/>
            <w:hideMark/>
          </w:tcPr>
          <w:p w14:paraId="31C5FD4C"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Condición de warning</w:t>
            </w:r>
          </w:p>
        </w:tc>
        <w:tc>
          <w:tcPr>
            <w:tcW w:w="0" w:type="auto"/>
            <w:hideMark/>
          </w:tcPr>
          <w:p w14:paraId="139318F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Existe degradación leve dentro de umbral tolerado</w:t>
            </w:r>
          </w:p>
        </w:tc>
      </w:tr>
      <w:tr w:rsidR="007A3E50" w:rsidRPr="007A3E50" w14:paraId="7A15F662"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D0B2FD9" w14:textId="77777777" w:rsidR="007A3E50" w:rsidRPr="007A3E50" w:rsidRDefault="007A3E50" w:rsidP="007A3E50">
            <w:pPr>
              <w:spacing w:after="160" w:line="278" w:lineRule="auto"/>
              <w:rPr>
                <w:sz w:val="18"/>
                <w:szCs w:val="18"/>
              </w:rPr>
            </w:pPr>
          </w:p>
        </w:tc>
        <w:tc>
          <w:tcPr>
            <w:tcW w:w="0" w:type="auto"/>
            <w:hideMark/>
          </w:tcPr>
          <w:p w14:paraId="71376F5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fallo (FAIL)</w:t>
            </w:r>
          </w:p>
        </w:tc>
        <w:tc>
          <w:tcPr>
            <w:tcW w:w="0" w:type="auto"/>
            <w:hideMark/>
          </w:tcPr>
          <w:p w14:paraId="76B7892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La degradación supera los umbrales definidos</w:t>
            </w:r>
          </w:p>
        </w:tc>
      </w:tr>
      <w:tr w:rsidR="007A3E50" w:rsidRPr="007A3E50" w14:paraId="75A52EB7"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9FD9F" w14:textId="77777777" w:rsidR="007A3E50" w:rsidRPr="007A3E50" w:rsidRDefault="007A3E50" w:rsidP="007A3E50">
            <w:pPr>
              <w:spacing w:after="160" w:line="278" w:lineRule="auto"/>
              <w:rPr>
                <w:sz w:val="18"/>
                <w:szCs w:val="18"/>
              </w:rPr>
            </w:pPr>
            <w:r w:rsidRPr="007A3E50">
              <w:rPr>
                <w:sz w:val="18"/>
                <w:szCs w:val="18"/>
              </w:rPr>
              <w:t>7. Evidencias generadas</w:t>
            </w:r>
          </w:p>
        </w:tc>
        <w:tc>
          <w:tcPr>
            <w:tcW w:w="0" w:type="auto"/>
            <w:hideMark/>
          </w:tcPr>
          <w:p w14:paraId="29A3858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Evidencias</w:t>
            </w:r>
          </w:p>
        </w:tc>
        <w:tc>
          <w:tcPr>
            <w:tcW w:w="0" w:type="auto"/>
            <w:hideMark/>
          </w:tcPr>
          <w:p w14:paraId="4DE3E7F0"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Tabla comparativa de métricas</w:t>
            </w:r>
          </w:p>
          <w:p w14:paraId="0084251A"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Gráficos de comparación</w:t>
            </w:r>
          </w:p>
          <w:p w14:paraId="79C249EE" w14:textId="77777777" w:rsid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Logs de inferencia</w:t>
            </w:r>
          </w:p>
          <w:p w14:paraId="0146011C" w14:textId="68900FFD"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Dataset evaluado</w:t>
            </w:r>
          </w:p>
        </w:tc>
      </w:tr>
      <w:tr w:rsidR="007A3E50" w:rsidRPr="007A3E50" w14:paraId="550C6D3B"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CFE0E60" w14:textId="77777777" w:rsidR="007A3E50" w:rsidRPr="007A3E50" w:rsidRDefault="007A3E50" w:rsidP="007A3E50">
            <w:pPr>
              <w:spacing w:after="160" w:line="278" w:lineRule="auto"/>
              <w:rPr>
                <w:sz w:val="18"/>
                <w:szCs w:val="18"/>
              </w:rPr>
            </w:pPr>
            <w:r w:rsidRPr="007A3E50">
              <w:rPr>
                <w:sz w:val="18"/>
                <w:szCs w:val="18"/>
              </w:rPr>
              <w:t>8. Recomendaciones</w:t>
            </w:r>
          </w:p>
        </w:tc>
        <w:tc>
          <w:tcPr>
            <w:tcW w:w="0" w:type="auto"/>
            <w:hideMark/>
          </w:tcPr>
          <w:p w14:paraId="197A73D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Acción correctiva</w:t>
            </w:r>
          </w:p>
        </w:tc>
        <w:tc>
          <w:tcPr>
            <w:tcW w:w="0" w:type="auto"/>
            <w:hideMark/>
          </w:tcPr>
          <w:p w14:paraId="331EF9EC"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Ajustar hiperparámetros</w:t>
            </w:r>
          </w:p>
          <w:p w14:paraId="6BA3F8D3"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Reentrenar modelo• Revisar dataset</w:t>
            </w:r>
          </w:p>
          <w:p w14:paraId="09BA8EFE" w14:textId="4666AA6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Mantener versión anterior</w:t>
            </w:r>
          </w:p>
        </w:tc>
      </w:tr>
      <w:tr w:rsidR="007A3E50" w:rsidRPr="007A3E50" w14:paraId="5AE09063"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74ACC" w14:textId="77777777" w:rsidR="007A3E50" w:rsidRPr="007A3E50" w:rsidRDefault="007A3E50" w:rsidP="007A3E50">
            <w:pPr>
              <w:spacing w:after="160" w:line="278" w:lineRule="auto"/>
              <w:rPr>
                <w:sz w:val="18"/>
                <w:szCs w:val="18"/>
              </w:rPr>
            </w:pPr>
          </w:p>
        </w:tc>
        <w:tc>
          <w:tcPr>
            <w:tcW w:w="0" w:type="auto"/>
            <w:hideMark/>
          </w:tcPr>
          <w:p w14:paraId="708D503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Prioridad</w:t>
            </w:r>
          </w:p>
        </w:tc>
        <w:tc>
          <w:tcPr>
            <w:tcW w:w="0" w:type="auto"/>
            <w:hideMark/>
          </w:tcPr>
          <w:p w14:paraId="784A7111"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Alta</w:t>
            </w:r>
          </w:p>
        </w:tc>
      </w:tr>
      <w:tr w:rsidR="007A3E50" w:rsidRPr="007A3E50" w14:paraId="0BF4A98F"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740FFF80" w14:textId="77777777" w:rsidR="007A3E50" w:rsidRPr="007A3E50" w:rsidRDefault="007A3E50" w:rsidP="007A3E50">
            <w:pPr>
              <w:spacing w:after="160" w:line="278" w:lineRule="auto"/>
              <w:rPr>
                <w:sz w:val="18"/>
                <w:szCs w:val="18"/>
              </w:rPr>
            </w:pPr>
          </w:p>
        </w:tc>
        <w:tc>
          <w:tcPr>
            <w:tcW w:w="0" w:type="auto"/>
            <w:hideMark/>
          </w:tcPr>
          <w:p w14:paraId="24C9D40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Automatizable</w:t>
            </w:r>
          </w:p>
        </w:tc>
        <w:tc>
          <w:tcPr>
            <w:tcW w:w="0" w:type="auto"/>
            <w:hideMark/>
          </w:tcPr>
          <w:p w14:paraId="6DD7D43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Sí</w:t>
            </w:r>
          </w:p>
        </w:tc>
      </w:tr>
      <w:tr w:rsidR="007A3E50" w:rsidRPr="007A3E50" w14:paraId="1F572DD5"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97E55" w14:textId="77777777" w:rsidR="007A3E50" w:rsidRPr="007A3E50" w:rsidRDefault="007A3E50" w:rsidP="007A3E50">
            <w:pPr>
              <w:spacing w:after="160" w:line="278" w:lineRule="auto"/>
              <w:rPr>
                <w:sz w:val="18"/>
                <w:szCs w:val="18"/>
              </w:rPr>
            </w:pPr>
            <w:r w:rsidRPr="007A3E50">
              <w:rPr>
                <w:sz w:val="18"/>
                <w:szCs w:val="18"/>
              </w:rPr>
              <w:t>9. Metadata técnica</w:t>
            </w:r>
          </w:p>
        </w:tc>
        <w:tc>
          <w:tcPr>
            <w:tcW w:w="0" w:type="auto"/>
            <w:hideMark/>
          </w:tcPr>
          <w:p w14:paraId="2110633D"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Frecuencia de ejecución</w:t>
            </w:r>
          </w:p>
        </w:tc>
        <w:tc>
          <w:tcPr>
            <w:tcW w:w="0" w:type="auto"/>
            <w:hideMark/>
          </w:tcPr>
          <w:p w14:paraId="0CBBE54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En cada nueva versión del modelo</w:t>
            </w:r>
          </w:p>
        </w:tc>
      </w:tr>
      <w:tr w:rsidR="007A3E50" w:rsidRPr="007A3E50" w14:paraId="516CA365"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E860CD5" w14:textId="77777777" w:rsidR="007A3E50" w:rsidRPr="007A3E50" w:rsidRDefault="007A3E50" w:rsidP="007A3E50">
            <w:pPr>
              <w:spacing w:after="160" w:line="278" w:lineRule="auto"/>
              <w:rPr>
                <w:sz w:val="18"/>
                <w:szCs w:val="18"/>
              </w:rPr>
            </w:pPr>
          </w:p>
        </w:tc>
        <w:tc>
          <w:tcPr>
            <w:tcW w:w="0" w:type="auto"/>
            <w:hideMark/>
          </w:tcPr>
          <w:p w14:paraId="27A73A05"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Dependencias</w:t>
            </w:r>
          </w:p>
        </w:tc>
        <w:tc>
          <w:tcPr>
            <w:tcW w:w="0" w:type="auto"/>
            <w:hideMark/>
          </w:tcPr>
          <w:p w14:paraId="2E855C98"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Pipeline MLOps</w:t>
            </w:r>
          </w:p>
          <w:p w14:paraId="5C7A18CE" w14:textId="77777777" w:rsid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Framework ML</w:t>
            </w:r>
          </w:p>
          <w:p w14:paraId="5569A85C" w14:textId="4D3DF202"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Dataset validado</w:t>
            </w:r>
          </w:p>
        </w:tc>
      </w:tr>
      <w:tr w:rsidR="007A3E50" w:rsidRPr="007A3E50" w14:paraId="6CDBBFA6"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52897" w14:textId="77777777" w:rsidR="007A3E50" w:rsidRPr="007A3E50" w:rsidRDefault="007A3E50" w:rsidP="007A3E50">
            <w:pPr>
              <w:spacing w:after="160" w:line="278" w:lineRule="auto"/>
              <w:rPr>
                <w:sz w:val="18"/>
                <w:szCs w:val="18"/>
              </w:rPr>
            </w:pPr>
          </w:p>
        </w:tc>
        <w:tc>
          <w:tcPr>
            <w:tcW w:w="0" w:type="auto"/>
            <w:hideMark/>
          </w:tcPr>
          <w:p w14:paraId="59B30CF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Coste estimado</w:t>
            </w:r>
          </w:p>
        </w:tc>
        <w:tc>
          <w:tcPr>
            <w:tcW w:w="0" w:type="auto"/>
            <w:hideMark/>
          </w:tcPr>
          <w:p w14:paraId="4505069E"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Medio</w:t>
            </w:r>
          </w:p>
        </w:tc>
      </w:tr>
      <w:tr w:rsidR="007A3E50" w:rsidRPr="007A3E50" w14:paraId="6B5A2AAD"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55444DB" w14:textId="77777777" w:rsidR="007A3E50" w:rsidRPr="007A3E50" w:rsidRDefault="007A3E50" w:rsidP="007A3E50">
            <w:pPr>
              <w:spacing w:after="160" w:line="278" w:lineRule="auto"/>
              <w:rPr>
                <w:sz w:val="18"/>
                <w:szCs w:val="18"/>
              </w:rPr>
            </w:pPr>
          </w:p>
        </w:tc>
        <w:tc>
          <w:tcPr>
            <w:tcW w:w="0" w:type="auto"/>
            <w:hideMark/>
          </w:tcPr>
          <w:p w14:paraId="4CE261A5"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Tiempo de ejecución</w:t>
            </w:r>
          </w:p>
        </w:tc>
        <w:tc>
          <w:tcPr>
            <w:tcW w:w="0" w:type="auto"/>
            <w:hideMark/>
          </w:tcPr>
          <w:p w14:paraId="23C8D9D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Medio</w:t>
            </w:r>
          </w:p>
        </w:tc>
      </w:tr>
      <w:tr w:rsidR="007A3E50" w:rsidRPr="007A3E50" w14:paraId="3C6D7191"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42EAC" w14:textId="77777777" w:rsidR="007A3E50" w:rsidRPr="007A3E50" w:rsidRDefault="007A3E50" w:rsidP="007A3E50">
            <w:pPr>
              <w:spacing w:after="160" w:line="278" w:lineRule="auto"/>
              <w:rPr>
                <w:sz w:val="18"/>
                <w:szCs w:val="18"/>
              </w:rPr>
            </w:pPr>
            <w:r w:rsidRPr="007A3E50">
              <w:rPr>
                <w:sz w:val="18"/>
                <w:szCs w:val="18"/>
              </w:rPr>
              <w:t>10. Versionado</w:t>
            </w:r>
          </w:p>
        </w:tc>
        <w:tc>
          <w:tcPr>
            <w:tcW w:w="0" w:type="auto"/>
            <w:hideMark/>
          </w:tcPr>
          <w:p w14:paraId="701F783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Versión</w:t>
            </w:r>
          </w:p>
        </w:tc>
        <w:tc>
          <w:tcPr>
            <w:tcW w:w="0" w:type="auto"/>
            <w:hideMark/>
          </w:tcPr>
          <w:p w14:paraId="0252C573"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1.0</w:t>
            </w:r>
          </w:p>
        </w:tc>
      </w:tr>
      <w:tr w:rsidR="007A3E50" w:rsidRPr="007A3E50" w14:paraId="704042DF"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DAAA8A3" w14:textId="77777777" w:rsidR="007A3E50" w:rsidRPr="007A3E50" w:rsidRDefault="007A3E50" w:rsidP="007A3E50">
            <w:pPr>
              <w:spacing w:after="160" w:line="278" w:lineRule="auto"/>
              <w:rPr>
                <w:sz w:val="18"/>
                <w:szCs w:val="18"/>
              </w:rPr>
            </w:pPr>
          </w:p>
        </w:tc>
        <w:tc>
          <w:tcPr>
            <w:tcW w:w="0" w:type="auto"/>
            <w:hideMark/>
          </w:tcPr>
          <w:p w14:paraId="2714415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Autor</w:t>
            </w:r>
          </w:p>
        </w:tc>
        <w:tc>
          <w:tcPr>
            <w:tcW w:w="0" w:type="auto"/>
            <w:hideMark/>
          </w:tcPr>
          <w:p w14:paraId="4F1B956C"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Equipo QA / Experto en testing</w:t>
            </w:r>
          </w:p>
        </w:tc>
      </w:tr>
      <w:tr w:rsidR="007A3E50" w:rsidRPr="007A3E50" w14:paraId="29C40E1C"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261C4" w14:textId="77777777" w:rsidR="007A3E50" w:rsidRPr="007A3E50" w:rsidRDefault="007A3E50" w:rsidP="007A3E50">
            <w:pPr>
              <w:spacing w:after="160" w:line="278" w:lineRule="auto"/>
              <w:rPr>
                <w:sz w:val="18"/>
                <w:szCs w:val="18"/>
              </w:rPr>
            </w:pPr>
          </w:p>
        </w:tc>
        <w:tc>
          <w:tcPr>
            <w:tcW w:w="0" w:type="auto"/>
            <w:hideMark/>
          </w:tcPr>
          <w:p w14:paraId="2F7D86AD"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Fecha de creación</w:t>
            </w:r>
          </w:p>
        </w:tc>
        <w:tc>
          <w:tcPr>
            <w:tcW w:w="0" w:type="auto"/>
            <w:hideMark/>
          </w:tcPr>
          <w:p w14:paraId="7DA4790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2026-05-10</w:t>
            </w:r>
          </w:p>
        </w:tc>
      </w:tr>
      <w:tr w:rsidR="007A3E50" w:rsidRPr="007A3E50" w14:paraId="5B186497"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15E18B8" w14:textId="77777777" w:rsidR="007A3E50" w:rsidRPr="007A3E50" w:rsidRDefault="007A3E50" w:rsidP="007A3E50">
            <w:pPr>
              <w:spacing w:after="160" w:line="278" w:lineRule="auto"/>
              <w:rPr>
                <w:sz w:val="18"/>
                <w:szCs w:val="18"/>
              </w:rPr>
            </w:pPr>
          </w:p>
        </w:tc>
        <w:tc>
          <w:tcPr>
            <w:tcW w:w="0" w:type="auto"/>
            <w:hideMark/>
          </w:tcPr>
          <w:p w14:paraId="71E72ECC"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Histórico de cambios</w:t>
            </w:r>
          </w:p>
        </w:tc>
        <w:tc>
          <w:tcPr>
            <w:tcW w:w="0" w:type="auto"/>
            <w:hideMark/>
          </w:tcPr>
          <w:p w14:paraId="4CFB2DC9" w14:textId="53168E1F"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xml:space="preserve"> v1.0: Definición inicial</w:t>
            </w:r>
          </w:p>
        </w:tc>
      </w:tr>
    </w:tbl>
    <w:p w14:paraId="0C1B7F1D" w14:textId="77777777" w:rsidR="007A3E50" w:rsidRDefault="007A3E50" w:rsidP="007A3E50"/>
    <w:p w14:paraId="0A62B51B" w14:textId="3074D460" w:rsidR="007A3E50" w:rsidRDefault="00CC72A6" w:rsidP="000633E7">
      <w:pPr>
        <w:pStyle w:val="Ttulo5"/>
      </w:pPr>
      <w:r>
        <w:rPr>
          <w:highlight w:val="yellow"/>
        </w:rPr>
        <w:t>TST-ModelCompare_00</w:t>
      </w:r>
      <w:r w:rsidR="0078438D">
        <w:rPr>
          <w:highlight w:val="yellow"/>
        </w:rPr>
        <w:t>X</w:t>
      </w:r>
      <w:r>
        <w:rPr>
          <w:highlight w:val="yellow"/>
        </w:rPr>
        <w:t xml:space="preserve"> (</w:t>
      </w:r>
      <w:r w:rsidR="007A3E50" w:rsidRPr="006D378E">
        <w:rPr>
          <w:highlight w:val="yellow"/>
        </w:rPr>
        <w:t>Lactancia</w:t>
      </w:r>
      <w:r>
        <w:t>)</w:t>
      </w:r>
    </w:p>
    <w:p w14:paraId="4950890F" w14:textId="77777777" w:rsidR="0078438D" w:rsidRPr="0078438D" w:rsidRDefault="0078438D" w:rsidP="0078438D"/>
    <w:tbl>
      <w:tblPr>
        <w:tblStyle w:val="Tabladelista3-nfasis5"/>
        <w:tblW w:w="0" w:type="auto"/>
        <w:tblLook w:val="04A0" w:firstRow="1" w:lastRow="0" w:firstColumn="1" w:lastColumn="0" w:noHBand="0" w:noVBand="1"/>
      </w:tblPr>
      <w:tblGrid>
        <w:gridCol w:w="2033"/>
        <w:gridCol w:w="1980"/>
        <w:gridCol w:w="4481"/>
      </w:tblGrid>
      <w:tr w:rsidR="007A3E50" w:rsidRPr="007A3E50" w14:paraId="34F01748" w14:textId="77777777" w:rsidTr="007A3E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9FB3A1" w14:textId="77777777" w:rsidR="007A3E50" w:rsidRPr="007A3E50" w:rsidRDefault="007A3E50" w:rsidP="007A3E50">
            <w:pPr>
              <w:spacing w:after="160" w:line="278" w:lineRule="auto"/>
              <w:rPr>
                <w:sz w:val="18"/>
                <w:szCs w:val="18"/>
              </w:rPr>
            </w:pPr>
            <w:r w:rsidRPr="007A3E50">
              <w:rPr>
                <w:sz w:val="18"/>
                <w:szCs w:val="18"/>
              </w:rPr>
              <w:t>Sección</w:t>
            </w:r>
          </w:p>
        </w:tc>
        <w:tc>
          <w:tcPr>
            <w:tcW w:w="0" w:type="auto"/>
            <w:hideMark/>
          </w:tcPr>
          <w:p w14:paraId="1EBAE0D0"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Campo</w:t>
            </w:r>
          </w:p>
        </w:tc>
        <w:tc>
          <w:tcPr>
            <w:tcW w:w="0" w:type="auto"/>
            <w:hideMark/>
          </w:tcPr>
          <w:p w14:paraId="024F3D52"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Detalle</w:t>
            </w:r>
          </w:p>
        </w:tc>
      </w:tr>
      <w:tr w:rsidR="007A3E50" w:rsidRPr="007A3E50" w14:paraId="5311A2EC"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9EA3D" w14:textId="77777777" w:rsidR="007A3E50" w:rsidRPr="007A3E50" w:rsidRDefault="007A3E50" w:rsidP="007A3E50">
            <w:pPr>
              <w:spacing w:after="160" w:line="278" w:lineRule="auto"/>
              <w:rPr>
                <w:sz w:val="18"/>
                <w:szCs w:val="18"/>
              </w:rPr>
            </w:pPr>
            <w:r w:rsidRPr="007A3E50">
              <w:rPr>
                <w:sz w:val="18"/>
                <w:szCs w:val="18"/>
              </w:rPr>
              <w:t>1. Identificación</w:t>
            </w:r>
          </w:p>
        </w:tc>
        <w:tc>
          <w:tcPr>
            <w:tcW w:w="0" w:type="auto"/>
            <w:hideMark/>
          </w:tcPr>
          <w:p w14:paraId="6C5C292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ID</w:t>
            </w:r>
          </w:p>
        </w:tc>
        <w:tc>
          <w:tcPr>
            <w:tcW w:w="0" w:type="auto"/>
            <w:hideMark/>
          </w:tcPr>
          <w:p w14:paraId="26A2EAAC" w14:textId="2727B5F8"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TST-ModelCompare-00</w:t>
            </w:r>
            <w:r w:rsidR="0078438D">
              <w:rPr>
                <w:sz w:val="18"/>
                <w:szCs w:val="18"/>
              </w:rPr>
              <w:t>X (Lactancia entre versiones)</w:t>
            </w:r>
          </w:p>
        </w:tc>
      </w:tr>
      <w:tr w:rsidR="007A3E50" w:rsidRPr="007A3E50" w14:paraId="7AEFF469"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6A41ACA" w14:textId="77777777" w:rsidR="007A3E50" w:rsidRPr="007A3E50" w:rsidRDefault="007A3E50" w:rsidP="007A3E50">
            <w:pPr>
              <w:spacing w:after="160" w:line="278" w:lineRule="auto"/>
              <w:rPr>
                <w:sz w:val="18"/>
                <w:szCs w:val="18"/>
              </w:rPr>
            </w:pPr>
          </w:p>
        </w:tc>
        <w:tc>
          <w:tcPr>
            <w:tcW w:w="0" w:type="auto"/>
            <w:hideMark/>
          </w:tcPr>
          <w:p w14:paraId="40A4962B"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w:t>
            </w:r>
          </w:p>
        </w:tc>
        <w:tc>
          <w:tcPr>
            <w:tcW w:w="0" w:type="auto"/>
            <w:hideMark/>
          </w:tcPr>
          <w:p w14:paraId="0521C0D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Validación de latencia entre versiones</w:t>
            </w:r>
          </w:p>
        </w:tc>
      </w:tr>
      <w:tr w:rsidR="007A3E50" w:rsidRPr="007A3E50" w14:paraId="2866E4F0"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04718" w14:textId="77777777" w:rsidR="007A3E50" w:rsidRPr="007A3E50" w:rsidRDefault="007A3E50" w:rsidP="007A3E50">
            <w:pPr>
              <w:spacing w:after="160" w:line="278" w:lineRule="auto"/>
              <w:rPr>
                <w:sz w:val="18"/>
                <w:szCs w:val="18"/>
              </w:rPr>
            </w:pPr>
          </w:p>
        </w:tc>
        <w:tc>
          <w:tcPr>
            <w:tcW w:w="0" w:type="auto"/>
            <w:hideMark/>
          </w:tcPr>
          <w:p w14:paraId="6E3453BC"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687D425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Evalúa el impacto en tiempo de inferencia al comparar distintas versiones del modelo.</w:t>
            </w:r>
          </w:p>
        </w:tc>
      </w:tr>
      <w:tr w:rsidR="007A3E50" w:rsidRPr="007A3E50" w14:paraId="2D7C17AB"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0E69A328" w14:textId="77777777" w:rsidR="007A3E50" w:rsidRPr="007A3E50" w:rsidRDefault="007A3E50" w:rsidP="007A3E50">
            <w:pPr>
              <w:spacing w:after="160" w:line="278" w:lineRule="auto"/>
              <w:rPr>
                <w:sz w:val="18"/>
                <w:szCs w:val="18"/>
              </w:rPr>
            </w:pPr>
            <w:r w:rsidRPr="007A3E50">
              <w:rPr>
                <w:sz w:val="18"/>
                <w:szCs w:val="18"/>
              </w:rPr>
              <w:t>2. Contexto</w:t>
            </w:r>
          </w:p>
        </w:tc>
        <w:tc>
          <w:tcPr>
            <w:tcW w:w="0" w:type="auto"/>
            <w:hideMark/>
          </w:tcPr>
          <w:p w14:paraId="05A4F274"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Fase del ciclo del dato</w:t>
            </w:r>
          </w:p>
        </w:tc>
        <w:tc>
          <w:tcPr>
            <w:tcW w:w="0" w:type="auto"/>
            <w:hideMark/>
          </w:tcPr>
          <w:p w14:paraId="23F5F31B"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Evaluación del modelo / Producción</w:t>
            </w:r>
          </w:p>
        </w:tc>
      </w:tr>
      <w:tr w:rsidR="007A3E50" w:rsidRPr="007A3E50" w14:paraId="707FFCE6"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4D231" w14:textId="77777777" w:rsidR="007A3E50" w:rsidRPr="007A3E50" w:rsidRDefault="007A3E50" w:rsidP="007A3E50">
            <w:pPr>
              <w:spacing w:after="160" w:line="278" w:lineRule="auto"/>
              <w:rPr>
                <w:sz w:val="18"/>
                <w:szCs w:val="18"/>
              </w:rPr>
            </w:pPr>
          </w:p>
        </w:tc>
        <w:tc>
          <w:tcPr>
            <w:tcW w:w="0" w:type="auto"/>
            <w:hideMark/>
          </w:tcPr>
          <w:p w14:paraId="2A2057D3"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Caso de uso</w:t>
            </w:r>
          </w:p>
        </w:tc>
        <w:tc>
          <w:tcPr>
            <w:tcW w:w="0" w:type="auto"/>
            <w:hideMark/>
          </w:tcPr>
          <w:p w14:paraId="68DDB499"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Regresión ML</w:t>
            </w:r>
          </w:p>
          <w:p w14:paraId="18688B38"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Validación pre-despliegue</w:t>
            </w:r>
          </w:p>
          <w:p w14:paraId="35D61212" w14:textId="1C663769"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Optimización de inferencia</w:t>
            </w:r>
          </w:p>
        </w:tc>
      </w:tr>
      <w:tr w:rsidR="007A3E50" w:rsidRPr="007A3E50" w14:paraId="25794516"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791604E1" w14:textId="77777777" w:rsidR="007A3E50" w:rsidRPr="007A3E50" w:rsidRDefault="007A3E50" w:rsidP="007A3E50">
            <w:pPr>
              <w:spacing w:after="160" w:line="278" w:lineRule="auto"/>
              <w:rPr>
                <w:sz w:val="18"/>
                <w:szCs w:val="18"/>
              </w:rPr>
            </w:pPr>
          </w:p>
        </w:tc>
        <w:tc>
          <w:tcPr>
            <w:tcW w:w="0" w:type="auto"/>
            <w:hideMark/>
          </w:tcPr>
          <w:p w14:paraId="5CC6195B"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artefacto</w:t>
            </w:r>
          </w:p>
        </w:tc>
        <w:tc>
          <w:tcPr>
            <w:tcW w:w="0" w:type="auto"/>
            <w:hideMark/>
          </w:tcPr>
          <w:p w14:paraId="36C7AE5F"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Modelos versionados</w:t>
            </w:r>
          </w:p>
        </w:tc>
      </w:tr>
      <w:tr w:rsidR="007A3E50" w:rsidRPr="007A3E50" w14:paraId="2B623F6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C16EA" w14:textId="77777777" w:rsidR="007A3E50" w:rsidRPr="007A3E50" w:rsidRDefault="007A3E50" w:rsidP="007A3E50">
            <w:pPr>
              <w:spacing w:after="160" w:line="278" w:lineRule="auto"/>
              <w:rPr>
                <w:sz w:val="18"/>
                <w:szCs w:val="18"/>
              </w:rPr>
            </w:pPr>
          </w:p>
        </w:tc>
        <w:tc>
          <w:tcPr>
            <w:tcW w:w="0" w:type="auto"/>
            <w:hideMark/>
          </w:tcPr>
          <w:p w14:paraId="3FE7D22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Condiciones de aplicabilidad</w:t>
            </w:r>
          </w:p>
        </w:tc>
        <w:tc>
          <w:tcPr>
            <w:tcW w:w="0" w:type="auto"/>
            <w:hideMark/>
          </w:tcPr>
          <w:p w14:paraId="1FCE9528"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Aplicable a modelos desplegables</w:t>
            </w:r>
          </w:p>
          <w:p w14:paraId="3B75A5B1" w14:textId="7DB18F2C"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Requiere entorno controlado</w:t>
            </w:r>
          </w:p>
        </w:tc>
      </w:tr>
      <w:tr w:rsidR="007A3E50" w:rsidRPr="007A3E50" w14:paraId="0DD6A6A4"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73266266" w14:textId="77777777" w:rsidR="007A3E50" w:rsidRPr="007A3E50" w:rsidRDefault="007A3E50" w:rsidP="007A3E50">
            <w:pPr>
              <w:spacing w:after="160" w:line="278" w:lineRule="auto"/>
              <w:rPr>
                <w:sz w:val="18"/>
                <w:szCs w:val="18"/>
              </w:rPr>
            </w:pPr>
            <w:r w:rsidRPr="007A3E50">
              <w:rPr>
                <w:sz w:val="18"/>
                <w:szCs w:val="18"/>
              </w:rPr>
              <w:t>3. Riesgo asociado</w:t>
            </w:r>
          </w:p>
        </w:tc>
        <w:tc>
          <w:tcPr>
            <w:tcW w:w="0" w:type="auto"/>
            <w:hideMark/>
          </w:tcPr>
          <w:p w14:paraId="2299CE0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 del riesgo</w:t>
            </w:r>
          </w:p>
        </w:tc>
        <w:tc>
          <w:tcPr>
            <w:tcW w:w="0" w:type="auto"/>
            <w:hideMark/>
          </w:tcPr>
          <w:p w14:paraId="0182B140"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Degradación de rendimiento</w:t>
            </w:r>
          </w:p>
        </w:tc>
      </w:tr>
      <w:tr w:rsidR="007A3E50" w:rsidRPr="007A3E50" w14:paraId="4E135C2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9281" w14:textId="77777777" w:rsidR="007A3E50" w:rsidRPr="007A3E50" w:rsidRDefault="007A3E50" w:rsidP="007A3E50">
            <w:pPr>
              <w:spacing w:after="160" w:line="278" w:lineRule="auto"/>
              <w:rPr>
                <w:sz w:val="18"/>
                <w:szCs w:val="18"/>
              </w:rPr>
            </w:pPr>
          </w:p>
        </w:tc>
        <w:tc>
          <w:tcPr>
            <w:tcW w:w="0" w:type="auto"/>
            <w:hideMark/>
          </w:tcPr>
          <w:p w14:paraId="2FD85BA8"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1A4116C6"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Incrementos excesivos de latencia pueden afectar SLAs y experiencia de usuario.</w:t>
            </w:r>
          </w:p>
        </w:tc>
      </w:tr>
      <w:tr w:rsidR="007A3E50" w:rsidRPr="007A3E50" w14:paraId="590A1B54"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7C252A7" w14:textId="77777777" w:rsidR="007A3E50" w:rsidRPr="007A3E50" w:rsidRDefault="007A3E50" w:rsidP="007A3E50">
            <w:pPr>
              <w:spacing w:after="160" w:line="278" w:lineRule="auto"/>
              <w:rPr>
                <w:sz w:val="18"/>
                <w:szCs w:val="18"/>
              </w:rPr>
            </w:pPr>
          </w:p>
        </w:tc>
        <w:tc>
          <w:tcPr>
            <w:tcW w:w="0" w:type="auto"/>
            <w:hideMark/>
          </w:tcPr>
          <w:p w14:paraId="54E9A36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Impacto</w:t>
            </w:r>
          </w:p>
        </w:tc>
        <w:tc>
          <w:tcPr>
            <w:tcW w:w="0" w:type="auto"/>
            <w:hideMark/>
          </w:tcPr>
          <w:p w14:paraId="222DFB30"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Alto</w:t>
            </w:r>
          </w:p>
        </w:tc>
      </w:tr>
      <w:tr w:rsidR="007A3E50" w:rsidRPr="007A3E50" w14:paraId="52050044"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75CE0" w14:textId="77777777" w:rsidR="007A3E50" w:rsidRPr="007A3E50" w:rsidRDefault="007A3E50" w:rsidP="007A3E50">
            <w:pPr>
              <w:spacing w:after="160" w:line="278" w:lineRule="auto"/>
              <w:rPr>
                <w:sz w:val="18"/>
                <w:szCs w:val="18"/>
              </w:rPr>
            </w:pPr>
            <w:r w:rsidRPr="007A3E50">
              <w:rPr>
                <w:sz w:val="18"/>
                <w:szCs w:val="18"/>
              </w:rPr>
              <w:t>4. Definición del control</w:t>
            </w:r>
          </w:p>
        </w:tc>
        <w:tc>
          <w:tcPr>
            <w:tcW w:w="0" w:type="auto"/>
            <w:hideMark/>
          </w:tcPr>
          <w:p w14:paraId="4242E4C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 del control</w:t>
            </w:r>
          </w:p>
        </w:tc>
        <w:tc>
          <w:tcPr>
            <w:tcW w:w="0" w:type="auto"/>
            <w:hideMark/>
          </w:tcPr>
          <w:p w14:paraId="1B4F733F"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Comparar tiempos de inferencia entre versiones del modelo.</w:t>
            </w:r>
          </w:p>
        </w:tc>
      </w:tr>
      <w:tr w:rsidR="007A3E50" w:rsidRPr="007A3E50" w14:paraId="1C7598A7"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24E81C61" w14:textId="77777777" w:rsidR="007A3E50" w:rsidRPr="007A3E50" w:rsidRDefault="007A3E50" w:rsidP="007A3E50">
            <w:pPr>
              <w:spacing w:after="160" w:line="278" w:lineRule="auto"/>
              <w:rPr>
                <w:sz w:val="18"/>
                <w:szCs w:val="18"/>
              </w:rPr>
            </w:pPr>
          </w:p>
        </w:tc>
        <w:tc>
          <w:tcPr>
            <w:tcW w:w="0" w:type="auto"/>
            <w:hideMark/>
          </w:tcPr>
          <w:p w14:paraId="7795696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validación</w:t>
            </w:r>
          </w:p>
        </w:tc>
        <w:tc>
          <w:tcPr>
            <w:tcW w:w="0" w:type="auto"/>
            <w:hideMark/>
          </w:tcPr>
          <w:p w14:paraId="39F8E4FD"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Rendimiento</w:t>
            </w:r>
          </w:p>
        </w:tc>
      </w:tr>
      <w:tr w:rsidR="007A3E50" w:rsidRPr="007A3E50" w14:paraId="53ED8AE0"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F0DE" w14:textId="77777777" w:rsidR="007A3E50" w:rsidRPr="007A3E50" w:rsidRDefault="007A3E50" w:rsidP="007A3E50">
            <w:pPr>
              <w:spacing w:after="160" w:line="278" w:lineRule="auto"/>
              <w:rPr>
                <w:sz w:val="18"/>
                <w:szCs w:val="18"/>
              </w:rPr>
            </w:pPr>
            <w:r w:rsidRPr="007A3E50">
              <w:rPr>
                <w:sz w:val="18"/>
                <w:szCs w:val="18"/>
              </w:rPr>
              <w:t>5. Especificación del test</w:t>
            </w:r>
          </w:p>
        </w:tc>
        <w:tc>
          <w:tcPr>
            <w:tcW w:w="0" w:type="auto"/>
            <w:hideMark/>
          </w:tcPr>
          <w:p w14:paraId="22BE695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Tipo de test</w:t>
            </w:r>
          </w:p>
        </w:tc>
        <w:tc>
          <w:tcPr>
            <w:tcW w:w="0" w:type="auto"/>
            <w:hideMark/>
          </w:tcPr>
          <w:p w14:paraId="7DDAF4C8"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Benchmark de inferencia</w:t>
            </w:r>
          </w:p>
        </w:tc>
      </w:tr>
      <w:tr w:rsidR="007A3E50" w:rsidRPr="007A3E50" w14:paraId="357049F4"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AF594B5" w14:textId="77777777" w:rsidR="007A3E50" w:rsidRPr="007A3E50" w:rsidRDefault="007A3E50" w:rsidP="007A3E50">
            <w:pPr>
              <w:spacing w:after="160" w:line="278" w:lineRule="auto"/>
              <w:rPr>
                <w:sz w:val="18"/>
                <w:szCs w:val="18"/>
              </w:rPr>
            </w:pPr>
          </w:p>
        </w:tc>
        <w:tc>
          <w:tcPr>
            <w:tcW w:w="0" w:type="auto"/>
            <w:hideMark/>
          </w:tcPr>
          <w:p w14:paraId="1A56BBB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Inputs requeridos</w:t>
            </w:r>
          </w:p>
        </w:tc>
        <w:tc>
          <w:tcPr>
            <w:tcW w:w="0" w:type="auto"/>
            <w:hideMark/>
          </w:tcPr>
          <w:p w14:paraId="5F274905"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Modelo baseline</w:t>
            </w:r>
          </w:p>
          <w:p w14:paraId="218424F7"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Modelo candidato</w:t>
            </w:r>
          </w:p>
          <w:p w14:paraId="0C6C6521" w14:textId="01291E82"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Dataset de prueba</w:t>
            </w:r>
          </w:p>
        </w:tc>
      </w:tr>
      <w:tr w:rsidR="007A3E50" w:rsidRPr="007A3E50" w14:paraId="5348483A"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1DA80" w14:textId="77777777" w:rsidR="007A3E50" w:rsidRPr="007A3E50" w:rsidRDefault="007A3E50" w:rsidP="007A3E50">
            <w:pPr>
              <w:spacing w:after="160" w:line="278" w:lineRule="auto"/>
              <w:rPr>
                <w:sz w:val="18"/>
                <w:szCs w:val="18"/>
              </w:rPr>
            </w:pPr>
          </w:p>
        </w:tc>
        <w:tc>
          <w:tcPr>
            <w:tcW w:w="0" w:type="auto"/>
            <w:hideMark/>
          </w:tcPr>
          <w:p w14:paraId="20B8379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Procedimiento</w:t>
            </w:r>
          </w:p>
        </w:tc>
        <w:tc>
          <w:tcPr>
            <w:tcW w:w="0" w:type="auto"/>
            <w:hideMark/>
          </w:tcPr>
          <w:p w14:paraId="19CD7FFB"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 Ejecutar múltiples inferencias</w:t>
            </w:r>
          </w:p>
          <w:p w14:paraId="2F8B3F01"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 Medir tiempos promedio</w:t>
            </w:r>
          </w:p>
          <w:p w14:paraId="56389210" w14:textId="7BB37B39"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3. Comparar resultados</w:t>
            </w:r>
          </w:p>
        </w:tc>
      </w:tr>
      <w:tr w:rsidR="007A3E50" w:rsidRPr="007A3E50" w14:paraId="666AA506"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707BFCD" w14:textId="77777777" w:rsidR="007A3E50" w:rsidRPr="007A3E50" w:rsidRDefault="007A3E50" w:rsidP="007A3E50">
            <w:pPr>
              <w:spacing w:after="160" w:line="278" w:lineRule="auto"/>
              <w:rPr>
                <w:sz w:val="18"/>
                <w:szCs w:val="18"/>
              </w:rPr>
            </w:pPr>
          </w:p>
        </w:tc>
        <w:tc>
          <w:tcPr>
            <w:tcW w:w="0" w:type="auto"/>
            <w:hideMark/>
          </w:tcPr>
          <w:p w14:paraId="1F55D013"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Criterios de evaluación</w:t>
            </w:r>
          </w:p>
        </w:tc>
        <w:tc>
          <w:tcPr>
            <w:tcW w:w="0" w:type="auto"/>
            <w:hideMark/>
          </w:tcPr>
          <w:p w14:paraId="00740A41"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Tiempo medio</w:t>
            </w:r>
          </w:p>
          <w:p w14:paraId="44F0DA37"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P95</w:t>
            </w:r>
          </w:p>
          <w:p w14:paraId="3A1C3003" w14:textId="7EBA1CD4"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P99</w:t>
            </w:r>
          </w:p>
        </w:tc>
      </w:tr>
      <w:tr w:rsidR="007A3E50" w:rsidRPr="007A3E50" w14:paraId="51CFF04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9D164" w14:textId="77777777" w:rsidR="007A3E50" w:rsidRPr="007A3E50" w:rsidRDefault="007A3E50" w:rsidP="007A3E50">
            <w:pPr>
              <w:spacing w:after="160" w:line="278" w:lineRule="auto"/>
              <w:rPr>
                <w:sz w:val="18"/>
                <w:szCs w:val="18"/>
              </w:rPr>
            </w:pPr>
          </w:p>
        </w:tc>
        <w:tc>
          <w:tcPr>
            <w:tcW w:w="0" w:type="auto"/>
            <w:hideMark/>
          </w:tcPr>
          <w:p w14:paraId="3EF2A69F"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Umbrales (ejemplo)</w:t>
            </w:r>
          </w:p>
        </w:tc>
        <w:tc>
          <w:tcPr>
            <w:tcW w:w="0" w:type="auto"/>
            <w:hideMark/>
          </w:tcPr>
          <w:p w14:paraId="7DEEEB9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Incremento máximo permitido ≤ 10%</w:t>
            </w:r>
          </w:p>
        </w:tc>
      </w:tr>
      <w:tr w:rsidR="007A3E50" w:rsidRPr="007A3E50" w14:paraId="0B900C9A"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1424630" w14:textId="77777777" w:rsidR="007A3E50" w:rsidRPr="007A3E50" w:rsidRDefault="007A3E50" w:rsidP="007A3E50">
            <w:pPr>
              <w:spacing w:after="160" w:line="278" w:lineRule="auto"/>
              <w:rPr>
                <w:sz w:val="18"/>
                <w:szCs w:val="18"/>
              </w:rPr>
            </w:pPr>
            <w:r w:rsidRPr="007A3E50">
              <w:rPr>
                <w:sz w:val="18"/>
                <w:szCs w:val="18"/>
              </w:rPr>
              <w:t>6. Resultado esperado</w:t>
            </w:r>
          </w:p>
        </w:tc>
        <w:tc>
          <w:tcPr>
            <w:tcW w:w="0" w:type="auto"/>
            <w:hideMark/>
          </w:tcPr>
          <w:p w14:paraId="568B6A3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éxito (PASS)</w:t>
            </w:r>
          </w:p>
        </w:tc>
        <w:tc>
          <w:tcPr>
            <w:tcW w:w="0" w:type="auto"/>
            <w:hideMark/>
          </w:tcPr>
          <w:p w14:paraId="3D76A47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La latencia permanece dentro de límites aceptables</w:t>
            </w:r>
          </w:p>
        </w:tc>
      </w:tr>
      <w:tr w:rsidR="007A3E50" w:rsidRPr="007A3E50" w14:paraId="6493B12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0193B" w14:textId="77777777" w:rsidR="007A3E50" w:rsidRPr="007A3E50" w:rsidRDefault="007A3E50" w:rsidP="007A3E50">
            <w:pPr>
              <w:spacing w:after="160" w:line="278" w:lineRule="auto"/>
              <w:rPr>
                <w:sz w:val="18"/>
                <w:szCs w:val="18"/>
              </w:rPr>
            </w:pPr>
          </w:p>
        </w:tc>
        <w:tc>
          <w:tcPr>
            <w:tcW w:w="0" w:type="auto"/>
            <w:hideMark/>
          </w:tcPr>
          <w:p w14:paraId="2614C97F"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Condición de warning</w:t>
            </w:r>
          </w:p>
        </w:tc>
        <w:tc>
          <w:tcPr>
            <w:tcW w:w="0" w:type="auto"/>
            <w:hideMark/>
          </w:tcPr>
          <w:p w14:paraId="0682D78B"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Ligera degradación de rendimiento</w:t>
            </w:r>
          </w:p>
        </w:tc>
      </w:tr>
      <w:tr w:rsidR="007A3E50" w:rsidRPr="007A3E50" w14:paraId="3BCD8BB9"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0FF43B1" w14:textId="77777777" w:rsidR="007A3E50" w:rsidRPr="007A3E50" w:rsidRDefault="007A3E50" w:rsidP="007A3E50">
            <w:pPr>
              <w:spacing w:after="160" w:line="278" w:lineRule="auto"/>
              <w:rPr>
                <w:sz w:val="18"/>
                <w:szCs w:val="18"/>
              </w:rPr>
            </w:pPr>
          </w:p>
        </w:tc>
        <w:tc>
          <w:tcPr>
            <w:tcW w:w="0" w:type="auto"/>
            <w:hideMark/>
          </w:tcPr>
          <w:p w14:paraId="2BD484B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fallo (FAIL)</w:t>
            </w:r>
          </w:p>
        </w:tc>
        <w:tc>
          <w:tcPr>
            <w:tcW w:w="0" w:type="auto"/>
            <w:hideMark/>
          </w:tcPr>
          <w:p w14:paraId="12F428C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Incremento excesivo de latencia</w:t>
            </w:r>
          </w:p>
        </w:tc>
      </w:tr>
      <w:tr w:rsidR="007A3E50" w:rsidRPr="007A3E50" w14:paraId="0C8D02D1"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616D7" w14:textId="77777777" w:rsidR="007A3E50" w:rsidRPr="007A3E50" w:rsidRDefault="007A3E50" w:rsidP="007A3E50">
            <w:pPr>
              <w:spacing w:after="160" w:line="278" w:lineRule="auto"/>
              <w:rPr>
                <w:sz w:val="18"/>
                <w:szCs w:val="18"/>
              </w:rPr>
            </w:pPr>
            <w:r w:rsidRPr="007A3E50">
              <w:rPr>
                <w:sz w:val="18"/>
                <w:szCs w:val="18"/>
              </w:rPr>
              <w:t>7. Evidencias generadas</w:t>
            </w:r>
          </w:p>
        </w:tc>
        <w:tc>
          <w:tcPr>
            <w:tcW w:w="0" w:type="auto"/>
            <w:hideMark/>
          </w:tcPr>
          <w:p w14:paraId="68571FC1"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Evidencias</w:t>
            </w:r>
          </w:p>
        </w:tc>
        <w:tc>
          <w:tcPr>
            <w:tcW w:w="0" w:type="auto"/>
            <w:hideMark/>
          </w:tcPr>
          <w:p w14:paraId="2D29F97F"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Métricas temporales</w:t>
            </w:r>
          </w:p>
          <w:p w14:paraId="661CBE5C"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Logs de ejecución</w:t>
            </w:r>
          </w:p>
          <w:p w14:paraId="716A0D4C" w14:textId="3E55369B"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Comparativa de tiempos</w:t>
            </w:r>
          </w:p>
        </w:tc>
      </w:tr>
      <w:tr w:rsidR="007A3E50" w:rsidRPr="007A3E50" w14:paraId="2C1C978C"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8B1B61D" w14:textId="77777777" w:rsidR="007A3E50" w:rsidRPr="007A3E50" w:rsidRDefault="007A3E50" w:rsidP="007A3E50">
            <w:pPr>
              <w:spacing w:after="160" w:line="278" w:lineRule="auto"/>
              <w:rPr>
                <w:sz w:val="18"/>
                <w:szCs w:val="18"/>
              </w:rPr>
            </w:pPr>
            <w:r w:rsidRPr="007A3E50">
              <w:rPr>
                <w:sz w:val="18"/>
                <w:szCs w:val="18"/>
              </w:rPr>
              <w:t>8. Recomendaciones</w:t>
            </w:r>
          </w:p>
        </w:tc>
        <w:tc>
          <w:tcPr>
            <w:tcW w:w="0" w:type="auto"/>
            <w:hideMark/>
          </w:tcPr>
          <w:p w14:paraId="74A43420"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Acción correctiva</w:t>
            </w:r>
          </w:p>
        </w:tc>
        <w:tc>
          <w:tcPr>
            <w:tcW w:w="0" w:type="auto"/>
            <w:hideMark/>
          </w:tcPr>
          <w:p w14:paraId="1111E6E4"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Optimización de modelo</w:t>
            </w:r>
          </w:p>
          <w:p w14:paraId="29982ADF"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Cuantización</w:t>
            </w:r>
          </w:p>
          <w:p w14:paraId="5A70954D" w14:textId="76D37764"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Optimización hardware</w:t>
            </w:r>
          </w:p>
        </w:tc>
      </w:tr>
      <w:tr w:rsidR="007A3E50" w:rsidRPr="007A3E50" w14:paraId="181EBEC3"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E90E7" w14:textId="77777777" w:rsidR="007A3E50" w:rsidRPr="007A3E50" w:rsidRDefault="007A3E50" w:rsidP="007A3E50">
            <w:pPr>
              <w:spacing w:after="160" w:line="278" w:lineRule="auto"/>
              <w:rPr>
                <w:sz w:val="18"/>
                <w:szCs w:val="18"/>
              </w:rPr>
            </w:pPr>
          </w:p>
        </w:tc>
        <w:tc>
          <w:tcPr>
            <w:tcW w:w="0" w:type="auto"/>
            <w:hideMark/>
          </w:tcPr>
          <w:p w14:paraId="5E39CCD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Prioridad</w:t>
            </w:r>
          </w:p>
        </w:tc>
        <w:tc>
          <w:tcPr>
            <w:tcW w:w="0" w:type="auto"/>
            <w:hideMark/>
          </w:tcPr>
          <w:p w14:paraId="6A74A65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Alta</w:t>
            </w:r>
          </w:p>
        </w:tc>
      </w:tr>
      <w:tr w:rsidR="007A3E50" w:rsidRPr="007A3E50" w14:paraId="63151490"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E89002D" w14:textId="77777777" w:rsidR="007A3E50" w:rsidRPr="007A3E50" w:rsidRDefault="007A3E50" w:rsidP="007A3E50">
            <w:pPr>
              <w:spacing w:after="160" w:line="278" w:lineRule="auto"/>
              <w:rPr>
                <w:sz w:val="18"/>
                <w:szCs w:val="18"/>
              </w:rPr>
            </w:pPr>
          </w:p>
        </w:tc>
        <w:tc>
          <w:tcPr>
            <w:tcW w:w="0" w:type="auto"/>
            <w:hideMark/>
          </w:tcPr>
          <w:p w14:paraId="18D8A72D"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Automatizable</w:t>
            </w:r>
          </w:p>
        </w:tc>
        <w:tc>
          <w:tcPr>
            <w:tcW w:w="0" w:type="auto"/>
            <w:hideMark/>
          </w:tcPr>
          <w:p w14:paraId="4A922152"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Sí</w:t>
            </w:r>
          </w:p>
        </w:tc>
      </w:tr>
      <w:tr w:rsidR="007A3E50" w:rsidRPr="007A3E50" w14:paraId="562D46B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2C6FB" w14:textId="77777777" w:rsidR="007A3E50" w:rsidRPr="007A3E50" w:rsidRDefault="007A3E50" w:rsidP="007A3E50">
            <w:pPr>
              <w:spacing w:after="160" w:line="278" w:lineRule="auto"/>
              <w:rPr>
                <w:sz w:val="18"/>
                <w:szCs w:val="18"/>
              </w:rPr>
            </w:pPr>
            <w:r w:rsidRPr="007A3E50">
              <w:rPr>
                <w:sz w:val="18"/>
                <w:szCs w:val="18"/>
              </w:rPr>
              <w:t>9. Metadata técnica</w:t>
            </w:r>
          </w:p>
        </w:tc>
        <w:tc>
          <w:tcPr>
            <w:tcW w:w="0" w:type="auto"/>
            <w:hideMark/>
          </w:tcPr>
          <w:p w14:paraId="5D586FE3"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Frecuencia de ejecución</w:t>
            </w:r>
          </w:p>
        </w:tc>
        <w:tc>
          <w:tcPr>
            <w:tcW w:w="0" w:type="auto"/>
            <w:hideMark/>
          </w:tcPr>
          <w:p w14:paraId="24C9361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En cada release</w:t>
            </w:r>
          </w:p>
        </w:tc>
      </w:tr>
      <w:tr w:rsidR="007A3E50" w:rsidRPr="007A3E50" w14:paraId="16689C3B"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21FF521F" w14:textId="77777777" w:rsidR="007A3E50" w:rsidRPr="007A3E50" w:rsidRDefault="007A3E50" w:rsidP="007A3E50">
            <w:pPr>
              <w:spacing w:after="160" w:line="278" w:lineRule="auto"/>
              <w:rPr>
                <w:sz w:val="18"/>
                <w:szCs w:val="18"/>
              </w:rPr>
            </w:pPr>
          </w:p>
        </w:tc>
        <w:tc>
          <w:tcPr>
            <w:tcW w:w="0" w:type="auto"/>
            <w:hideMark/>
          </w:tcPr>
          <w:p w14:paraId="5AFE2F1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Dependencias</w:t>
            </w:r>
          </w:p>
        </w:tc>
        <w:tc>
          <w:tcPr>
            <w:tcW w:w="0" w:type="auto"/>
            <w:hideMark/>
          </w:tcPr>
          <w:p w14:paraId="6461C8F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Infraestructura de inferencia</w:t>
            </w:r>
          </w:p>
        </w:tc>
      </w:tr>
      <w:tr w:rsidR="007A3E50" w:rsidRPr="007A3E50" w14:paraId="076ED631"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E42BF" w14:textId="77777777" w:rsidR="007A3E50" w:rsidRPr="007A3E50" w:rsidRDefault="007A3E50" w:rsidP="007A3E50">
            <w:pPr>
              <w:spacing w:after="160" w:line="278" w:lineRule="auto"/>
              <w:rPr>
                <w:sz w:val="18"/>
                <w:szCs w:val="18"/>
              </w:rPr>
            </w:pPr>
          </w:p>
        </w:tc>
        <w:tc>
          <w:tcPr>
            <w:tcW w:w="0" w:type="auto"/>
            <w:hideMark/>
          </w:tcPr>
          <w:p w14:paraId="5D9385E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Coste estimado</w:t>
            </w:r>
          </w:p>
        </w:tc>
        <w:tc>
          <w:tcPr>
            <w:tcW w:w="0" w:type="auto"/>
            <w:hideMark/>
          </w:tcPr>
          <w:p w14:paraId="7F840989"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Medio</w:t>
            </w:r>
          </w:p>
        </w:tc>
      </w:tr>
      <w:tr w:rsidR="007A3E50" w:rsidRPr="007A3E50" w14:paraId="6FC1EFC6"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21BCE5F" w14:textId="77777777" w:rsidR="007A3E50" w:rsidRPr="007A3E50" w:rsidRDefault="007A3E50" w:rsidP="007A3E50">
            <w:pPr>
              <w:spacing w:after="160" w:line="278" w:lineRule="auto"/>
              <w:rPr>
                <w:sz w:val="18"/>
                <w:szCs w:val="18"/>
              </w:rPr>
            </w:pPr>
          </w:p>
        </w:tc>
        <w:tc>
          <w:tcPr>
            <w:tcW w:w="0" w:type="auto"/>
            <w:hideMark/>
          </w:tcPr>
          <w:p w14:paraId="3FC8F1AC"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Tiempo de ejecución</w:t>
            </w:r>
          </w:p>
        </w:tc>
        <w:tc>
          <w:tcPr>
            <w:tcW w:w="0" w:type="auto"/>
            <w:hideMark/>
          </w:tcPr>
          <w:p w14:paraId="1AEC2130"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Bajo</w:t>
            </w:r>
          </w:p>
        </w:tc>
      </w:tr>
      <w:tr w:rsidR="007A3E50" w:rsidRPr="007A3E50" w14:paraId="3A47D1C3"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67C0" w14:textId="77777777" w:rsidR="007A3E50" w:rsidRPr="007A3E50" w:rsidRDefault="007A3E50" w:rsidP="007A3E50">
            <w:pPr>
              <w:spacing w:after="160" w:line="278" w:lineRule="auto"/>
              <w:rPr>
                <w:sz w:val="18"/>
                <w:szCs w:val="18"/>
              </w:rPr>
            </w:pPr>
            <w:r w:rsidRPr="007A3E50">
              <w:rPr>
                <w:sz w:val="18"/>
                <w:szCs w:val="18"/>
              </w:rPr>
              <w:t>10. Versionado</w:t>
            </w:r>
          </w:p>
        </w:tc>
        <w:tc>
          <w:tcPr>
            <w:tcW w:w="0" w:type="auto"/>
            <w:hideMark/>
          </w:tcPr>
          <w:p w14:paraId="09513574"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Versión</w:t>
            </w:r>
          </w:p>
        </w:tc>
        <w:tc>
          <w:tcPr>
            <w:tcW w:w="0" w:type="auto"/>
            <w:hideMark/>
          </w:tcPr>
          <w:p w14:paraId="0B7C4AA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1.0</w:t>
            </w:r>
          </w:p>
        </w:tc>
      </w:tr>
      <w:tr w:rsidR="007A3E50" w:rsidRPr="007A3E50" w14:paraId="0C8E5C53"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7047066B" w14:textId="77777777" w:rsidR="007A3E50" w:rsidRPr="007A3E50" w:rsidRDefault="007A3E50" w:rsidP="007A3E50">
            <w:pPr>
              <w:spacing w:after="160" w:line="278" w:lineRule="auto"/>
              <w:rPr>
                <w:sz w:val="18"/>
                <w:szCs w:val="18"/>
              </w:rPr>
            </w:pPr>
          </w:p>
        </w:tc>
        <w:tc>
          <w:tcPr>
            <w:tcW w:w="0" w:type="auto"/>
            <w:hideMark/>
          </w:tcPr>
          <w:p w14:paraId="6FCE3C3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Autor</w:t>
            </w:r>
          </w:p>
        </w:tc>
        <w:tc>
          <w:tcPr>
            <w:tcW w:w="0" w:type="auto"/>
            <w:hideMark/>
          </w:tcPr>
          <w:p w14:paraId="55E9FCA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Equipo QA / Experto en testing</w:t>
            </w:r>
          </w:p>
        </w:tc>
      </w:tr>
      <w:tr w:rsidR="007A3E50" w:rsidRPr="007A3E50" w14:paraId="17CD7B21"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8A4D5" w14:textId="77777777" w:rsidR="007A3E50" w:rsidRPr="007A3E50" w:rsidRDefault="007A3E50" w:rsidP="007A3E50">
            <w:pPr>
              <w:spacing w:after="160" w:line="278" w:lineRule="auto"/>
              <w:rPr>
                <w:sz w:val="18"/>
                <w:szCs w:val="18"/>
              </w:rPr>
            </w:pPr>
          </w:p>
        </w:tc>
        <w:tc>
          <w:tcPr>
            <w:tcW w:w="0" w:type="auto"/>
            <w:hideMark/>
          </w:tcPr>
          <w:p w14:paraId="4B58608F"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Fecha de creación</w:t>
            </w:r>
          </w:p>
        </w:tc>
        <w:tc>
          <w:tcPr>
            <w:tcW w:w="0" w:type="auto"/>
            <w:hideMark/>
          </w:tcPr>
          <w:p w14:paraId="187D3E58"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2026-05-10</w:t>
            </w:r>
          </w:p>
        </w:tc>
      </w:tr>
      <w:tr w:rsidR="007A3E50" w:rsidRPr="007A3E50" w14:paraId="67FACDD9"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0F96D91" w14:textId="77777777" w:rsidR="007A3E50" w:rsidRPr="007A3E50" w:rsidRDefault="007A3E50" w:rsidP="007A3E50">
            <w:pPr>
              <w:spacing w:after="160" w:line="278" w:lineRule="auto"/>
              <w:rPr>
                <w:sz w:val="18"/>
                <w:szCs w:val="18"/>
              </w:rPr>
            </w:pPr>
          </w:p>
        </w:tc>
        <w:tc>
          <w:tcPr>
            <w:tcW w:w="0" w:type="auto"/>
            <w:hideMark/>
          </w:tcPr>
          <w:p w14:paraId="3BED1F94"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Histórico de cambios</w:t>
            </w:r>
          </w:p>
        </w:tc>
        <w:tc>
          <w:tcPr>
            <w:tcW w:w="0" w:type="auto"/>
            <w:hideMark/>
          </w:tcPr>
          <w:p w14:paraId="12E14AAF" w14:textId="295966E0"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v1.0: Definición inicial</w:t>
            </w:r>
          </w:p>
        </w:tc>
      </w:tr>
    </w:tbl>
    <w:p w14:paraId="1F20393F" w14:textId="77777777" w:rsidR="007A3E50" w:rsidRDefault="007A3E50" w:rsidP="007A3E50">
      <w:pPr>
        <w:rPr>
          <w:sz w:val="18"/>
          <w:szCs w:val="18"/>
        </w:rPr>
      </w:pPr>
    </w:p>
    <w:p w14:paraId="239445FA" w14:textId="2B22B6A2" w:rsidR="007A3E50" w:rsidRDefault="003D2A6F" w:rsidP="000633E7">
      <w:pPr>
        <w:pStyle w:val="Ttulo5"/>
      </w:pPr>
      <w:r>
        <w:rPr>
          <w:highlight w:val="yellow"/>
        </w:rPr>
        <w:t>S</w:t>
      </w:r>
      <w:r w:rsidR="00CC72A6">
        <w:rPr>
          <w:highlight w:val="yellow"/>
        </w:rPr>
        <w:t>TST_ModelComapare-00</w:t>
      </w:r>
      <w:r w:rsidR="0078438D">
        <w:rPr>
          <w:highlight w:val="yellow"/>
        </w:rPr>
        <w:t>X</w:t>
      </w:r>
      <w:r w:rsidR="00CC72A6">
        <w:rPr>
          <w:highlight w:val="yellow"/>
        </w:rPr>
        <w:t xml:space="preserve"> (</w:t>
      </w:r>
      <w:r w:rsidR="007A3E50" w:rsidRPr="006D378E">
        <w:rPr>
          <w:highlight w:val="yellow"/>
        </w:rPr>
        <w:t>Estabilidad</w:t>
      </w:r>
      <w:r w:rsidR="00CC72A6">
        <w:t>)</w:t>
      </w:r>
    </w:p>
    <w:p w14:paraId="46C7FC2B" w14:textId="77777777" w:rsidR="007A3E50" w:rsidRDefault="007A3E50" w:rsidP="007A3E50"/>
    <w:tbl>
      <w:tblPr>
        <w:tblStyle w:val="Tabladelista3-nfasis5"/>
        <w:tblW w:w="0" w:type="auto"/>
        <w:tblLook w:val="04A0" w:firstRow="1" w:lastRow="0" w:firstColumn="1" w:lastColumn="0" w:noHBand="0" w:noVBand="1"/>
      </w:tblPr>
      <w:tblGrid>
        <w:gridCol w:w="1981"/>
        <w:gridCol w:w="1866"/>
        <w:gridCol w:w="4647"/>
      </w:tblGrid>
      <w:tr w:rsidR="007A3E50" w:rsidRPr="007A3E50" w14:paraId="229482DC" w14:textId="77777777" w:rsidTr="007A3E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FA6D01" w14:textId="77777777" w:rsidR="007A3E50" w:rsidRPr="007A3E50" w:rsidRDefault="007A3E50" w:rsidP="007A3E50">
            <w:pPr>
              <w:spacing w:after="160" w:line="278" w:lineRule="auto"/>
              <w:rPr>
                <w:sz w:val="18"/>
                <w:szCs w:val="18"/>
              </w:rPr>
            </w:pPr>
            <w:r w:rsidRPr="007A3E50">
              <w:rPr>
                <w:sz w:val="18"/>
                <w:szCs w:val="18"/>
              </w:rPr>
              <w:t>Sección</w:t>
            </w:r>
          </w:p>
        </w:tc>
        <w:tc>
          <w:tcPr>
            <w:tcW w:w="0" w:type="auto"/>
            <w:hideMark/>
          </w:tcPr>
          <w:p w14:paraId="0334965C"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Campo</w:t>
            </w:r>
          </w:p>
        </w:tc>
        <w:tc>
          <w:tcPr>
            <w:tcW w:w="0" w:type="auto"/>
            <w:hideMark/>
          </w:tcPr>
          <w:p w14:paraId="1378F67B" w14:textId="77777777" w:rsidR="007A3E50" w:rsidRPr="007A3E50" w:rsidRDefault="007A3E50" w:rsidP="007A3E5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A3E50">
              <w:rPr>
                <w:sz w:val="18"/>
                <w:szCs w:val="18"/>
              </w:rPr>
              <w:t>Detalle</w:t>
            </w:r>
          </w:p>
        </w:tc>
      </w:tr>
      <w:tr w:rsidR="007A3E50" w:rsidRPr="007A3E50" w14:paraId="6FE3E6B3"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D08EA" w14:textId="77777777" w:rsidR="007A3E50" w:rsidRPr="007A3E50" w:rsidRDefault="007A3E50" w:rsidP="007A3E50">
            <w:pPr>
              <w:spacing w:after="160" w:line="278" w:lineRule="auto"/>
              <w:rPr>
                <w:sz w:val="18"/>
                <w:szCs w:val="18"/>
              </w:rPr>
            </w:pPr>
            <w:r w:rsidRPr="007A3E50">
              <w:rPr>
                <w:sz w:val="18"/>
                <w:szCs w:val="18"/>
              </w:rPr>
              <w:t>1. Identificación</w:t>
            </w:r>
          </w:p>
        </w:tc>
        <w:tc>
          <w:tcPr>
            <w:tcW w:w="0" w:type="auto"/>
            <w:hideMark/>
          </w:tcPr>
          <w:p w14:paraId="0FFBCE6E"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ID</w:t>
            </w:r>
          </w:p>
        </w:tc>
        <w:tc>
          <w:tcPr>
            <w:tcW w:w="0" w:type="auto"/>
            <w:hideMark/>
          </w:tcPr>
          <w:p w14:paraId="4A2B0822" w14:textId="08281842"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TST-ModelCompare-00</w:t>
            </w:r>
            <w:r w:rsidR="0078438D">
              <w:rPr>
                <w:sz w:val="18"/>
                <w:szCs w:val="18"/>
              </w:rPr>
              <w:t>X (Estabilidad entre ejecuciones)</w:t>
            </w:r>
          </w:p>
        </w:tc>
      </w:tr>
      <w:tr w:rsidR="007A3E50" w:rsidRPr="007A3E50" w14:paraId="5DF61037"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51665E1" w14:textId="77777777" w:rsidR="007A3E50" w:rsidRPr="007A3E50" w:rsidRDefault="007A3E50" w:rsidP="007A3E50">
            <w:pPr>
              <w:spacing w:after="160" w:line="278" w:lineRule="auto"/>
              <w:rPr>
                <w:sz w:val="18"/>
                <w:szCs w:val="18"/>
              </w:rPr>
            </w:pPr>
          </w:p>
        </w:tc>
        <w:tc>
          <w:tcPr>
            <w:tcW w:w="0" w:type="auto"/>
            <w:hideMark/>
          </w:tcPr>
          <w:p w14:paraId="174F1E2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w:t>
            </w:r>
          </w:p>
        </w:tc>
        <w:tc>
          <w:tcPr>
            <w:tcW w:w="0" w:type="auto"/>
            <w:hideMark/>
          </w:tcPr>
          <w:p w14:paraId="5144F84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Validación de estabilidad entre ejecuciones</w:t>
            </w:r>
          </w:p>
        </w:tc>
      </w:tr>
      <w:tr w:rsidR="007A3E50" w:rsidRPr="007A3E50" w14:paraId="3627FDA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8E5F2" w14:textId="77777777" w:rsidR="007A3E50" w:rsidRPr="007A3E50" w:rsidRDefault="007A3E50" w:rsidP="007A3E50">
            <w:pPr>
              <w:spacing w:after="160" w:line="278" w:lineRule="auto"/>
              <w:rPr>
                <w:sz w:val="18"/>
                <w:szCs w:val="18"/>
              </w:rPr>
            </w:pPr>
          </w:p>
        </w:tc>
        <w:tc>
          <w:tcPr>
            <w:tcW w:w="0" w:type="auto"/>
            <w:hideMark/>
          </w:tcPr>
          <w:p w14:paraId="72FA5831"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0916437E"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Verifica que el modelo produce resultados consistentes en múltiples ejecuciones sobre los mismos datos.</w:t>
            </w:r>
          </w:p>
        </w:tc>
      </w:tr>
      <w:tr w:rsidR="007A3E50" w:rsidRPr="007A3E50" w14:paraId="10BD1C8F"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73A06EB" w14:textId="77777777" w:rsidR="007A3E50" w:rsidRPr="007A3E50" w:rsidRDefault="007A3E50" w:rsidP="007A3E50">
            <w:pPr>
              <w:spacing w:after="160" w:line="278" w:lineRule="auto"/>
              <w:rPr>
                <w:sz w:val="18"/>
                <w:szCs w:val="18"/>
              </w:rPr>
            </w:pPr>
            <w:r w:rsidRPr="007A3E50">
              <w:rPr>
                <w:sz w:val="18"/>
                <w:szCs w:val="18"/>
              </w:rPr>
              <w:t>2. Contexto</w:t>
            </w:r>
          </w:p>
        </w:tc>
        <w:tc>
          <w:tcPr>
            <w:tcW w:w="0" w:type="auto"/>
            <w:hideMark/>
          </w:tcPr>
          <w:p w14:paraId="482841C2"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Fase del ciclo del dato</w:t>
            </w:r>
          </w:p>
        </w:tc>
        <w:tc>
          <w:tcPr>
            <w:tcW w:w="0" w:type="auto"/>
            <w:hideMark/>
          </w:tcPr>
          <w:p w14:paraId="4B6F87E4"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Evaluación del modelo</w:t>
            </w:r>
          </w:p>
        </w:tc>
      </w:tr>
      <w:tr w:rsidR="007A3E50" w:rsidRPr="007A3E50" w14:paraId="22EC99C6"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D4E8D" w14:textId="77777777" w:rsidR="007A3E50" w:rsidRPr="007A3E50" w:rsidRDefault="007A3E50" w:rsidP="007A3E50">
            <w:pPr>
              <w:spacing w:after="160" w:line="278" w:lineRule="auto"/>
              <w:rPr>
                <w:sz w:val="18"/>
                <w:szCs w:val="18"/>
              </w:rPr>
            </w:pPr>
          </w:p>
        </w:tc>
        <w:tc>
          <w:tcPr>
            <w:tcW w:w="0" w:type="auto"/>
            <w:hideMark/>
          </w:tcPr>
          <w:p w14:paraId="2DBB3E5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Caso de uso</w:t>
            </w:r>
          </w:p>
        </w:tc>
        <w:tc>
          <w:tcPr>
            <w:tcW w:w="0" w:type="auto"/>
            <w:hideMark/>
          </w:tcPr>
          <w:p w14:paraId="6F5BCFC6"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Regresión ML</w:t>
            </w:r>
          </w:p>
          <w:p w14:paraId="035304D2" w14:textId="65CC72C5"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Validación de robustez</w:t>
            </w:r>
          </w:p>
        </w:tc>
      </w:tr>
      <w:tr w:rsidR="007A3E50" w:rsidRPr="007A3E50" w14:paraId="3E7848A1"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69D3FE39" w14:textId="77777777" w:rsidR="007A3E50" w:rsidRPr="007A3E50" w:rsidRDefault="007A3E50" w:rsidP="007A3E50">
            <w:pPr>
              <w:spacing w:after="160" w:line="278" w:lineRule="auto"/>
              <w:rPr>
                <w:sz w:val="18"/>
                <w:szCs w:val="18"/>
              </w:rPr>
            </w:pPr>
          </w:p>
        </w:tc>
        <w:tc>
          <w:tcPr>
            <w:tcW w:w="0" w:type="auto"/>
            <w:hideMark/>
          </w:tcPr>
          <w:p w14:paraId="04CCB185"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artefacto</w:t>
            </w:r>
          </w:p>
        </w:tc>
        <w:tc>
          <w:tcPr>
            <w:tcW w:w="0" w:type="auto"/>
            <w:hideMark/>
          </w:tcPr>
          <w:p w14:paraId="3BC2E281" w14:textId="2F49A6D9" w:rsidR="007A3E50" w:rsidRPr="007A3E50" w:rsidRDefault="007A3E50" w:rsidP="006D378E">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Modelos ML + Dataset</w:t>
            </w:r>
          </w:p>
        </w:tc>
      </w:tr>
      <w:tr w:rsidR="007A3E50" w:rsidRPr="007A3E50" w14:paraId="4FA73E48"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71332" w14:textId="77777777" w:rsidR="007A3E50" w:rsidRPr="007A3E50" w:rsidRDefault="007A3E50" w:rsidP="007A3E50">
            <w:pPr>
              <w:spacing w:after="160" w:line="278" w:lineRule="auto"/>
              <w:rPr>
                <w:sz w:val="18"/>
                <w:szCs w:val="18"/>
              </w:rPr>
            </w:pPr>
          </w:p>
        </w:tc>
        <w:tc>
          <w:tcPr>
            <w:tcW w:w="0" w:type="auto"/>
            <w:hideMark/>
          </w:tcPr>
          <w:p w14:paraId="03F81C51"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Condiciones de aplicabilidad</w:t>
            </w:r>
          </w:p>
        </w:tc>
        <w:tc>
          <w:tcPr>
            <w:tcW w:w="0" w:type="auto"/>
            <w:hideMark/>
          </w:tcPr>
          <w:p w14:paraId="6062F6E9"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Requiere múltiples ejecuciones controladas</w:t>
            </w:r>
          </w:p>
        </w:tc>
      </w:tr>
      <w:tr w:rsidR="007A3E50" w:rsidRPr="007A3E50" w14:paraId="2F3F77D5"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E0D30BD" w14:textId="77777777" w:rsidR="007A3E50" w:rsidRPr="007A3E50" w:rsidRDefault="007A3E50" w:rsidP="007A3E50">
            <w:pPr>
              <w:spacing w:after="160" w:line="278" w:lineRule="auto"/>
              <w:rPr>
                <w:sz w:val="18"/>
                <w:szCs w:val="18"/>
              </w:rPr>
            </w:pPr>
            <w:r w:rsidRPr="007A3E50">
              <w:rPr>
                <w:sz w:val="18"/>
                <w:szCs w:val="18"/>
              </w:rPr>
              <w:t>3. Riesgo asociado</w:t>
            </w:r>
          </w:p>
        </w:tc>
        <w:tc>
          <w:tcPr>
            <w:tcW w:w="0" w:type="auto"/>
            <w:hideMark/>
          </w:tcPr>
          <w:p w14:paraId="3B13A1AB"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Nombre del riesgo</w:t>
            </w:r>
          </w:p>
        </w:tc>
        <w:tc>
          <w:tcPr>
            <w:tcW w:w="0" w:type="auto"/>
            <w:hideMark/>
          </w:tcPr>
          <w:p w14:paraId="7B2E033F"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Inestabilidad predictiva</w:t>
            </w:r>
          </w:p>
        </w:tc>
      </w:tr>
      <w:tr w:rsidR="007A3E50" w:rsidRPr="007A3E50" w14:paraId="6195BBCF"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4E83E" w14:textId="77777777" w:rsidR="007A3E50" w:rsidRPr="007A3E50" w:rsidRDefault="007A3E50" w:rsidP="007A3E50">
            <w:pPr>
              <w:spacing w:after="160" w:line="278" w:lineRule="auto"/>
              <w:rPr>
                <w:sz w:val="18"/>
                <w:szCs w:val="18"/>
              </w:rPr>
            </w:pPr>
          </w:p>
        </w:tc>
        <w:tc>
          <w:tcPr>
            <w:tcW w:w="0" w:type="auto"/>
            <w:hideMark/>
          </w:tcPr>
          <w:p w14:paraId="58AE5F66"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w:t>
            </w:r>
          </w:p>
        </w:tc>
        <w:tc>
          <w:tcPr>
            <w:tcW w:w="0" w:type="auto"/>
            <w:hideMark/>
          </w:tcPr>
          <w:p w14:paraId="348EB3D5"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El modelo puede producir resultados inconsistentes entre ejecuciones equivalentes.</w:t>
            </w:r>
          </w:p>
        </w:tc>
      </w:tr>
      <w:tr w:rsidR="007A3E50" w:rsidRPr="007A3E50" w14:paraId="4832529B"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852CE56" w14:textId="77777777" w:rsidR="007A3E50" w:rsidRPr="007A3E50" w:rsidRDefault="007A3E50" w:rsidP="007A3E50">
            <w:pPr>
              <w:spacing w:after="160" w:line="278" w:lineRule="auto"/>
              <w:rPr>
                <w:sz w:val="18"/>
                <w:szCs w:val="18"/>
              </w:rPr>
            </w:pPr>
          </w:p>
        </w:tc>
        <w:tc>
          <w:tcPr>
            <w:tcW w:w="0" w:type="auto"/>
            <w:hideMark/>
          </w:tcPr>
          <w:p w14:paraId="2BC2A6C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Impacto</w:t>
            </w:r>
          </w:p>
        </w:tc>
        <w:tc>
          <w:tcPr>
            <w:tcW w:w="0" w:type="auto"/>
            <w:hideMark/>
          </w:tcPr>
          <w:p w14:paraId="65855C49"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Medio</w:t>
            </w:r>
          </w:p>
        </w:tc>
      </w:tr>
      <w:tr w:rsidR="007A3E50" w:rsidRPr="007A3E50" w14:paraId="218EDDEC"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7E856" w14:textId="77777777" w:rsidR="007A3E50" w:rsidRPr="007A3E50" w:rsidRDefault="007A3E50" w:rsidP="007A3E50">
            <w:pPr>
              <w:spacing w:after="160" w:line="278" w:lineRule="auto"/>
              <w:rPr>
                <w:sz w:val="18"/>
                <w:szCs w:val="18"/>
              </w:rPr>
            </w:pPr>
            <w:r w:rsidRPr="007A3E50">
              <w:rPr>
                <w:sz w:val="18"/>
                <w:szCs w:val="18"/>
              </w:rPr>
              <w:t>4. Definición del control</w:t>
            </w:r>
          </w:p>
        </w:tc>
        <w:tc>
          <w:tcPr>
            <w:tcW w:w="0" w:type="auto"/>
            <w:hideMark/>
          </w:tcPr>
          <w:p w14:paraId="57B917E3"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Descripción del control</w:t>
            </w:r>
          </w:p>
        </w:tc>
        <w:tc>
          <w:tcPr>
            <w:tcW w:w="0" w:type="auto"/>
            <w:hideMark/>
          </w:tcPr>
          <w:p w14:paraId="72D647D6"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Validar estabilidad estadística entre ejecuciones consecutivas.</w:t>
            </w:r>
          </w:p>
        </w:tc>
      </w:tr>
      <w:tr w:rsidR="007A3E50" w:rsidRPr="007A3E50" w14:paraId="1E470988"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00E45FE9" w14:textId="77777777" w:rsidR="007A3E50" w:rsidRPr="007A3E50" w:rsidRDefault="007A3E50" w:rsidP="007A3E50">
            <w:pPr>
              <w:spacing w:after="160" w:line="278" w:lineRule="auto"/>
              <w:rPr>
                <w:sz w:val="18"/>
                <w:szCs w:val="18"/>
              </w:rPr>
            </w:pPr>
          </w:p>
        </w:tc>
        <w:tc>
          <w:tcPr>
            <w:tcW w:w="0" w:type="auto"/>
            <w:hideMark/>
          </w:tcPr>
          <w:p w14:paraId="5440117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Tipo de validación</w:t>
            </w:r>
          </w:p>
        </w:tc>
        <w:tc>
          <w:tcPr>
            <w:tcW w:w="0" w:type="auto"/>
            <w:hideMark/>
          </w:tcPr>
          <w:p w14:paraId="38EAAEF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Estadística</w:t>
            </w:r>
          </w:p>
        </w:tc>
      </w:tr>
      <w:tr w:rsidR="007A3E50" w:rsidRPr="007A3E50" w14:paraId="644A4B7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6B0B" w14:textId="77777777" w:rsidR="007A3E50" w:rsidRPr="007A3E50" w:rsidRDefault="007A3E50" w:rsidP="007A3E50">
            <w:pPr>
              <w:spacing w:after="160" w:line="278" w:lineRule="auto"/>
              <w:rPr>
                <w:sz w:val="18"/>
                <w:szCs w:val="18"/>
              </w:rPr>
            </w:pPr>
            <w:r w:rsidRPr="007A3E50">
              <w:rPr>
                <w:sz w:val="18"/>
                <w:szCs w:val="18"/>
              </w:rPr>
              <w:t>5. Especificación del test</w:t>
            </w:r>
          </w:p>
        </w:tc>
        <w:tc>
          <w:tcPr>
            <w:tcW w:w="0" w:type="auto"/>
            <w:hideMark/>
          </w:tcPr>
          <w:p w14:paraId="50284728"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Tipo de test</w:t>
            </w:r>
          </w:p>
        </w:tc>
        <w:tc>
          <w:tcPr>
            <w:tcW w:w="0" w:type="auto"/>
            <w:hideMark/>
          </w:tcPr>
          <w:p w14:paraId="343EB248"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Robustez</w:t>
            </w:r>
          </w:p>
        </w:tc>
      </w:tr>
      <w:tr w:rsidR="007A3E50" w:rsidRPr="007A3E50" w14:paraId="2C62FA7D"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13D45B5" w14:textId="77777777" w:rsidR="007A3E50" w:rsidRPr="007A3E50" w:rsidRDefault="007A3E50" w:rsidP="007A3E50">
            <w:pPr>
              <w:spacing w:after="160" w:line="278" w:lineRule="auto"/>
              <w:rPr>
                <w:sz w:val="18"/>
                <w:szCs w:val="18"/>
              </w:rPr>
            </w:pPr>
          </w:p>
        </w:tc>
        <w:tc>
          <w:tcPr>
            <w:tcW w:w="0" w:type="auto"/>
            <w:hideMark/>
          </w:tcPr>
          <w:p w14:paraId="76A7FCC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Inputs requeridos</w:t>
            </w:r>
          </w:p>
        </w:tc>
        <w:tc>
          <w:tcPr>
            <w:tcW w:w="0" w:type="auto"/>
            <w:hideMark/>
          </w:tcPr>
          <w:p w14:paraId="3AFA8103"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Modelo• Dataset fijo</w:t>
            </w:r>
          </w:p>
          <w:p w14:paraId="259A52B0" w14:textId="3162EBBD"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Número de ejecuciones</w:t>
            </w:r>
          </w:p>
        </w:tc>
      </w:tr>
      <w:tr w:rsidR="007A3E50" w:rsidRPr="007A3E50" w14:paraId="022A0348"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04B00" w14:textId="77777777" w:rsidR="007A3E50" w:rsidRPr="007A3E50" w:rsidRDefault="007A3E50" w:rsidP="007A3E50">
            <w:pPr>
              <w:spacing w:after="160" w:line="278" w:lineRule="auto"/>
              <w:rPr>
                <w:sz w:val="18"/>
                <w:szCs w:val="18"/>
              </w:rPr>
            </w:pPr>
          </w:p>
        </w:tc>
        <w:tc>
          <w:tcPr>
            <w:tcW w:w="0" w:type="auto"/>
            <w:hideMark/>
          </w:tcPr>
          <w:p w14:paraId="13BA24AE"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Procedimiento</w:t>
            </w:r>
          </w:p>
        </w:tc>
        <w:tc>
          <w:tcPr>
            <w:tcW w:w="0" w:type="auto"/>
            <w:hideMark/>
          </w:tcPr>
          <w:p w14:paraId="6387ABAE"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 Ejecutar inferencias repetidas</w:t>
            </w:r>
          </w:p>
          <w:p w14:paraId="250AEA8A"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 Comparar outputs</w:t>
            </w:r>
          </w:p>
          <w:p w14:paraId="671DED6B" w14:textId="66D218B6"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3. Medir desviación</w:t>
            </w:r>
          </w:p>
        </w:tc>
      </w:tr>
      <w:tr w:rsidR="007A3E50" w:rsidRPr="007A3E50" w14:paraId="4B8878D9"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20CC99BB" w14:textId="77777777" w:rsidR="007A3E50" w:rsidRPr="007A3E50" w:rsidRDefault="007A3E50" w:rsidP="007A3E50">
            <w:pPr>
              <w:spacing w:after="160" w:line="278" w:lineRule="auto"/>
              <w:rPr>
                <w:sz w:val="18"/>
                <w:szCs w:val="18"/>
              </w:rPr>
            </w:pPr>
          </w:p>
        </w:tc>
        <w:tc>
          <w:tcPr>
            <w:tcW w:w="0" w:type="auto"/>
            <w:hideMark/>
          </w:tcPr>
          <w:p w14:paraId="643253BB"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Criterios de evaluación</w:t>
            </w:r>
          </w:p>
        </w:tc>
        <w:tc>
          <w:tcPr>
            <w:tcW w:w="0" w:type="auto"/>
            <w:hideMark/>
          </w:tcPr>
          <w:p w14:paraId="29C99220"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Variación de métricas</w:t>
            </w:r>
          </w:p>
          <w:p w14:paraId="79C311A2" w14:textId="2ED4839B"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Consistencia de predicciones</w:t>
            </w:r>
          </w:p>
        </w:tc>
      </w:tr>
      <w:tr w:rsidR="007A3E50" w:rsidRPr="007A3E50" w14:paraId="35AED7F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1068E" w14:textId="77777777" w:rsidR="007A3E50" w:rsidRPr="007A3E50" w:rsidRDefault="007A3E50" w:rsidP="007A3E50">
            <w:pPr>
              <w:spacing w:after="160" w:line="278" w:lineRule="auto"/>
              <w:rPr>
                <w:sz w:val="18"/>
                <w:szCs w:val="18"/>
              </w:rPr>
            </w:pPr>
          </w:p>
        </w:tc>
        <w:tc>
          <w:tcPr>
            <w:tcW w:w="0" w:type="auto"/>
            <w:hideMark/>
          </w:tcPr>
          <w:p w14:paraId="4FB55ABD"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Umbrales (ejemplo)</w:t>
            </w:r>
          </w:p>
        </w:tc>
        <w:tc>
          <w:tcPr>
            <w:tcW w:w="0" w:type="auto"/>
            <w:hideMark/>
          </w:tcPr>
          <w:p w14:paraId="7B66E6BD"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Variación máxima ≤ 1%</w:t>
            </w:r>
          </w:p>
        </w:tc>
      </w:tr>
      <w:tr w:rsidR="007A3E50" w:rsidRPr="007A3E50" w14:paraId="7DEEB149"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0F9F3F5A" w14:textId="77777777" w:rsidR="007A3E50" w:rsidRPr="007A3E50" w:rsidRDefault="007A3E50" w:rsidP="007A3E50">
            <w:pPr>
              <w:spacing w:after="160" w:line="278" w:lineRule="auto"/>
              <w:rPr>
                <w:sz w:val="18"/>
                <w:szCs w:val="18"/>
              </w:rPr>
            </w:pPr>
            <w:r w:rsidRPr="007A3E50">
              <w:rPr>
                <w:sz w:val="18"/>
                <w:szCs w:val="18"/>
              </w:rPr>
              <w:t>6. Resultado esperado</w:t>
            </w:r>
          </w:p>
        </w:tc>
        <w:tc>
          <w:tcPr>
            <w:tcW w:w="0" w:type="auto"/>
            <w:hideMark/>
          </w:tcPr>
          <w:p w14:paraId="6B4E0A67"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éxito (PASS)</w:t>
            </w:r>
          </w:p>
        </w:tc>
        <w:tc>
          <w:tcPr>
            <w:tcW w:w="0" w:type="auto"/>
            <w:hideMark/>
          </w:tcPr>
          <w:p w14:paraId="2BF1FFC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Resultados consistentes entre ejecuciones</w:t>
            </w:r>
          </w:p>
        </w:tc>
      </w:tr>
      <w:tr w:rsidR="007A3E50" w:rsidRPr="007A3E50" w14:paraId="6207ACD7"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4339B" w14:textId="77777777" w:rsidR="007A3E50" w:rsidRPr="007A3E50" w:rsidRDefault="007A3E50" w:rsidP="007A3E50">
            <w:pPr>
              <w:spacing w:after="160" w:line="278" w:lineRule="auto"/>
              <w:rPr>
                <w:sz w:val="18"/>
                <w:szCs w:val="18"/>
              </w:rPr>
            </w:pPr>
          </w:p>
        </w:tc>
        <w:tc>
          <w:tcPr>
            <w:tcW w:w="0" w:type="auto"/>
            <w:hideMark/>
          </w:tcPr>
          <w:p w14:paraId="270CA55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Condición de warning</w:t>
            </w:r>
          </w:p>
        </w:tc>
        <w:tc>
          <w:tcPr>
            <w:tcW w:w="0" w:type="auto"/>
            <w:hideMark/>
          </w:tcPr>
          <w:p w14:paraId="2B2FC0E4"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Variaciones menores toleradas</w:t>
            </w:r>
          </w:p>
        </w:tc>
      </w:tr>
      <w:tr w:rsidR="007A3E50" w:rsidRPr="007A3E50" w14:paraId="7FE123F6"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B7E8EEB" w14:textId="77777777" w:rsidR="007A3E50" w:rsidRPr="007A3E50" w:rsidRDefault="007A3E50" w:rsidP="007A3E50">
            <w:pPr>
              <w:spacing w:after="160" w:line="278" w:lineRule="auto"/>
              <w:rPr>
                <w:sz w:val="18"/>
                <w:szCs w:val="18"/>
              </w:rPr>
            </w:pPr>
          </w:p>
        </w:tc>
        <w:tc>
          <w:tcPr>
            <w:tcW w:w="0" w:type="auto"/>
            <w:hideMark/>
          </w:tcPr>
          <w:p w14:paraId="213DACE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Condición de fallo (FAIL)</w:t>
            </w:r>
          </w:p>
        </w:tc>
        <w:tc>
          <w:tcPr>
            <w:tcW w:w="0" w:type="auto"/>
            <w:hideMark/>
          </w:tcPr>
          <w:p w14:paraId="561F0A76"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Variabilidad significativa</w:t>
            </w:r>
          </w:p>
        </w:tc>
      </w:tr>
      <w:tr w:rsidR="007A3E50" w:rsidRPr="007A3E50" w14:paraId="73EE2820"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D7F10" w14:textId="77777777" w:rsidR="007A3E50" w:rsidRPr="007A3E50" w:rsidRDefault="007A3E50" w:rsidP="007A3E50">
            <w:pPr>
              <w:spacing w:after="160" w:line="278" w:lineRule="auto"/>
              <w:rPr>
                <w:sz w:val="18"/>
                <w:szCs w:val="18"/>
              </w:rPr>
            </w:pPr>
            <w:r w:rsidRPr="007A3E50">
              <w:rPr>
                <w:sz w:val="18"/>
                <w:szCs w:val="18"/>
              </w:rPr>
              <w:t>7. Evidencias generadas</w:t>
            </w:r>
          </w:p>
        </w:tc>
        <w:tc>
          <w:tcPr>
            <w:tcW w:w="0" w:type="auto"/>
            <w:hideMark/>
          </w:tcPr>
          <w:p w14:paraId="1B707BD4"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Evidencias</w:t>
            </w:r>
          </w:p>
        </w:tc>
        <w:tc>
          <w:tcPr>
            <w:tcW w:w="0" w:type="auto"/>
            <w:hideMark/>
          </w:tcPr>
          <w:p w14:paraId="1802D43B" w14:textId="77777777" w:rsidR="006D378E"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Históricos de ejecución</w:t>
            </w:r>
          </w:p>
          <w:p w14:paraId="454B46F6" w14:textId="34F78DAC"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 Comparativa estadística</w:t>
            </w:r>
          </w:p>
        </w:tc>
      </w:tr>
      <w:tr w:rsidR="007A3E50" w:rsidRPr="007A3E50" w14:paraId="40A03B40"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12864EE3" w14:textId="77777777" w:rsidR="007A3E50" w:rsidRPr="007A3E50" w:rsidRDefault="007A3E50" w:rsidP="007A3E50">
            <w:pPr>
              <w:spacing w:after="160" w:line="278" w:lineRule="auto"/>
              <w:rPr>
                <w:sz w:val="18"/>
                <w:szCs w:val="18"/>
              </w:rPr>
            </w:pPr>
            <w:r w:rsidRPr="007A3E50">
              <w:rPr>
                <w:sz w:val="18"/>
                <w:szCs w:val="18"/>
              </w:rPr>
              <w:t>8. Recomendaciones</w:t>
            </w:r>
          </w:p>
        </w:tc>
        <w:tc>
          <w:tcPr>
            <w:tcW w:w="0" w:type="auto"/>
            <w:hideMark/>
          </w:tcPr>
          <w:p w14:paraId="458D064C"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Acción correctiva</w:t>
            </w:r>
          </w:p>
        </w:tc>
        <w:tc>
          <w:tcPr>
            <w:tcW w:w="0" w:type="auto"/>
            <w:hideMark/>
          </w:tcPr>
          <w:p w14:paraId="43BC557A"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Revisar semillas aleatorias</w:t>
            </w:r>
          </w:p>
          <w:p w14:paraId="393EEB5E" w14:textId="77777777" w:rsidR="006D378E"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Revisar pipeline</w:t>
            </w:r>
          </w:p>
          <w:p w14:paraId="4E37756A" w14:textId="2B28046F"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Ajustar configuración</w:t>
            </w:r>
          </w:p>
        </w:tc>
      </w:tr>
      <w:tr w:rsidR="007A3E50" w:rsidRPr="007A3E50" w14:paraId="51DDA506"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DD4A0" w14:textId="77777777" w:rsidR="007A3E50" w:rsidRPr="007A3E50" w:rsidRDefault="007A3E50" w:rsidP="007A3E50">
            <w:pPr>
              <w:spacing w:after="160" w:line="278" w:lineRule="auto"/>
              <w:rPr>
                <w:sz w:val="18"/>
                <w:szCs w:val="18"/>
              </w:rPr>
            </w:pPr>
          </w:p>
        </w:tc>
        <w:tc>
          <w:tcPr>
            <w:tcW w:w="0" w:type="auto"/>
            <w:hideMark/>
          </w:tcPr>
          <w:p w14:paraId="53A2D7D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Prioridad</w:t>
            </w:r>
          </w:p>
        </w:tc>
        <w:tc>
          <w:tcPr>
            <w:tcW w:w="0" w:type="auto"/>
            <w:hideMark/>
          </w:tcPr>
          <w:p w14:paraId="293E30A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Media</w:t>
            </w:r>
          </w:p>
        </w:tc>
      </w:tr>
      <w:tr w:rsidR="007A3E50" w:rsidRPr="007A3E50" w14:paraId="375C4F10"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F10CB05" w14:textId="77777777" w:rsidR="007A3E50" w:rsidRPr="007A3E50" w:rsidRDefault="007A3E50" w:rsidP="007A3E50">
            <w:pPr>
              <w:spacing w:after="160" w:line="278" w:lineRule="auto"/>
              <w:rPr>
                <w:sz w:val="18"/>
                <w:szCs w:val="18"/>
              </w:rPr>
            </w:pPr>
          </w:p>
        </w:tc>
        <w:tc>
          <w:tcPr>
            <w:tcW w:w="0" w:type="auto"/>
            <w:hideMark/>
          </w:tcPr>
          <w:p w14:paraId="0249519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Automatizable</w:t>
            </w:r>
          </w:p>
        </w:tc>
        <w:tc>
          <w:tcPr>
            <w:tcW w:w="0" w:type="auto"/>
            <w:hideMark/>
          </w:tcPr>
          <w:p w14:paraId="51CCC2DC"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Sí</w:t>
            </w:r>
          </w:p>
        </w:tc>
      </w:tr>
      <w:tr w:rsidR="007A3E50" w:rsidRPr="007A3E50" w14:paraId="2F32D06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1DAD2" w14:textId="77777777" w:rsidR="007A3E50" w:rsidRPr="007A3E50" w:rsidRDefault="007A3E50" w:rsidP="007A3E50">
            <w:pPr>
              <w:spacing w:after="160" w:line="278" w:lineRule="auto"/>
              <w:rPr>
                <w:sz w:val="18"/>
                <w:szCs w:val="18"/>
              </w:rPr>
            </w:pPr>
            <w:r w:rsidRPr="007A3E50">
              <w:rPr>
                <w:sz w:val="18"/>
                <w:szCs w:val="18"/>
              </w:rPr>
              <w:t>9. Metadata técnica</w:t>
            </w:r>
          </w:p>
        </w:tc>
        <w:tc>
          <w:tcPr>
            <w:tcW w:w="0" w:type="auto"/>
            <w:hideMark/>
          </w:tcPr>
          <w:p w14:paraId="3E44AB77"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Frecuencia de ejecución</w:t>
            </w:r>
          </w:p>
        </w:tc>
        <w:tc>
          <w:tcPr>
            <w:tcW w:w="0" w:type="auto"/>
            <w:hideMark/>
          </w:tcPr>
          <w:p w14:paraId="6B72D3C3"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Antes de despliegues críticos</w:t>
            </w:r>
          </w:p>
        </w:tc>
      </w:tr>
      <w:tr w:rsidR="007A3E50" w:rsidRPr="007A3E50" w14:paraId="4D2A70F7"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4B7112D9" w14:textId="77777777" w:rsidR="007A3E50" w:rsidRPr="007A3E50" w:rsidRDefault="007A3E50" w:rsidP="007A3E50">
            <w:pPr>
              <w:spacing w:after="160" w:line="278" w:lineRule="auto"/>
              <w:rPr>
                <w:sz w:val="18"/>
                <w:szCs w:val="18"/>
              </w:rPr>
            </w:pPr>
          </w:p>
        </w:tc>
        <w:tc>
          <w:tcPr>
            <w:tcW w:w="0" w:type="auto"/>
            <w:hideMark/>
          </w:tcPr>
          <w:p w14:paraId="4BECE11A"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Dependencias</w:t>
            </w:r>
          </w:p>
        </w:tc>
        <w:tc>
          <w:tcPr>
            <w:tcW w:w="0" w:type="auto"/>
            <w:hideMark/>
          </w:tcPr>
          <w:p w14:paraId="59848D38"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Infraestructura reproducible</w:t>
            </w:r>
          </w:p>
        </w:tc>
      </w:tr>
      <w:tr w:rsidR="007A3E50" w:rsidRPr="007A3E50" w14:paraId="7533712E"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827A" w14:textId="77777777" w:rsidR="007A3E50" w:rsidRPr="007A3E50" w:rsidRDefault="007A3E50" w:rsidP="007A3E50">
            <w:pPr>
              <w:spacing w:after="160" w:line="278" w:lineRule="auto"/>
              <w:rPr>
                <w:sz w:val="18"/>
                <w:szCs w:val="18"/>
              </w:rPr>
            </w:pPr>
          </w:p>
        </w:tc>
        <w:tc>
          <w:tcPr>
            <w:tcW w:w="0" w:type="auto"/>
            <w:hideMark/>
          </w:tcPr>
          <w:p w14:paraId="5C667ED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Coste estimado</w:t>
            </w:r>
          </w:p>
        </w:tc>
        <w:tc>
          <w:tcPr>
            <w:tcW w:w="0" w:type="auto"/>
            <w:hideMark/>
          </w:tcPr>
          <w:p w14:paraId="631D46D6"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Medio</w:t>
            </w:r>
          </w:p>
        </w:tc>
      </w:tr>
      <w:tr w:rsidR="007A3E50" w:rsidRPr="007A3E50" w14:paraId="039ACF78"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5189F210" w14:textId="77777777" w:rsidR="007A3E50" w:rsidRPr="007A3E50" w:rsidRDefault="007A3E50" w:rsidP="007A3E50">
            <w:pPr>
              <w:spacing w:after="160" w:line="278" w:lineRule="auto"/>
              <w:rPr>
                <w:sz w:val="18"/>
                <w:szCs w:val="18"/>
              </w:rPr>
            </w:pPr>
          </w:p>
        </w:tc>
        <w:tc>
          <w:tcPr>
            <w:tcW w:w="0" w:type="auto"/>
            <w:hideMark/>
          </w:tcPr>
          <w:p w14:paraId="34182F7F"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Tiempo de ejecución</w:t>
            </w:r>
          </w:p>
        </w:tc>
        <w:tc>
          <w:tcPr>
            <w:tcW w:w="0" w:type="auto"/>
            <w:hideMark/>
          </w:tcPr>
          <w:p w14:paraId="1EE2F341"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Medio</w:t>
            </w:r>
          </w:p>
        </w:tc>
      </w:tr>
      <w:tr w:rsidR="007A3E50" w:rsidRPr="007A3E50" w14:paraId="1C1C559B"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5F3AD" w14:textId="77777777" w:rsidR="007A3E50" w:rsidRPr="007A3E50" w:rsidRDefault="007A3E50" w:rsidP="007A3E50">
            <w:pPr>
              <w:spacing w:after="160" w:line="278" w:lineRule="auto"/>
              <w:rPr>
                <w:sz w:val="18"/>
                <w:szCs w:val="18"/>
              </w:rPr>
            </w:pPr>
            <w:r w:rsidRPr="007A3E50">
              <w:rPr>
                <w:sz w:val="18"/>
                <w:szCs w:val="18"/>
              </w:rPr>
              <w:t>10. Versionado</w:t>
            </w:r>
          </w:p>
        </w:tc>
        <w:tc>
          <w:tcPr>
            <w:tcW w:w="0" w:type="auto"/>
            <w:hideMark/>
          </w:tcPr>
          <w:p w14:paraId="16321FD2"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Versión</w:t>
            </w:r>
          </w:p>
        </w:tc>
        <w:tc>
          <w:tcPr>
            <w:tcW w:w="0" w:type="auto"/>
            <w:hideMark/>
          </w:tcPr>
          <w:p w14:paraId="1BFB8B51"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1.0</w:t>
            </w:r>
          </w:p>
        </w:tc>
      </w:tr>
      <w:tr w:rsidR="007A3E50" w:rsidRPr="007A3E50" w14:paraId="37E303D0"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060CD11C" w14:textId="77777777" w:rsidR="007A3E50" w:rsidRPr="007A3E50" w:rsidRDefault="007A3E50" w:rsidP="007A3E50">
            <w:pPr>
              <w:spacing w:after="160" w:line="278" w:lineRule="auto"/>
              <w:rPr>
                <w:sz w:val="18"/>
                <w:szCs w:val="18"/>
              </w:rPr>
            </w:pPr>
          </w:p>
        </w:tc>
        <w:tc>
          <w:tcPr>
            <w:tcW w:w="0" w:type="auto"/>
            <w:hideMark/>
          </w:tcPr>
          <w:p w14:paraId="34BEE2AF"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Autor</w:t>
            </w:r>
          </w:p>
        </w:tc>
        <w:tc>
          <w:tcPr>
            <w:tcW w:w="0" w:type="auto"/>
            <w:hideMark/>
          </w:tcPr>
          <w:p w14:paraId="1A0B204E"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Equipo QA / Experto en testing</w:t>
            </w:r>
          </w:p>
        </w:tc>
      </w:tr>
      <w:tr w:rsidR="007A3E50" w:rsidRPr="007A3E50" w14:paraId="79331B82" w14:textId="77777777" w:rsidTr="007A3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143D" w14:textId="77777777" w:rsidR="007A3E50" w:rsidRPr="007A3E50" w:rsidRDefault="007A3E50" w:rsidP="007A3E50">
            <w:pPr>
              <w:spacing w:after="160" w:line="278" w:lineRule="auto"/>
              <w:rPr>
                <w:sz w:val="18"/>
                <w:szCs w:val="18"/>
              </w:rPr>
            </w:pPr>
          </w:p>
        </w:tc>
        <w:tc>
          <w:tcPr>
            <w:tcW w:w="0" w:type="auto"/>
            <w:hideMark/>
          </w:tcPr>
          <w:p w14:paraId="39131B30"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Fecha de creación</w:t>
            </w:r>
          </w:p>
        </w:tc>
        <w:tc>
          <w:tcPr>
            <w:tcW w:w="0" w:type="auto"/>
            <w:hideMark/>
          </w:tcPr>
          <w:p w14:paraId="2D06CEAA" w14:textId="77777777" w:rsidR="007A3E50" w:rsidRPr="007A3E50" w:rsidRDefault="007A3E50" w:rsidP="007A3E5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7A3E50">
              <w:rPr>
                <w:sz w:val="18"/>
                <w:szCs w:val="18"/>
              </w:rPr>
              <w:t>2026-05-10</w:t>
            </w:r>
          </w:p>
        </w:tc>
      </w:tr>
      <w:tr w:rsidR="007A3E50" w:rsidRPr="007A3E50" w14:paraId="7EE47E04" w14:textId="77777777" w:rsidTr="007A3E50">
        <w:tc>
          <w:tcPr>
            <w:cnfStyle w:val="001000000000" w:firstRow="0" w:lastRow="0" w:firstColumn="1" w:lastColumn="0" w:oddVBand="0" w:evenVBand="0" w:oddHBand="0" w:evenHBand="0" w:firstRowFirstColumn="0" w:firstRowLastColumn="0" w:lastRowFirstColumn="0" w:lastRowLastColumn="0"/>
            <w:tcW w:w="0" w:type="auto"/>
            <w:hideMark/>
          </w:tcPr>
          <w:p w14:paraId="38B33C91" w14:textId="77777777" w:rsidR="007A3E50" w:rsidRPr="007A3E50" w:rsidRDefault="007A3E50" w:rsidP="007A3E50">
            <w:pPr>
              <w:spacing w:after="160" w:line="278" w:lineRule="auto"/>
              <w:rPr>
                <w:sz w:val="18"/>
                <w:szCs w:val="18"/>
              </w:rPr>
            </w:pPr>
          </w:p>
        </w:tc>
        <w:tc>
          <w:tcPr>
            <w:tcW w:w="0" w:type="auto"/>
            <w:hideMark/>
          </w:tcPr>
          <w:p w14:paraId="4F2767B5" w14:textId="77777777"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Histórico de cambios</w:t>
            </w:r>
          </w:p>
        </w:tc>
        <w:tc>
          <w:tcPr>
            <w:tcW w:w="0" w:type="auto"/>
            <w:hideMark/>
          </w:tcPr>
          <w:p w14:paraId="35C26D36" w14:textId="3DD85535" w:rsidR="007A3E50" w:rsidRPr="007A3E50" w:rsidRDefault="007A3E50" w:rsidP="007A3E5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A3E50">
              <w:rPr>
                <w:sz w:val="18"/>
                <w:szCs w:val="18"/>
              </w:rPr>
              <w:t xml:space="preserve"> v1.0: Definición inicial</w:t>
            </w:r>
          </w:p>
        </w:tc>
      </w:tr>
    </w:tbl>
    <w:p w14:paraId="0D393A2D" w14:textId="77777777" w:rsidR="007A3E50" w:rsidRDefault="007A3E50" w:rsidP="007A3E50"/>
    <w:p w14:paraId="4B8B8B9A" w14:textId="77777777" w:rsidR="00CC72A6" w:rsidRDefault="00CC72A6" w:rsidP="007A3E50"/>
    <w:p w14:paraId="56F9F3AD" w14:textId="77777777" w:rsidR="00CC72A6" w:rsidRDefault="00CC72A6" w:rsidP="007A3E50"/>
    <w:p w14:paraId="58117893" w14:textId="77777777" w:rsidR="00CC72A6" w:rsidRDefault="00CC72A6" w:rsidP="007A3E50"/>
    <w:p w14:paraId="3ADB2A24" w14:textId="77777777" w:rsidR="00CC72A6" w:rsidRDefault="00CC72A6" w:rsidP="007A3E50"/>
    <w:p w14:paraId="7D7FA70B" w14:textId="77777777" w:rsidR="00CC72A6" w:rsidRDefault="00CC72A6" w:rsidP="007A3E50"/>
    <w:p w14:paraId="64B173B7" w14:textId="1D0D52DE" w:rsidR="005B2EF9" w:rsidRDefault="007278C5" w:rsidP="000E6C31">
      <w:pPr>
        <w:pStyle w:val="Ttulo2"/>
      </w:pPr>
      <w:r>
        <w:t>Arquitectura Funcional</w:t>
      </w:r>
    </w:p>
    <w:p w14:paraId="2640014F" w14:textId="56485FE9" w:rsidR="007278C5" w:rsidRPr="007278C5" w:rsidRDefault="007278C5" w:rsidP="007278C5">
      <w:r>
        <w:t xml:space="preserve">QABot es un sistema formado </w:t>
      </w:r>
      <w:r w:rsidRPr="007278C5">
        <w:t>por dos componentes principales:</w:t>
      </w:r>
    </w:p>
    <w:p w14:paraId="007EFDF5" w14:textId="77777777" w:rsidR="007278C5" w:rsidRPr="007278C5" w:rsidRDefault="007278C5" w:rsidP="007278C5">
      <w:pPr>
        <w:numPr>
          <w:ilvl w:val="0"/>
          <w:numId w:val="8"/>
        </w:numPr>
      </w:pPr>
      <w:r w:rsidRPr="007278C5">
        <w:t>Asistente QA (orquestador): Interfaz de usuario de tipo interactivo que identifica al usuario, interpreta la petición del usuario redirigiendo a un determinado agente especialista, procesa el resultado y captura feedback del usuario para implementar un proceso de mejora continua.</w:t>
      </w:r>
    </w:p>
    <w:p w14:paraId="22E153B5" w14:textId="77777777" w:rsidR="007278C5" w:rsidRPr="007278C5" w:rsidRDefault="007278C5" w:rsidP="007278C5">
      <w:pPr>
        <w:numPr>
          <w:ilvl w:val="0"/>
          <w:numId w:val="8"/>
        </w:numPr>
      </w:pPr>
      <w:r w:rsidRPr="007278C5">
        <w:t xml:space="preserve">Agente especialista en pruebas de ciclo del dato: implementa las etapas clásicas de percepción, planificación, ejecución, feedback, etc. en base a un determinado plan de pruebas formado por pasos concretos como </w:t>
      </w:r>
      <w:r w:rsidRPr="007278C5">
        <w:lastRenderedPageBreak/>
        <w:t>podría ser evaluación de nulos, métricas de evaluación de desempeño de un modelo, balance de clases en la división del dataset en train/validation/test, etc.</w:t>
      </w:r>
    </w:p>
    <w:p w14:paraId="395506F8" w14:textId="77777777" w:rsidR="007278C5" w:rsidRPr="007278C5" w:rsidRDefault="007278C5" w:rsidP="007278C5">
      <w:r w:rsidRPr="007278C5">
        <w:t>El asistente tendrá una interfaz web para interacción con usuarios testers de QA mientras que el agente especialista será accesible mediante una API para poder utilizarse desde el asistente y también desde un proceso de CI/CD de MLOps.</w:t>
      </w:r>
    </w:p>
    <w:p w14:paraId="0DF930A0" w14:textId="77777777" w:rsidR="007278C5" w:rsidRPr="007278C5" w:rsidRDefault="007278C5" w:rsidP="007278C5">
      <w:r w:rsidRPr="007278C5">
        <w:t>Ambos componentes hacen uso de un gestor de artefactos donde existirán espacios para que los usuarios suban datasets, modelos, o cualquier resultado del desarrollo que se utilizarán en CI/CD y por parte del agente especialista en QA de diclo del dato.</w:t>
      </w:r>
    </w:p>
    <w:p w14:paraId="2BCB21B9" w14:textId="77777777" w:rsidR="007278C5" w:rsidRPr="007278C5" w:rsidRDefault="007278C5" w:rsidP="007278C5">
      <w:r w:rsidRPr="007278C5">
        <w:t>También se hace uso de un gestor de conocimiento donde están representadas en forma de grafo reglas que definen cómo identificar qué está pidiendo el usuario (percepción), qué pasos hay que implementar (planificación), la acción asociada a cada paso (ejecución), cómo interpretar el resultado (feedback), etc.</w:t>
      </w:r>
    </w:p>
    <w:p w14:paraId="798308E8" w14:textId="77777777" w:rsidR="007278C5" w:rsidRPr="007278C5" w:rsidRDefault="007278C5" w:rsidP="007278C5"/>
    <w:p w14:paraId="4B783D46" w14:textId="302BEF05" w:rsidR="007278C5" w:rsidRPr="007278C5" w:rsidRDefault="007278C5" w:rsidP="007278C5">
      <w:r>
        <w:rPr>
          <w:noProof/>
        </w:rPr>
        <w:drawing>
          <wp:inline distT="0" distB="0" distL="0" distR="0" wp14:anchorId="4C95396E" wp14:editId="1F42CA86">
            <wp:extent cx="5400040" cy="3599815"/>
            <wp:effectExtent l="0" t="0" r="0" b="635"/>
            <wp:docPr id="1055198029" name="Imagen 1" descr="Arquitectura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funcion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CBAE064" w14:textId="77777777" w:rsidR="00121118" w:rsidRDefault="00121118" w:rsidP="00EC27EE">
      <w:pPr>
        <w:pStyle w:val="Ttulo2"/>
      </w:pPr>
      <w:r>
        <w:t>Casos de Uso — Arquitectura Funcional Sistema QA de Ciclo del Dato</w:t>
      </w:r>
    </w:p>
    <w:p w14:paraId="283F57F6" w14:textId="77777777" w:rsidR="00121118" w:rsidRDefault="00121118" w:rsidP="00121118">
      <w:r>
        <w:br/>
        <w:t>Documento funcional que describe los principales casos de uso de la arquitectura QA agéntica</w:t>
      </w:r>
      <w:r>
        <w:br/>
        <w:t>compuesta por:</w:t>
      </w:r>
      <w:r>
        <w:br/>
      </w:r>
      <w:r>
        <w:lastRenderedPageBreak/>
        <w:t>- Asistente QA (Orquestador)</w:t>
      </w:r>
      <w:r>
        <w:br/>
        <w:t>- Agente Especialista en pruebas de ciclo del dato</w:t>
      </w:r>
      <w:r>
        <w:br/>
        <w:t>- Gestor de artefactos</w:t>
      </w:r>
      <w:r>
        <w:br/>
        <w:t>- Gestor de reglas / grafo de conocimiento</w:t>
      </w:r>
      <w:r>
        <w:br/>
        <w:t>- Integración CI/CD MLOps</w:t>
      </w:r>
      <w:r>
        <w:br/>
      </w:r>
    </w:p>
    <w:p w14:paraId="211E471E" w14:textId="77777777" w:rsidR="00121118" w:rsidRDefault="00121118" w:rsidP="00121118">
      <w:pPr>
        <w:pStyle w:val="Ttulo3"/>
      </w:pPr>
      <w:r>
        <w:t>CU-01 — Login y selección de proyecto</w:t>
      </w:r>
    </w:p>
    <w:tbl>
      <w:tblPr>
        <w:tblStyle w:val="Tabladelista3-nfasis5"/>
        <w:tblW w:w="0" w:type="auto"/>
        <w:tblLook w:val="04A0" w:firstRow="1" w:lastRow="0" w:firstColumn="1" w:lastColumn="0" w:noHBand="0" w:noVBand="1"/>
      </w:tblPr>
      <w:tblGrid>
        <w:gridCol w:w="4243"/>
        <w:gridCol w:w="4251"/>
      </w:tblGrid>
      <w:tr w:rsidR="00121118" w:rsidRPr="00121118" w14:paraId="018EE0A1"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219B2011" w14:textId="77777777" w:rsidR="00121118" w:rsidRPr="00121118" w:rsidRDefault="00121118" w:rsidP="00302131">
            <w:pPr>
              <w:rPr>
                <w:sz w:val="18"/>
                <w:szCs w:val="18"/>
              </w:rPr>
            </w:pPr>
            <w:r w:rsidRPr="00121118">
              <w:rPr>
                <w:sz w:val="18"/>
                <w:szCs w:val="18"/>
              </w:rPr>
              <w:t>Campo</w:t>
            </w:r>
          </w:p>
        </w:tc>
        <w:tc>
          <w:tcPr>
            <w:tcW w:w="4320" w:type="dxa"/>
          </w:tcPr>
          <w:p w14:paraId="572A01AB"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541E1406"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C3C5B" w14:textId="77777777" w:rsidR="00121118" w:rsidRPr="00121118" w:rsidRDefault="00121118" w:rsidP="00302131">
            <w:pPr>
              <w:rPr>
                <w:sz w:val="18"/>
                <w:szCs w:val="18"/>
              </w:rPr>
            </w:pPr>
            <w:r w:rsidRPr="00121118">
              <w:rPr>
                <w:sz w:val="18"/>
                <w:szCs w:val="18"/>
              </w:rPr>
              <w:t>ID</w:t>
            </w:r>
          </w:p>
        </w:tc>
        <w:tc>
          <w:tcPr>
            <w:tcW w:w="4320" w:type="dxa"/>
          </w:tcPr>
          <w:p w14:paraId="44B44DEB"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CU-01</w:t>
            </w:r>
          </w:p>
        </w:tc>
      </w:tr>
      <w:tr w:rsidR="00121118" w:rsidRPr="00121118" w14:paraId="154CA938"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0F31A59" w14:textId="77777777" w:rsidR="00121118" w:rsidRPr="00121118" w:rsidRDefault="00121118" w:rsidP="00302131">
            <w:pPr>
              <w:rPr>
                <w:sz w:val="18"/>
                <w:szCs w:val="18"/>
              </w:rPr>
            </w:pPr>
            <w:r w:rsidRPr="00121118">
              <w:rPr>
                <w:sz w:val="18"/>
                <w:szCs w:val="18"/>
              </w:rPr>
              <w:t>Nombre</w:t>
            </w:r>
          </w:p>
        </w:tc>
        <w:tc>
          <w:tcPr>
            <w:tcW w:w="4320" w:type="dxa"/>
          </w:tcPr>
          <w:p w14:paraId="29469EF3"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Login y selección de proyecto</w:t>
            </w:r>
          </w:p>
        </w:tc>
      </w:tr>
      <w:tr w:rsidR="00121118" w:rsidRPr="00121118" w14:paraId="1CBA3BC1"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04941F" w14:textId="77777777" w:rsidR="00121118" w:rsidRPr="00121118" w:rsidRDefault="00121118" w:rsidP="00302131">
            <w:pPr>
              <w:rPr>
                <w:sz w:val="18"/>
                <w:szCs w:val="18"/>
              </w:rPr>
            </w:pPr>
            <w:r w:rsidRPr="00121118">
              <w:rPr>
                <w:sz w:val="18"/>
                <w:szCs w:val="18"/>
              </w:rPr>
              <w:t>Actor principal</w:t>
            </w:r>
          </w:p>
        </w:tc>
        <w:tc>
          <w:tcPr>
            <w:tcW w:w="4320" w:type="dxa"/>
          </w:tcPr>
          <w:p w14:paraId="7FB34DB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Usuario QA</w:t>
            </w:r>
          </w:p>
        </w:tc>
      </w:tr>
      <w:tr w:rsidR="00121118" w:rsidRPr="00121118" w14:paraId="0F250353"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F932AC3" w14:textId="77777777" w:rsidR="00121118" w:rsidRPr="00121118" w:rsidRDefault="00121118" w:rsidP="00302131">
            <w:pPr>
              <w:rPr>
                <w:sz w:val="18"/>
                <w:szCs w:val="18"/>
              </w:rPr>
            </w:pPr>
            <w:r w:rsidRPr="00121118">
              <w:rPr>
                <w:sz w:val="18"/>
                <w:szCs w:val="18"/>
              </w:rPr>
              <w:t>Resultado esperado</w:t>
            </w:r>
          </w:p>
        </w:tc>
        <w:tc>
          <w:tcPr>
            <w:tcW w:w="4320" w:type="dxa"/>
          </w:tcPr>
          <w:p w14:paraId="3BDC57E7"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Sesión y contexto activos</w:t>
            </w:r>
          </w:p>
        </w:tc>
      </w:tr>
      <w:tr w:rsidR="00121118" w:rsidRPr="00121118" w14:paraId="7F0B9F9E"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FD48CB" w14:textId="77777777" w:rsidR="00121118" w:rsidRPr="00121118" w:rsidRDefault="00121118" w:rsidP="00302131">
            <w:pPr>
              <w:rPr>
                <w:sz w:val="18"/>
                <w:szCs w:val="18"/>
              </w:rPr>
            </w:pPr>
            <w:r w:rsidRPr="00121118">
              <w:rPr>
                <w:sz w:val="18"/>
                <w:szCs w:val="18"/>
              </w:rPr>
              <w:t>Descripción</w:t>
            </w:r>
          </w:p>
        </w:tc>
        <w:tc>
          <w:tcPr>
            <w:tcW w:w="4320" w:type="dxa"/>
          </w:tcPr>
          <w:p w14:paraId="24DE4BB8"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'Login y selección de proyecto' dentro del flujo QA agéntico.</w:t>
            </w:r>
          </w:p>
        </w:tc>
      </w:tr>
      <w:tr w:rsidR="00121118" w:rsidRPr="00121118" w14:paraId="11C9BD52"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7BF75F10" w14:textId="77777777" w:rsidR="00121118" w:rsidRPr="00121118" w:rsidRDefault="00121118" w:rsidP="00302131">
            <w:pPr>
              <w:rPr>
                <w:sz w:val="18"/>
                <w:szCs w:val="18"/>
              </w:rPr>
            </w:pPr>
            <w:r w:rsidRPr="00121118">
              <w:rPr>
                <w:sz w:val="18"/>
                <w:szCs w:val="18"/>
              </w:rPr>
              <w:t>Objetivo</w:t>
            </w:r>
          </w:p>
        </w:tc>
        <w:tc>
          <w:tcPr>
            <w:tcW w:w="4320" w:type="dxa"/>
          </w:tcPr>
          <w:p w14:paraId="5C06F3F4"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57404B0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0B8ED" w14:textId="77777777" w:rsidR="00121118" w:rsidRPr="00121118" w:rsidRDefault="00121118" w:rsidP="00302131">
            <w:pPr>
              <w:rPr>
                <w:sz w:val="18"/>
                <w:szCs w:val="18"/>
              </w:rPr>
            </w:pPr>
            <w:r w:rsidRPr="00121118">
              <w:rPr>
                <w:sz w:val="18"/>
                <w:szCs w:val="18"/>
              </w:rPr>
              <w:t>Componentes implicados</w:t>
            </w:r>
          </w:p>
        </w:tc>
        <w:tc>
          <w:tcPr>
            <w:tcW w:w="4320" w:type="dxa"/>
          </w:tcPr>
          <w:p w14:paraId="1673102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786EE5A9"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88B9D6A" w14:textId="77777777" w:rsidR="00121118" w:rsidRPr="00121118" w:rsidRDefault="00121118" w:rsidP="00302131">
            <w:pPr>
              <w:rPr>
                <w:sz w:val="18"/>
                <w:szCs w:val="18"/>
              </w:rPr>
            </w:pPr>
            <w:r w:rsidRPr="00121118">
              <w:rPr>
                <w:sz w:val="18"/>
                <w:szCs w:val="18"/>
              </w:rPr>
              <w:t>Entradas</w:t>
            </w:r>
          </w:p>
        </w:tc>
        <w:tc>
          <w:tcPr>
            <w:tcW w:w="4320" w:type="dxa"/>
          </w:tcPr>
          <w:p w14:paraId="7F22E317"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4E75829C"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D6B6C" w14:textId="77777777" w:rsidR="00121118" w:rsidRPr="00121118" w:rsidRDefault="00121118" w:rsidP="00302131">
            <w:pPr>
              <w:rPr>
                <w:sz w:val="18"/>
                <w:szCs w:val="18"/>
              </w:rPr>
            </w:pPr>
            <w:r w:rsidRPr="00121118">
              <w:rPr>
                <w:sz w:val="18"/>
                <w:szCs w:val="18"/>
              </w:rPr>
              <w:t>Salidas</w:t>
            </w:r>
          </w:p>
        </w:tc>
        <w:tc>
          <w:tcPr>
            <w:tcW w:w="4320" w:type="dxa"/>
          </w:tcPr>
          <w:p w14:paraId="6DBEDEC8"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0D208081" w14:textId="77777777" w:rsidR="00121118" w:rsidRDefault="00121118" w:rsidP="00121118"/>
    <w:p w14:paraId="32EE8292" w14:textId="77777777" w:rsidR="00121118" w:rsidRDefault="00121118" w:rsidP="00121118">
      <w:pPr>
        <w:pStyle w:val="Ttulo3"/>
      </w:pPr>
      <w:r>
        <w:t>CU-02 — Subida de artefactos</w:t>
      </w:r>
    </w:p>
    <w:tbl>
      <w:tblPr>
        <w:tblStyle w:val="Listaclara-nfasis5"/>
        <w:tblW w:w="0" w:type="auto"/>
        <w:tblLook w:val="04A0" w:firstRow="1" w:lastRow="0" w:firstColumn="1" w:lastColumn="0" w:noHBand="0" w:noVBand="1"/>
      </w:tblPr>
      <w:tblGrid>
        <w:gridCol w:w="4238"/>
        <w:gridCol w:w="4246"/>
      </w:tblGrid>
      <w:tr w:rsidR="00121118" w:rsidRPr="00121118" w14:paraId="251ABDB1"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13ED3D" w14:textId="77777777" w:rsidR="00121118" w:rsidRPr="00121118" w:rsidRDefault="00121118" w:rsidP="00302131">
            <w:pPr>
              <w:rPr>
                <w:sz w:val="18"/>
                <w:szCs w:val="18"/>
              </w:rPr>
            </w:pPr>
            <w:r w:rsidRPr="00121118">
              <w:rPr>
                <w:sz w:val="18"/>
                <w:szCs w:val="18"/>
              </w:rPr>
              <w:t>Campo</w:t>
            </w:r>
          </w:p>
        </w:tc>
        <w:tc>
          <w:tcPr>
            <w:tcW w:w="4320" w:type="dxa"/>
          </w:tcPr>
          <w:p w14:paraId="2E80FA9A"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564B3948"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BEE52" w14:textId="77777777" w:rsidR="00121118" w:rsidRPr="00121118" w:rsidRDefault="00121118" w:rsidP="00302131">
            <w:pPr>
              <w:rPr>
                <w:sz w:val="18"/>
                <w:szCs w:val="18"/>
              </w:rPr>
            </w:pPr>
            <w:r w:rsidRPr="00121118">
              <w:rPr>
                <w:sz w:val="18"/>
                <w:szCs w:val="18"/>
              </w:rPr>
              <w:t>ID</w:t>
            </w:r>
          </w:p>
        </w:tc>
        <w:tc>
          <w:tcPr>
            <w:tcW w:w="4320" w:type="dxa"/>
          </w:tcPr>
          <w:p w14:paraId="2F226A0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CU-02</w:t>
            </w:r>
          </w:p>
        </w:tc>
      </w:tr>
      <w:tr w:rsidR="00121118" w:rsidRPr="00121118" w14:paraId="330D4AD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EE160B7" w14:textId="77777777" w:rsidR="00121118" w:rsidRPr="00121118" w:rsidRDefault="00121118" w:rsidP="00302131">
            <w:pPr>
              <w:rPr>
                <w:sz w:val="18"/>
                <w:szCs w:val="18"/>
              </w:rPr>
            </w:pPr>
            <w:r w:rsidRPr="00121118">
              <w:rPr>
                <w:sz w:val="18"/>
                <w:szCs w:val="18"/>
              </w:rPr>
              <w:t>Nombre</w:t>
            </w:r>
          </w:p>
        </w:tc>
        <w:tc>
          <w:tcPr>
            <w:tcW w:w="4320" w:type="dxa"/>
          </w:tcPr>
          <w:p w14:paraId="474812F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Subida de artefactos</w:t>
            </w:r>
          </w:p>
        </w:tc>
      </w:tr>
      <w:tr w:rsidR="00121118" w:rsidRPr="00121118" w14:paraId="4ECD8871"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C7578" w14:textId="77777777" w:rsidR="00121118" w:rsidRPr="00121118" w:rsidRDefault="00121118" w:rsidP="00302131">
            <w:pPr>
              <w:rPr>
                <w:sz w:val="18"/>
                <w:szCs w:val="18"/>
              </w:rPr>
            </w:pPr>
            <w:r w:rsidRPr="00121118">
              <w:rPr>
                <w:sz w:val="18"/>
                <w:szCs w:val="18"/>
              </w:rPr>
              <w:t>Actor principal</w:t>
            </w:r>
          </w:p>
        </w:tc>
        <w:tc>
          <w:tcPr>
            <w:tcW w:w="4320" w:type="dxa"/>
          </w:tcPr>
          <w:p w14:paraId="333336E4"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Usuario QA</w:t>
            </w:r>
          </w:p>
        </w:tc>
      </w:tr>
      <w:tr w:rsidR="00121118" w:rsidRPr="00121118" w14:paraId="1BE259F9"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3DF8390F" w14:textId="77777777" w:rsidR="00121118" w:rsidRPr="00121118" w:rsidRDefault="00121118" w:rsidP="00302131">
            <w:pPr>
              <w:rPr>
                <w:sz w:val="18"/>
                <w:szCs w:val="18"/>
              </w:rPr>
            </w:pPr>
            <w:r w:rsidRPr="00121118">
              <w:rPr>
                <w:sz w:val="18"/>
                <w:szCs w:val="18"/>
              </w:rPr>
              <w:t>Resultado esperado</w:t>
            </w:r>
          </w:p>
        </w:tc>
        <w:tc>
          <w:tcPr>
            <w:tcW w:w="4320" w:type="dxa"/>
          </w:tcPr>
          <w:p w14:paraId="76B1BE67"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Dataset/modelo almacenado</w:t>
            </w:r>
          </w:p>
        </w:tc>
      </w:tr>
      <w:tr w:rsidR="00121118" w:rsidRPr="00121118" w14:paraId="4F17F8A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A2764E" w14:textId="77777777" w:rsidR="00121118" w:rsidRPr="00121118" w:rsidRDefault="00121118" w:rsidP="00302131">
            <w:pPr>
              <w:rPr>
                <w:sz w:val="18"/>
                <w:szCs w:val="18"/>
              </w:rPr>
            </w:pPr>
            <w:r w:rsidRPr="00121118">
              <w:rPr>
                <w:sz w:val="18"/>
                <w:szCs w:val="18"/>
              </w:rPr>
              <w:t>Descripción</w:t>
            </w:r>
          </w:p>
        </w:tc>
        <w:tc>
          <w:tcPr>
            <w:tcW w:w="4320" w:type="dxa"/>
          </w:tcPr>
          <w:p w14:paraId="54A167C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'Subida de artefactos' dentro del flujo QA agéntico.</w:t>
            </w:r>
          </w:p>
        </w:tc>
      </w:tr>
      <w:tr w:rsidR="00121118" w:rsidRPr="00121118" w14:paraId="5C00419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65AB7FC0" w14:textId="77777777" w:rsidR="00121118" w:rsidRPr="00121118" w:rsidRDefault="00121118" w:rsidP="00302131">
            <w:pPr>
              <w:rPr>
                <w:sz w:val="18"/>
                <w:szCs w:val="18"/>
              </w:rPr>
            </w:pPr>
            <w:r w:rsidRPr="00121118">
              <w:rPr>
                <w:sz w:val="18"/>
                <w:szCs w:val="18"/>
              </w:rPr>
              <w:t>Objetivo</w:t>
            </w:r>
          </w:p>
        </w:tc>
        <w:tc>
          <w:tcPr>
            <w:tcW w:w="4320" w:type="dxa"/>
          </w:tcPr>
          <w:p w14:paraId="7F50DB76"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4B120F4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12449" w14:textId="77777777" w:rsidR="00121118" w:rsidRPr="00121118" w:rsidRDefault="00121118" w:rsidP="00302131">
            <w:pPr>
              <w:rPr>
                <w:sz w:val="18"/>
                <w:szCs w:val="18"/>
              </w:rPr>
            </w:pPr>
            <w:r w:rsidRPr="00121118">
              <w:rPr>
                <w:sz w:val="18"/>
                <w:szCs w:val="18"/>
              </w:rPr>
              <w:t>Componentes implicados</w:t>
            </w:r>
          </w:p>
        </w:tc>
        <w:tc>
          <w:tcPr>
            <w:tcW w:w="4320" w:type="dxa"/>
          </w:tcPr>
          <w:p w14:paraId="2839C39C"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1B3D851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EE06425" w14:textId="77777777" w:rsidR="00121118" w:rsidRPr="00121118" w:rsidRDefault="00121118" w:rsidP="00302131">
            <w:pPr>
              <w:rPr>
                <w:sz w:val="18"/>
                <w:szCs w:val="18"/>
              </w:rPr>
            </w:pPr>
            <w:r w:rsidRPr="00121118">
              <w:rPr>
                <w:sz w:val="18"/>
                <w:szCs w:val="18"/>
              </w:rPr>
              <w:t>Entradas</w:t>
            </w:r>
          </w:p>
        </w:tc>
        <w:tc>
          <w:tcPr>
            <w:tcW w:w="4320" w:type="dxa"/>
          </w:tcPr>
          <w:p w14:paraId="516E9B02"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3F71A968"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271294" w14:textId="77777777" w:rsidR="00121118" w:rsidRPr="00121118" w:rsidRDefault="00121118" w:rsidP="00302131">
            <w:pPr>
              <w:rPr>
                <w:sz w:val="18"/>
                <w:szCs w:val="18"/>
              </w:rPr>
            </w:pPr>
            <w:r w:rsidRPr="00121118">
              <w:rPr>
                <w:sz w:val="18"/>
                <w:szCs w:val="18"/>
              </w:rPr>
              <w:t>Salidas</w:t>
            </w:r>
          </w:p>
        </w:tc>
        <w:tc>
          <w:tcPr>
            <w:tcW w:w="4320" w:type="dxa"/>
          </w:tcPr>
          <w:p w14:paraId="50008817"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067CC676" w14:textId="77777777" w:rsidR="00121118" w:rsidRDefault="00121118" w:rsidP="00121118"/>
    <w:p w14:paraId="7BD661DF" w14:textId="77777777" w:rsidR="00121118" w:rsidRDefault="00121118" w:rsidP="00121118">
      <w:pPr>
        <w:pStyle w:val="Ttulo3"/>
      </w:pPr>
      <w:r>
        <w:t>CU-03 — Interpretar petición</w:t>
      </w:r>
    </w:p>
    <w:tbl>
      <w:tblPr>
        <w:tblStyle w:val="Tabladelista3-nfasis5"/>
        <w:tblW w:w="0" w:type="auto"/>
        <w:tblLook w:val="04A0" w:firstRow="1" w:lastRow="0" w:firstColumn="1" w:lastColumn="0" w:noHBand="0" w:noVBand="1"/>
      </w:tblPr>
      <w:tblGrid>
        <w:gridCol w:w="4243"/>
        <w:gridCol w:w="4251"/>
      </w:tblGrid>
      <w:tr w:rsidR="00121118" w:rsidRPr="00121118" w14:paraId="0C6ADCC5"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6A75B360" w14:textId="77777777" w:rsidR="00121118" w:rsidRPr="00121118" w:rsidRDefault="00121118" w:rsidP="00302131">
            <w:pPr>
              <w:rPr>
                <w:sz w:val="18"/>
                <w:szCs w:val="18"/>
              </w:rPr>
            </w:pPr>
            <w:r w:rsidRPr="00121118">
              <w:rPr>
                <w:sz w:val="18"/>
                <w:szCs w:val="18"/>
              </w:rPr>
              <w:t>Campo</w:t>
            </w:r>
          </w:p>
        </w:tc>
        <w:tc>
          <w:tcPr>
            <w:tcW w:w="4320" w:type="dxa"/>
          </w:tcPr>
          <w:p w14:paraId="406F6462"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43B804FB"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42AE2" w14:textId="77777777" w:rsidR="00121118" w:rsidRPr="00121118" w:rsidRDefault="00121118" w:rsidP="00302131">
            <w:pPr>
              <w:rPr>
                <w:sz w:val="18"/>
                <w:szCs w:val="18"/>
              </w:rPr>
            </w:pPr>
            <w:r w:rsidRPr="00121118">
              <w:rPr>
                <w:sz w:val="18"/>
                <w:szCs w:val="18"/>
              </w:rPr>
              <w:t>ID</w:t>
            </w:r>
          </w:p>
        </w:tc>
        <w:tc>
          <w:tcPr>
            <w:tcW w:w="4320" w:type="dxa"/>
          </w:tcPr>
          <w:p w14:paraId="070E1E9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CU-03</w:t>
            </w:r>
          </w:p>
        </w:tc>
      </w:tr>
      <w:tr w:rsidR="00121118" w:rsidRPr="00121118" w14:paraId="7A28B6E3"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5A3FCA2" w14:textId="77777777" w:rsidR="00121118" w:rsidRPr="00121118" w:rsidRDefault="00121118" w:rsidP="00302131">
            <w:pPr>
              <w:rPr>
                <w:sz w:val="18"/>
                <w:szCs w:val="18"/>
              </w:rPr>
            </w:pPr>
            <w:r w:rsidRPr="00121118">
              <w:rPr>
                <w:sz w:val="18"/>
                <w:szCs w:val="18"/>
              </w:rPr>
              <w:t>Nombre</w:t>
            </w:r>
          </w:p>
        </w:tc>
        <w:tc>
          <w:tcPr>
            <w:tcW w:w="4320" w:type="dxa"/>
          </w:tcPr>
          <w:p w14:paraId="7F1F9875"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Interpretar petición</w:t>
            </w:r>
          </w:p>
        </w:tc>
      </w:tr>
      <w:tr w:rsidR="00121118" w:rsidRPr="00121118" w14:paraId="30AB3C7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FD225F" w14:textId="77777777" w:rsidR="00121118" w:rsidRPr="00121118" w:rsidRDefault="00121118" w:rsidP="00302131">
            <w:pPr>
              <w:rPr>
                <w:sz w:val="18"/>
                <w:szCs w:val="18"/>
              </w:rPr>
            </w:pPr>
            <w:r w:rsidRPr="00121118">
              <w:rPr>
                <w:sz w:val="18"/>
                <w:szCs w:val="18"/>
              </w:rPr>
              <w:t>Actor principal</w:t>
            </w:r>
          </w:p>
        </w:tc>
        <w:tc>
          <w:tcPr>
            <w:tcW w:w="4320" w:type="dxa"/>
          </w:tcPr>
          <w:p w14:paraId="381C4C63"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w:t>
            </w:r>
          </w:p>
        </w:tc>
      </w:tr>
      <w:tr w:rsidR="00121118" w:rsidRPr="00121118" w14:paraId="1B6C6D0F"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343AAA05" w14:textId="77777777" w:rsidR="00121118" w:rsidRPr="00121118" w:rsidRDefault="00121118" w:rsidP="00302131">
            <w:pPr>
              <w:rPr>
                <w:sz w:val="18"/>
                <w:szCs w:val="18"/>
              </w:rPr>
            </w:pPr>
            <w:r w:rsidRPr="00121118">
              <w:rPr>
                <w:sz w:val="18"/>
                <w:szCs w:val="18"/>
              </w:rPr>
              <w:t>Resultado esperado</w:t>
            </w:r>
          </w:p>
        </w:tc>
        <w:tc>
          <w:tcPr>
            <w:tcW w:w="4320" w:type="dxa"/>
          </w:tcPr>
          <w:p w14:paraId="49995C0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Intención detectada</w:t>
            </w:r>
          </w:p>
        </w:tc>
      </w:tr>
      <w:tr w:rsidR="00121118" w:rsidRPr="00121118" w14:paraId="148CEFB4"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A09D3C" w14:textId="77777777" w:rsidR="00121118" w:rsidRPr="00121118" w:rsidRDefault="00121118" w:rsidP="00302131">
            <w:pPr>
              <w:rPr>
                <w:sz w:val="18"/>
                <w:szCs w:val="18"/>
              </w:rPr>
            </w:pPr>
            <w:r w:rsidRPr="00121118">
              <w:rPr>
                <w:sz w:val="18"/>
                <w:szCs w:val="18"/>
              </w:rPr>
              <w:t>Descripción</w:t>
            </w:r>
          </w:p>
        </w:tc>
        <w:tc>
          <w:tcPr>
            <w:tcW w:w="4320" w:type="dxa"/>
          </w:tcPr>
          <w:p w14:paraId="11BCD6E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'Interpretar petición' dentro del flujo QA agéntico.</w:t>
            </w:r>
          </w:p>
        </w:tc>
      </w:tr>
      <w:tr w:rsidR="00121118" w:rsidRPr="00121118" w14:paraId="6A1BEAF3"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7DD47E11" w14:textId="77777777" w:rsidR="00121118" w:rsidRPr="00121118" w:rsidRDefault="00121118" w:rsidP="00302131">
            <w:pPr>
              <w:rPr>
                <w:sz w:val="18"/>
                <w:szCs w:val="18"/>
              </w:rPr>
            </w:pPr>
            <w:r w:rsidRPr="00121118">
              <w:rPr>
                <w:sz w:val="18"/>
                <w:szCs w:val="18"/>
              </w:rPr>
              <w:t>Objetivo</w:t>
            </w:r>
          </w:p>
        </w:tc>
        <w:tc>
          <w:tcPr>
            <w:tcW w:w="4320" w:type="dxa"/>
          </w:tcPr>
          <w:p w14:paraId="5BF53C6C"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6CE3B82D"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1165D0" w14:textId="77777777" w:rsidR="00121118" w:rsidRPr="00121118" w:rsidRDefault="00121118" w:rsidP="00302131">
            <w:pPr>
              <w:rPr>
                <w:sz w:val="18"/>
                <w:szCs w:val="18"/>
              </w:rPr>
            </w:pPr>
            <w:r w:rsidRPr="00121118">
              <w:rPr>
                <w:sz w:val="18"/>
                <w:szCs w:val="18"/>
              </w:rPr>
              <w:t>Componentes implicados</w:t>
            </w:r>
          </w:p>
        </w:tc>
        <w:tc>
          <w:tcPr>
            <w:tcW w:w="4320" w:type="dxa"/>
          </w:tcPr>
          <w:p w14:paraId="527BA7D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60375425"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771D8FF4" w14:textId="77777777" w:rsidR="00121118" w:rsidRPr="00121118" w:rsidRDefault="00121118" w:rsidP="00302131">
            <w:pPr>
              <w:rPr>
                <w:sz w:val="18"/>
                <w:szCs w:val="18"/>
              </w:rPr>
            </w:pPr>
            <w:r w:rsidRPr="00121118">
              <w:rPr>
                <w:sz w:val="18"/>
                <w:szCs w:val="18"/>
              </w:rPr>
              <w:lastRenderedPageBreak/>
              <w:t>Entradas</w:t>
            </w:r>
          </w:p>
        </w:tc>
        <w:tc>
          <w:tcPr>
            <w:tcW w:w="4320" w:type="dxa"/>
          </w:tcPr>
          <w:p w14:paraId="44287C5A"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25EC0959"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40C46" w14:textId="77777777" w:rsidR="00121118" w:rsidRPr="00121118" w:rsidRDefault="00121118" w:rsidP="00302131">
            <w:pPr>
              <w:rPr>
                <w:sz w:val="18"/>
                <w:szCs w:val="18"/>
              </w:rPr>
            </w:pPr>
            <w:r w:rsidRPr="00121118">
              <w:rPr>
                <w:sz w:val="18"/>
                <w:szCs w:val="18"/>
              </w:rPr>
              <w:t>Salidas</w:t>
            </w:r>
          </w:p>
        </w:tc>
        <w:tc>
          <w:tcPr>
            <w:tcW w:w="4320" w:type="dxa"/>
          </w:tcPr>
          <w:p w14:paraId="4177A46F"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6B2F58B2" w14:textId="77777777" w:rsidR="00121118" w:rsidRDefault="00121118" w:rsidP="00121118"/>
    <w:p w14:paraId="126A9BCE" w14:textId="77777777" w:rsidR="00121118" w:rsidRDefault="00121118" w:rsidP="00121118">
      <w:pPr>
        <w:pStyle w:val="Ttulo3"/>
      </w:pPr>
      <w:r>
        <w:t>CU-04 — Seleccionar agente especialista</w:t>
      </w:r>
    </w:p>
    <w:tbl>
      <w:tblPr>
        <w:tblStyle w:val="Tabladelista3-nfasis5"/>
        <w:tblW w:w="0" w:type="auto"/>
        <w:tblLook w:val="04A0" w:firstRow="1" w:lastRow="0" w:firstColumn="1" w:lastColumn="0" w:noHBand="0" w:noVBand="1"/>
      </w:tblPr>
      <w:tblGrid>
        <w:gridCol w:w="4243"/>
        <w:gridCol w:w="4251"/>
      </w:tblGrid>
      <w:tr w:rsidR="00121118" w:rsidRPr="00121118" w14:paraId="1B84CF2F"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1EE7DA1F" w14:textId="77777777" w:rsidR="00121118" w:rsidRPr="00121118" w:rsidRDefault="00121118" w:rsidP="00302131">
            <w:pPr>
              <w:rPr>
                <w:sz w:val="18"/>
                <w:szCs w:val="18"/>
              </w:rPr>
            </w:pPr>
            <w:r w:rsidRPr="00121118">
              <w:rPr>
                <w:sz w:val="18"/>
                <w:szCs w:val="18"/>
              </w:rPr>
              <w:t>Campo</w:t>
            </w:r>
          </w:p>
        </w:tc>
        <w:tc>
          <w:tcPr>
            <w:tcW w:w="4320" w:type="dxa"/>
          </w:tcPr>
          <w:p w14:paraId="3FA79826"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1185350D"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0D0EB2" w14:textId="77777777" w:rsidR="00121118" w:rsidRPr="00121118" w:rsidRDefault="00121118" w:rsidP="00302131">
            <w:pPr>
              <w:rPr>
                <w:sz w:val="18"/>
                <w:szCs w:val="18"/>
              </w:rPr>
            </w:pPr>
            <w:r w:rsidRPr="00121118">
              <w:rPr>
                <w:sz w:val="18"/>
                <w:szCs w:val="18"/>
              </w:rPr>
              <w:t>ID</w:t>
            </w:r>
          </w:p>
        </w:tc>
        <w:tc>
          <w:tcPr>
            <w:tcW w:w="4320" w:type="dxa"/>
          </w:tcPr>
          <w:p w14:paraId="7CF9AD95"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CU-04</w:t>
            </w:r>
          </w:p>
        </w:tc>
      </w:tr>
      <w:tr w:rsidR="00121118" w:rsidRPr="00121118" w14:paraId="42819EED"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3E50FA61" w14:textId="77777777" w:rsidR="00121118" w:rsidRPr="00121118" w:rsidRDefault="00121118" w:rsidP="00302131">
            <w:pPr>
              <w:rPr>
                <w:sz w:val="18"/>
                <w:szCs w:val="18"/>
              </w:rPr>
            </w:pPr>
            <w:r w:rsidRPr="00121118">
              <w:rPr>
                <w:sz w:val="18"/>
                <w:szCs w:val="18"/>
              </w:rPr>
              <w:t>Nombre</w:t>
            </w:r>
          </w:p>
        </w:tc>
        <w:tc>
          <w:tcPr>
            <w:tcW w:w="4320" w:type="dxa"/>
          </w:tcPr>
          <w:p w14:paraId="43A2401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Seleccionar agente especialista</w:t>
            </w:r>
          </w:p>
        </w:tc>
      </w:tr>
      <w:tr w:rsidR="00121118" w:rsidRPr="00121118" w14:paraId="75F85B45"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ACB82" w14:textId="77777777" w:rsidR="00121118" w:rsidRPr="00121118" w:rsidRDefault="00121118" w:rsidP="00302131">
            <w:pPr>
              <w:rPr>
                <w:sz w:val="18"/>
                <w:szCs w:val="18"/>
              </w:rPr>
            </w:pPr>
            <w:r w:rsidRPr="00121118">
              <w:rPr>
                <w:sz w:val="18"/>
                <w:szCs w:val="18"/>
              </w:rPr>
              <w:t>Actor principal</w:t>
            </w:r>
          </w:p>
        </w:tc>
        <w:tc>
          <w:tcPr>
            <w:tcW w:w="4320" w:type="dxa"/>
          </w:tcPr>
          <w:p w14:paraId="761DF2CB"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w:t>
            </w:r>
          </w:p>
        </w:tc>
      </w:tr>
      <w:tr w:rsidR="00121118" w:rsidRPr="00121118" w14:paraId="795A45EF"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3D24AD8" w14:textId="77777777" w:rsidR="00121118" w:rsidRPr="00121118" w:rsidRDefault="00121118" w:rsidP="00302131">
            <w:pPr>
              <w:rPr>
                <w:sz w:val="18"/>
                <w:szCs w:val="18"/>
              </w:rPr>
            </w:pPr>
            <w:r w:rsidRPr="00121118">
              <w:rPr>
                <w:sz w:val="18"/>
                <w:szCs w:val="18"/>
              </w:rPr>
              <w:t>Resultado esperado</w:t>
            </w:r>
          </w:p>
        </w:tc>
        <w:tc>
          <w:tcPr>
            <w:tcW w:w="4320" w:type="dxa"/>
          </w:tcPr>
          <w:p w14:paraId="458E2625"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Agente adecuado elegido</w:t>
            </w:r>
          </w:p>
        </w:tc>
      </w:tr>
      <w:tr w:rsidR="00121118" w:rsidRPr="00121118" w14:paraId="06955E5F"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39E2A1" w14:textId="77777777" w:rsidR="00121118" w:rsidRPr="00121118" w:rsidRDefault="00121118" w:rsidP="00302131">
            <w:pPr>
              <w:rPr>
                <w:sz w:val="18"/>
                <w:szCs w:val="18"/>
              </w:rPr>
            </w:pPr>
            <w:r w:rsidRPr="00121118">
              <w:rPr>
                <w:sz w:val="18"/>
                <w:szCs w:val="18"/>
              </w:rPr>
              <w:t>Descripción</w:t>
            </w:r>
          </w:p>
        </w:tc>
        <w:tc>
          <w:tcPr>
            <w:tcW w:w="4320" w:type="dxa"/>
          </w:tcPr>
          <w:p w14:paraId="22B7F742"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'Seleccionar agente especialista' dentro del flujo QA agéntico.</w:t>
            </w:r>
          </w:p>
        </w:tc>
      </w:tr>
      <w:tr w:rsidR="00121118" w:rsidRPr="00121118" w14:paraId="1184481C"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B520940" w14:textId="77777777" w:rsidR="00121118" w:rsidRPr="00121118" w:rsidRDefault="00121118" w:rsidP="00302131">
            <w:pPr>
              <w:rPr>
                <w:sz w:val="18"/>
                <w:szCs w:val="18"/>
              </w:rPr>
            </w:pPr>
            <w:r w:rsidRPr="00121118">
              <w:rPr>
                <w:sz w:val="18"/>
                <w:szCs w:val="18"/>
              </w:rPr>
              <w:t>Objetivo</w:t>
            </w:r>
          </w:p>
        </w:tc>
        <w:tc>
          <w:tcPr>
            <w:tcW w:w="4320" w:type="dxa"/>
          </w:tcPr>
          <w:p w14:paraId="0539B292"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5B8DAE2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F0F13" w14:textId="77777777" w:rsidR="00121118" w:rsidRPr="00121118" w:rsidRDefault="00121118" w:rsidP="00302131">
            <w:pPr>
              <w:rPr>
                <w:sz w:val="18"/>
                <w:szCs w:val="18"/>
              </w:rPr>
            </w:pPr>
            <w:r w:rsidRPr="00121118">
              <w:rPr>
                <w:sz w:val="18"/>
                <w:szCs w:val="18"/>
              </w:rPr>
              <w:t>Componentes implicados</w:t>
            </w:r>
          </w:p>
        </w:tc>
        <w:tc>
          <w:tcPr>
            <w:tcW w:w="4320" w:type="dxa"/>
          </w:tcPr>
          <w:p w14:paraId="1482088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097C76E9"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655E23B1" w14:textId="77777777" w:rsidR="00121118" w:rsidRPr="00121118" w:rsidRDefault="00121118" w:rsidP="00302131">
            <w:pPr>
              <w:rPr>
                <w:sz w:val="18"/>
                <w:szCs w:val="18"/>
              </w:rPr>
            </w:pPr>
            <w:r w:rsidRPr="00121118">
              <w:rPr>
                <w:sz w:val="18"/>
                <w:szCs w:val="18"/>
              </w:rPr>
              <w:t>Entradas</w:t>
            </w:r>
          </w:p>
        </w:tc>
        <w:tc>
          <w:tcPr>
            <w:tcW w:w="4320" w:type="dxa"/>
          </w:tcPr>
          <w:p w14:paraId="678C393B"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256177FC"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A8065" w14:textId="77777777" w:rsidR="00121118" w:rsidRPr="00121118" w:rsidRDefault="00121118" w:rsidP="00302131">
            <w:pPr>
              <w:rPr>
                <w:sz w:val="18"/>
                <w:szCs w:val="18"/>
              </w:rPr>
            </w:pPr>
            <w:r w:rsidRPr="00121118">
              <w:rPr>
                <w:sz w:val="18"/>
                <w:szCs w:val="18"/>
              </w:rPr>
              <w:t>Salidas</w:t>
            </w:r>
          </w:p>
        </w:tc>
        <w:tc>
          <w:tcPr>
            <w:tcW w:w="4320" w:type="dxa"/>
          </w:tcPr>
          <w:p w14:paraId="6D4C5B8F"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2744BBEA" w14:textId="77777777" w:rsidR="00121118" w:rsidRDefault="00121118" w:rsidP="00121118"/>
    <w:p w14:paraId="12E9D0C9" w14:textId="77777777" w:rsidR="00121118" w:rsidRDefault="00121118" w:rsidP="00121118">
      <w:pPr>
        <w:pStyle w:val="Ttulo3"/>
      </w:pPr>
      <w:r>
        <w:t>CU-05 — Ejecutar prueba de dataset</w:t>
      </w:r>
    </w:p>
    <w:tbl>
      <w:tblPr>
        <w:tblStyle w:val="Tabladelista3-nfasis5"/>
        <w:tblW w:w="0" w:type="auto"/>
        <w:tblLook w:val="04A0" w:firstRow="1" w:lastRow="0" w:firstColumn="1" w:lastColumn="0" w:noHBand="0" w:noVBand="1"/>
      </w:tblPr>
      <w:tblGrid>
        <w:gridCol w:w="4243"/>
        <w:gridCol w:w="4251"/>
      </w:tblGrid>
      <w:tr w:rsidR="00121118" w:rsidRPr="00121118" w14:paraId="11B91C4F"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2EFB5B27" w14:textId="77777777" w:rsidR="00121118" w:rsidRPr="00121118" w:rsidRDefault="00121118" w:rsidP="00302131">
            <w:pPr>
              <w:rPr>
                <w:sz w:val="18"/>
                <w:szCs w:val="18"/>
              </w:rPr>
            </w:pPr>
            <w:r w:rsidRPr="00121118">
              <w:rPr>
                <w:sz w:val="18"/>
                <w:szCs w:val="18"/>
              </w:rPr>
              <w:t>Campo</w:t>
            </w:r>
          </w:p>
        </w:tc>
        <w:tc>
          <w:tcPr>
            <w:tcW w:w="4320" w:type="dxa"/>
          </w:tcPr>
          <w:p w14:paraId="7BE4C07B"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60DE35A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FAC4A" w14:textId="77777777" w:rsidR="00121118" w:rsidRPr="00121118" w:rsidRDefault="00121118" w:rsidP="00302131">
            <w:pPr>
              <w:rPr>
                <w:sz w:val="18"/>
                <w:szCs w:val="18"/>
              </w:rPr>
            </w:pPr>
            <w:r w:rsidRPr="00121118">
              <w:rPr>
                <w:sz w:val="18"/>
                <w:szCs w:val="18"/>
              </w:rPr>
              <w:t>ID</w:t>
            </w:r>
          </w:p>
        </w:tc>
        <w:tc>
          <w:tcPr>
            <w:tcW w:w="4320" w:type="dxa"/>
          </w:tcPr>
          <w:p w14:paraId="0E013F18"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CU-05</w:t>
            </w:r>
          </w:p>
        </w:tc>
      </w:tr>
      <w:tr w:rsidR="00121118" w:rsidRPr="00121118" w14:paraId="293C290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47BC97B7" w14:textId="77777777" w:rsidR="00121118" w:rsidRPr="00121118" w:rsidRDefault="00121118" w:rsidP="00302131">
            <w:pPr>
              <w:rPr>
                <w:sz w:val="18"/>
                <w:szCs w:val="18"/>
              </w:rPr>
            </w:pPr>
            <w:r w:rsidRPr="00121118">
              <w:rPr>
                <w:sz w:val="18"/>
                <w:szCs w:val="18"/>
              </w:rPr>
              <w:t>Nombre</w:t>
            </w:r>
          </w:p>
        </w:tc>
        <w:tc>
          <w:tcPr>
            <w:tcW w:w="4320" w:type="dxa"/>
          </w:tcPr>
          <w:p w14:paraId="291517BB"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Ejecutar prueba de dataset</w:t>
            </w:r>
          </w:p>
        </w:tc>
      </w:tr>
      <w:tr w:rsidR="00121118" w:rsidRPr="00121118" w14:paraId="5DD0D169"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E4E41" w14:textId="77777777" w:rsidR="00121118" w:rsidRPr="00121118" w:rsidRDefault="00121118" w:rsidP="00302131">
            <w:pPr>
              <w:rPr>
                <w:sz w:val="18"/>
                <w:szCs w:val="18"/>
              </w:rPr>
            </w:pPr>
            <w:r w:rsidRPr="00121118">
              <w:rPr>
                <w:sz w:val="18"/>
                <w:szCs w:val="18"/>
              </w:rPr>
              <w:t>Actor principal</w:t>
            </w:r>
          </w:p>
        </w:tc>
        <w:tc>
          <w:tcPr>
            <w:tcW w:w="4320" w:type="dxa"/>
          </w:tcPr>
          <w:p w14:paraId="4E0CD83F"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Agente especialista</w:t>
            </w:r>
          </w:p>
        </w:tc>
      </w:tr>
      <w:tr w:rsidR="00121118" w:rsidRPr="00121118" w14:paraId="011DC0FB"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EFE91E5" w14:textId="77777777" w:rsidR="00121118" w:rsidRPr="00121118" w:rsidRDefault="00121118" w:rsidP="00302131">
            <w:pPr>
              <w:rPr>
                <w:sz w:val="18"/>
                <w:szCs w:val="18"/>
              </w:rPr>
            </w:pPr>
            <w:r w:rsidRPr="00121118">
              <w:rPr>
                <w:sz w:val="18"/>
                <w:szCs w:val="18"/>
              </w:rPr>
              <w:t>Resultado esperado</w:t>
            </w:r>
          </w:p>
        </w:tc>
        <w:tc>
          <w:tcPr>
            <w:tcW w:w="4320" w:type="dxa"/>
          </w:tcPr>
          <w:p w14:paraId="772FD57B"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Calidad de datos evaluada</w:t>
            </w:r>
          </w:p>
        </w:tc>
      </w:tr>
      <w:tr w:rsidR="00121118" w:rsidRPr="00121118" w14:paraId="11F2563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8102DF" w14:textId="77777777" w:rsidR="00121118" w:rsidRPr="00121118" w:rsidRDefault="00121118" w:rsidP="00302131">
            <w:pPr>
              <w:rPr>
                <w:sz w:val="18"/>
                <w:szCs w:val="18"/>
              </w:rPr>
            </w:pPr>
            <w:r w:rsidRPr="00121118">
              <w:rPr>
                <w:sz w:val="18"/>
                <w:szCs w:val="18"/>
              </w:rPr>
              <w:t>Descripción</w:t>
            </w:r>
          </w:p>
        </w:tc>
        <w:tc>
          <w:tcPr>
            <w:tcW w:w="4320" w:type="dxa"/>
          </w:tcPr>
          <w:p w14:paraId="09580CD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'Ejecutar prueba de dataset' dentro del flujo QA agéntico.</w:t>
            </w:r>
          </w:p>
        </w:tc>
      </w:tr>
      <w:tr w:rsidR="00121118" w:rsidRPr="00121118" w14:paraId="345AA5E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8E29DAE" w14:textId="77777777" w:rsidR="00121118" w:rsidRPr="00121118" w:rsidRDefault="00121118" w:rsidP="00302131">
            <w:pPr>
              <w:rPr>
                <w:sz w:val="18"/>
                <w:szCs w:val="18"/>
              </w:rPr>
            </w:pPr>
            <w:r w:rsidRPr="00121118">
              <w:rPr>
                <w:sz w:val="18"/>
                <w:szCs w:val="18"/>
              </w:rPr>
              <w:t>Objetivo</w:t>
            </w:r>
          </w:p>
        </w:tc>
        <w:tc>
          <w:tcPr>
            <w:tcW w:w="4320" w:type="dxa"/>
          </w:tcPr>
          <w:p w14:paraId="48C7CEF0"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7BBC43B1"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9B6B28" w14:textId="77777777" w:rsidR="00121118" w:rsidRPr="00121118" w:rsidRDefault="00121118" w:rsidP="00302131">
            <w:pPr>
              <w:rPr>
                <w:sz w:val="18"/>
                <w:szCs w:val="18"/>
              </w:rPr>
            </w:pPr>
            <w:r w:rsidRPr="00121118">
              <w:rPr>
                <w:sz w:val="18"/>
                <w:szCs w:val="18"/>
              </w:rPr>
              <w:t>Componentes implicados</w:t>
            </w:r>
          </w:p>
        </w:tc>
        <w:tc>
          <w:tcPr>
            <w:tcW w:w="4320" w:type="dxa"/>
          </w:tcPr>
          <w:p w14:paraId="296AA803"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14CEC59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07DDDE2" w14:textId="77777777" w:rsidR="00121118" w:rsidRPr="00121118" w:rsidRDefault="00121118" w:rsidP="00302131">
            <w:pPr>
              <w:rPr>
                <w:sz w:val="18"/>
                <w:szCs w:val="18"/>
              </w:rPr>
            </w:pPr>
            <w:r w:rsidRPr="00121118">
              <w:rPr>
                <w:sz w:val="18"/>
                <w:szCs w:val="18"/>
              </w:rPr>
              <w:t>Entradas</w:t>
            </w:r>
          </w:p>
        </w:tc>
        <w:tc>
          <w:tcPr>
            <w:tcW w:w="4320" w:type="dxa"/>
          </w:tcPr>
          <w:p w14:paraId="77B5CEE3"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4F95C320"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7FF3AC" w14:textId="77777777" w:rsidR="00121118" w:rsidRPr="00121118" w:rsidRDefault="00121118" w:rsidP="00302131">
            <w:pPr>
              <w:rPr>
                <w:sz w:val="18"/>
                <w:szCs w:val="18"/>
              </w:rPr>
            </w:pPr>
            <w:r w:rsidRPr="00121118">
              <w:rPr>
                <w:sz w:val="18"/>
                <w:szCs w:val="18"/>
              </w:rPr>
              <w:t>Salidas</w:t>
            </w:r>
          </w:p>
        </w:tc>
        <w:tc>
          <w:tcPr>
            <w:tcW w:w="4320" w:type="dxa"/>
          </w:tcPr>
          <w:p w14:paraId="56B3ECF1"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3F6B79D8" w14:textId="77777777" w:rsidR="00121118" w:rsidRDefault="00121118" w:rsidP="00121118"/>
    <w:p w14:paraId="192E176E" w14:textId="77777777" w:rsidR="00121118" w:rsidRDefault="00121118" w:rsidP="00121118">
      <w:pPr>
        <w:pStyle w:val="Ttulo3"/>
      </w:pPr>
      <w:r>
        <w:t>CU-06 — Comparar modelos</w:t>
      </w:r>
    </w:p>
    <w:tbl>
      <w:tblPr>
        <w:tblStyle w:val="Tabladelista3-nfasis5"/>
        <w:tblW w:w="0" w:type="auto"/>
        <w:tblLook w:val="04A0" w:firstRow="1" w:lastRow="0" w:firstColumn="1" w:lastColumn="0" w:noHBand="0" w:noVBand="1"/>
      </w:tblPr>
      <w:tblGrid>
        <w:gridCol w:w="4243"/>
        <w:gridCol w:w="4251"/>
      </w:tblGrid>
      <w:tr w:rsidR="00121118" w:rsidRPr="00121118" w14:paraId="308B5AF0"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1845A723" w14:textId="77777777" w:rsidR="00121118" w:rsidRPr="00121118" w:rsidRDefault="00121118" w:rsidP="00302131">
            <w:pPr>
              <w:rPr>
                <w:sz w:val="18"/>
                <w:szCs w:val="18"/>
              </w:rPr>
            </w:pPr>
            <w:r w:rsidRPr="00121118">
              <w:rPr>
                <w:sz w:val="18"/>
                <w:szCs w:val="18"/>
              </w:rPr>
              <w:t>Campo</w:t>
            </w:r>
          </w:p>
        </w:tc>
        <w:tc>
          <w:tcPr>
            <w:tcW w:w="4320" w:type="dxa"/>
          </w:tcPr>
          <w:p w14:paraId="4329AAD4"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4085780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C6D72" w14:textId="77777777" w:rsidR="00121118" w:rsidRPr="00121118" w:rsidRDefault="00121118" w:rsidP="00302131">
            <w:pPr>
              <w:rPr>
                <w:sz w:val="18"/>
                <w:szCs w:val="18"/>
              </w:rPr>
            </w:pPr>
            <w:r w:rsidRPr="00121118">
              <w:rPr>
                <w:sz w:val="18"/>
                <w:szCs w:val="18"/>
              </w:rPr>
              <w:t>ID</w:t>
            </w:r>
          </w:p>
        </w:tc>
        <w:tc>
          <w:tcPr>
            <w:tcW w:w="4320" w:type="dxa"/>
          </w:tcPr>
          <w:p w14:paraId="5C6F9A7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CU-06</w:t>
            </w:r>
          </w:p>
        </w:tc>
      </w:tr>
      <w:tr w:rsidR="00121118" w:rsidRPr="00121118" w14:paraId="0919C1D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B59C815" w14:textId="77777777" w:rsidR="00121118" w:rsidRPr="00121118" w:rsidRDefault="00121118" w:rsidP="00302131">
            <w:pPr>
              <w:rPr>
                <w:sz w:val="18"/>
                <w:szCs w:val="18"/>
              </w:rPr>
            </w:pPr>
            <w:r w:rsidRPr="00121118">
              <w:rPr>
                <w:sz w:val="18"/>
                <w:szCs w:val="18"/>
              </w:rPr>
              <w:t>Nombre</w:t>
            </w:r>
          </w:p>
        </w:tc>
        <w:tc>
          <w:tcPr>
            <w:tcW w:w="4320" w:type="dxa"/>
          </w:tcPr>
          <w:p w14:paraId="1E5DA1E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Comparar modelos</w:t>
            </w:r>
          </w:p>
        </w:tc>
      </w:tr>
      <w:tr w:rsidR="00121118" w:rsidRPr="00121118" w14:paraId="19AD0E5D"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E062F" w14:textId="77777777" w:rsidR="00121118" w:rsidRPr="00121118" w:rsidRDefault="00121118" w:rsidP="00302131">
            <w:pPr>
              <w:rPr>
                <w:sz w:val="18"/>
                <w:szCs w:val="18"/>
              </w:rPr>
            </w:pPr>
            <w:r w:rsidRPr="00121118">
              <w:rPr>
                <w:sz w:val="18"/>
                <w:szCs w:val="18"/>
              </w:rPr>
              <w:t>Actor principal</w:t>
            </w:r>
          </w:p>
        </w:tc>
        <w:tc>
          <w:tcPr>
            <w:tcW w:w="4320" w:type="dxa"/>
          </w:tcPr>
          <w:p w14:paraId="4CB011F0"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Agente especialista</w:t>
            </w:r>
          </w:p>
        </w:tc>
      </w:tr>
      <w:tr w:rsidR="00121118" w:rsidRPr="00121118" w14:paraId="7FC4F5F0"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F0CC806" w14:textId="77777777" w:rsidR="00121118" w:rsidRPr="00121118" w:rsidRDefault="00121118" w:rsidP="00302131">
            <w:pPr>
              <w:rPr>
                <w:sz w:val="18"/>
                <w:szCs w:val="18"/>
              </w:rPr>
            </w:pPr>
            <w:r w:rsidRPr="00121118">
              <w:rPr>
                <w:sz w:val="18"/>
                <w:szCs w:val="18"/>
              </w:rPr>
              <w:t>Resultado esperado</w:t>
            </w:r>
          </w:p>
        </w:tc>
        <w:tc>
          <w:tcPr>
            <w:tcW w:w="4320" w:type="dxa"/>
          </w:tcPr>
          <w:p w14:paraId="48625789"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Baseline vs candidato evaluado</w:t>
            </w:r>
          </w:p>
        </w:tc>
      </w:tr>
      <w:tr w:rsidR="00121118" w:rsidRPr="00121118" w14:paraId="196F0879"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E9DB" w14:textId="77777777" w:rsidR="00121118" w:rsidRPr="00121118" w:rsidRDefault="00121118" w:rsidP="00302131">
            <w:pPr>
              <w:rPr>
                <w:sz w:val="18"/>
                <w:szCs w:val="18"/>
              </w:rPr>
            </w:pPr>
            <w:r w:rsidRPr="00121118">
              <w:rPr>
                <w:sz w:val="18"/>
                <w:szCs w:val="18"/>
              </w:rPr>
              <w:t>Descripción</w:t>
            </w:r>
          </w:p>
        </w:tc>
        <w:tc>
          <w:tcPr>
            <w:tcW w:w="4320" w:type="dxa"/>
          </w:tcPr>
          <w:p w14:paraId="43E73F2A"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'Comparar modelos' dentro del flujo QA agéntico.</w:t>
            </w:r>
          </w:p>
        </w:tc>
      </w:tr>
      <w:tr w:rsidR="00121118" w:rsidRPr="00121118" w14:paraId="7CC47D19"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3A4D81B" w14:textId="77777777" w:rsidR="00121118" w:rsidRPr="00121118" w:rsidRDefault="00121118" w:rsidP="00302131">
            <w:pPr>
              <w:rPr>
                <w:sz w:val="18"/>
                <w:szCs w:val="18"/>
              </w:rPr>
            </w:pPr>
            <w:r w:rsidRPr="00121118">
              <w:rPr>
                <w:sz w:val="18"/>
                <w:szCs w:val="18"/>
              </w:rPr>
              <w:t>Objetivo</w:t>
            </w:r>
          </w:p>
        </w:tc>
        <w:tc>
          <w:tcPr>
            <w:tcW w:w="4320" w:type="dxa"/>
          </w:tcPr>
          <w:p w14:paraId="76036EF4"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54ED2D38"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002F08" w14:textId="77777777" w:rsidR="00121118" w:rsidRPr="00121118" w:rsidRDefault="00121118" w:rsidP="00302131">
            <w:pPr>
              <w:rPr>
                <w:sz w:val="18"/>
                <w:szCs w:val="18"/>
              </w:rPr>
            </w:pPr>
            <w:r w:rsidRPr="00121118">
              <w:rPr>
                <w:sz w:val="18"/>
                <w:szCs w:val="18"/>
              </w:rPr>
              <w:t>Componentes implicados</w:t>
            </w:r>
          </w:p>
        </w:tc>
        <w:tc>
          <w:tcPr>
            <w:tcW w:w="4320" w:type="dxa"/>
          </w:tcPr>
          <w:p w14:paraId="3718FEA1"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0549398A"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9ECA92B" w14:textId="77777777" w:rsidR="00121118" w:rsidRPr="00121118" w:rsidRDefault="00121118" w:rsidP="00302131">
            <w:pPr>
              <w:rPr>
                <w:sz w:val="18"/>
                <w:szCs w:val="18"/>
              </w:rPr>
            </w:pPr>
            <w:r w:rsidRPr="00121118">
              <w:rPr>
                <w:sz w:val="18"/>
                <w:szCs w:val="18"/>
              </w:rPr>
              <w:t>Entradas</w:t>
            </w:r>
          </w:p>
        </w:tc>
        <w:tc>
          <w:tcPr>
            <w:tcW w:w="4320" w:type="dxa"/>
          </w:tcPr>
          <w:p w14:paraId="772298B4"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6B8192F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11841" w14:textId="77777777" w:rsidR="00121118" w:rsidRPr="00121118" w:rsidRDefault="00121118" w:rsidP="00302131">
            <w:pPr>
              <w:rPr>
                <w:sz w:val="18"/>
                <w:szCs w:val="18"/>
              </w:rPr>
            </w:pPr>
            <w:r w:rsidRPr="00121118">
              <w:rPr>
                <w:sz w:val="18"/>
                <w:szCs w:val="18"/>
              </w:rPr>
              <w:t>Salidas</w:t>
            </w:r>
          </w:p>
        </w:tc>
        <w:tc>
          <w:tcPr>
            <w:tcW w:w="4320" w:type="dxa"/>
          </w:tcPr>
          <w:p w14:paraId="277C6D80"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64EF711B" w14:textId="77777777" w:rsidR="00121118" w:rsidRDefault="00121118" w:rsidP="00121118"/>
    <w:p w14:paraId="50D30A53" w14:textId="77777777" w:rsidR="00121118" w:rsidRDefault="00121118" w:rsidP="00121118">
      <w:pPr>
        <w:pStyle w:val="Ttulo3"/>
      </w:pPr>
      <w:r>
        <w:t>CU-07 — Validar promoción</w:t>
      </w:r>
    </w:p>
    <w:tbl>
      <w:tblPr>
        <w:tblStyle w:val="Tabladelista3-nfasis5"/>
        <w:tblW w:w="0" w:type="auto"/>
        <w:tblLook w:val="04A0" w:firstRow="1" w:lastRow="0" w:firstColumn="1" w:lastColumn="0" w:noHBand="0" w:noVBand="1"/>
      </w:tblPr>
      <w:tblGrid>
        <w:gridCol w:w="4233"/>
        <w:gridCol w:w="4261"/>
      </w:tblGrid>
      <w:tr w:rsidR="00121118" w:rsidRPr="00121118" w14:paraId="10E2A8EB"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4B3FF31C" w14:textId="77777777" w:rsidR="00121118" w:rsidRPr="00121118" w:rsidRDefault="00121118" w:rsidP="00302131">
            <w:pPr>
              <w:rPr>
                <w:sz w:val="18"/>
                <w:szCs w:val="18"/>
              </w:rPr>
            </w:pPr>
            <w:r w:rsidRPr="00121118">
              <w:rPr>
                <w:sz w:val="18"/>
                <w:szCs w:val="18"/>
              </w:rPr>
              <w:t>Campo</w:t>
            </w:r>
          </w:p>
        </w:tc>
        <w:tc>
          <w:tcPr>
            <w:tcW w:w="4320" w:type="dxa"/>
          </w:tcPr>
          <w:p w14:paraId="6F5E54A8"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3B6ECB44"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770AD2" w14:textId="77777777" w:rsidR="00121118" w:rsidRPr="00121118" w:rsidRDefault="00121118" w:rsidP="00302131">
            <w:pPr>
              <w:rPr>
                <w:sz w:val="18"/>
                <w:szCs w:val="18"/>
              </w:rPr>
            </w:pPr>
            <w:r w:rsidRPr="00121118">
              <w:rPr>
                <w:sz w:val="18"/>
                <w:szCs w:val="18"/>
              </w:rPr>
              <w:t>ID</w:t>
            </w:r>
          </w:p>
        </w:tc>
        <w:tc>
          <w:tcPr>
            <w:tcW w:w="4320" w:type="dxa"/>
          </w:tcPr>
          <w:p w14:paraId="0BE71720"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CU-07</w:t>
            </w:r>
          </w:p>
        </w:tc>
      </w:tr>
      <w:tr w:rsidR="00121118" w:rsidRPr="00121118" w14:paraId="0823C5F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478C2BA" w14:textId="77777777" w:rsidR="00121118" w:rsidRPr="00121118" w:rsidRDefault="00121118" w:rsidP="00302131">
            <w:pPr>
              <w:rPr>
                <w:sz w:val="18"/>
                <w:szCs w:val="18"/>
              </w:rPr>
            </w:pPr>
            <w:r w:rsidRPr="00121118">
              <w:rPr>
                <w:sz w:val="18"/>
                <w:szCs w:val="18"/>
              </w:rPr>
              <w:t>Nombre</w:t>
            </w:r>
          </w:p>
        </w:tc>
        <w:tc>
          <w:tcPr>
            <w:tcW w:w="4320" w:type="dxa"/>
          </w:tcPr>
          <w:p w14:paraId="47D316F0"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Validar promoción</w:t>
            </w:r>
          </w:p>
        </w:tc>
      </w:tr>
      <w:tr w:rsidR="00121118" w:rsidRPr="00121118" w14:paraId="6050D63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6E40DD" w14:textId="77777777" w:rsidR="00121118" w:rsidRPr="00121118" w:rsidRDefault="00121118" w:rsidP="00302131">
            <w:pPr>
              <w:rPr>
                <w:sz w:val="18"/>
                <w:szCs w:val="18"/>
              </w:rPr>
            </w:pPr>
            <w:r w:rsidRPr="00121118">
              <w:rPr>
                <w:sz w:val="18"/>
                <w:szCs w:val="18"/>
              </w:rPr>
              <w:t>Actor principal</w:t>
            </w:r>
          </w:p>
        </w:tc>
        <w:tc>
          <w:tcPr>
            <w:tcW w:w="4320" w:type="dxa"/>
          </w:tcPr>
          <w:p w14:paraId="23BB379A"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Agente especialista</w:t>
            </w:r>
          </w:p>
        </w:tc>
      </w:tr>
      <w:tr w:rsidR="00121118" w:rsidRPr="00121118" w14:paraId="055C1D3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83658C4" w14:textId="77777777" w:rsidR="00121118" w:rsidRPr="00121118" w:rsidRDefault="00121118" w:rsidP="00302131">
            <w:pPr>
              <w:rPr>
                <w:sz w:val="18"/>
                <w:szCs w:val="18"/>
              </w:rPr>
            </w:pPr>
            <w:r w:rsidRPr="00121118">
              <w:rPr>
                <w:sz w:val="18"/>
                <w:szCs w:val="18"/>
              </w:rPr>
              <w:t>Resultado esperado</w:t>
            </w:r>
          </w:p>
        </w:tc>
        <w:tc>
          <w:tcPr>
            <w:tcW w:w="4320" w:type="dxa"/>
          </w:tcPr>
          <w:p w14:paraId="77F822C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Promover/bloquear/revisar</w:t>
            </w:r>
          </w:p>
        </w:tc>
      </w:tr>
      <w:tr w:rsidR="00121118" w:rsidRPr="00121118" w14:paraId="312FED9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A9649" w14:textId="77777777" w:rsidR="00121118" w:rsidRPr="00121118" w:rsidRDefault="00121118" w:rsidP="00302131">
            <w:pPr>
              <w:rPr>
                <w:sz w:val="18"/>
                <w:szCs w:val="18"/>
              </w:rPr>
            </w:pPr>
            <w:r w:rsidRPr="00121118">
              <w:rPr>
                <w:sz w:val="18"/>
                <w:szCs w:val="18"/>
              </w:rPr>
              <w:t>Descripción</w:t>
            </w:r>
          </w:p>
        </w:tc>
        <w:tc>
          <w:tcPr>
            <w:tcW w:w="4320" w:type="dxa"/>
          </w:tcPr>
          <w:p w14:paraId="11C4424B"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'Validar promoción' dentro del flujo QA agéntico.</w:t>
            </w:r>
          </w:p>
        </w:tc>
      </w:tr>
      <w:tr w:rsidR="00121118" w:rsidRPr="00121118" w14:paraId="5B4C40EB"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6B9C7F8" w14:textId="77777777" w:rsidR="00121118" w:rsidRPr="00121118" w:rsidRDefault="00121118" w:rsidP="00302131">
            <w:pPr>
              <w:rPr>
                <w:sz w:val="18"/>
                <w:szCs w:val="18"/>
              </w:rPr>
            </w:pPr>
            <w:r w:rsidRPr="00121118">
              <w:rPr>
                <w:sz w:val="18"/>
                <w:szCs w:val="18"/>
              </w:rPr>
              <w:t>Objetivo</w:t>
            </w:r>
          </w:p>
        </w:tc>
        <w:tc>
          <w:tcPr>
            <w:tcW w:w="4320" w:type="dxa"/>
          </w:tcPr>
          <w:p w14:paraId="703924F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67F59DF6"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6356E8" w14:textId="77777777" w:rsidR="00121118" w:rsidRPr="00121118" w:rsidRDefault="00121118" w:rsidP="00302131">
            <w:pPr>
              <w:rPr>
                <w:sz w:val="18"/>
                <w:szCs w:val="18"/>
              </w:rPr>
            </w:pPr>
            <w:r w:rsidRPr="00121118">
              <w:rPr>
                <w:sz w:val="18"/>
                <w:szCs w:val="18"/>
              </w:rPr>
              <w:t>Componentes implicados</w:t>
            </w:r>
          </w:p>
        </w:tc>
        <w:tc>
          <w:tcPr>
            <w:tcW w:w="4320" w:type="dxa"/>
          </w:tcPr>
          <w:p w14:paraId="5909CC7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5B01A8E3"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4B9D110" w14:textId="77777777" w:rsidR="00121118" w:rsidRPr="00121118" w:rsidRDefault="00121118" w:rsidP="00302131">
            <w:pPr>
              <w:rPr>
                <w:sz w:val="18"/>
                <w:szCs w:val="18"/>
              </w:rPr>
            </w:pPr>
            <w:r w:rsidRPr="00121118">
              <w:rPr>
                <w:sz w:val="18"/>
                <w:szCs w:val="18"/>
              </w:rPr>
              <w:t>Entradas</w:t>
            </w:r>
          </w:p>
        </w:tc>
        <w:tc>
          <w:tcPr>
            <w:tcW w:w="4320" w:type="dxa"/>
          </w:tcPr>
          <w:p w14:paraId="779645D3"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4DED73CD"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8E268" w14:textId="77777777" w:rsidR="00121118" w:rsidRPr="00121118" w:rsidRDefault="00121118" w:rsidP="00302131">
            <w:pPr>
              <w:rPr>
                <w:sz w:val="18"/>
                <w:szCs w:val="18"/>
              </w:rPr>
            </w:pPr>
            <w:r w:rsidRPr="00121118">
              <w:rPr>
                <w:sz w:val="18"/>
                <w:szCs w:val="18"/>
              </w:rPr>
              <w:t>Salidas</w:t>
            </w:r>
          </w:p>
        </w:tc>
        <w:tc>
          <w:tcPr>
            <w:tcW w:w="4320" w:type="dxa"/>
          </w:tcPr>
          <w:p w14:paraId="74D296BB"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298060A8" w14:textId="77777777" w:rsidR="00121118" w:rsidRDefault="00121118" w:rsidP="00121118"/>
    <w:p w14:paraId="3D08D710" w14:textId="77777777" w:rsidR="00121118" w:rsidRDefault="00121118" w:rsidP="00121118">
      <w:pPr>
        <w:pStyle w:val="Ttulo3"/>
      </w:pPr>
      <w:r>
        <w:t>CU-08 — Generar informe QA</w:t>
      </w:r>
    </w:p>
    <w:tbl>
      <w:tblPr>
        <w:tblStyle w:val="Tabladelista3-nfasis5"/>
        <w:tblW w:w="0" w:type="auto"/>
        <w:tblLook w:val="04A0" w:firstRow="1" w:lastRow="0" w:firstColumn="1" w:lastColumn="0" w:noHBand="0" w:noVBand="1"/>
      </w:tblPr>
      <w:tblGrid>
        <w:gridCol w:w="4243"/>
        <w:gridCol w:w="4251"/>
      </w:tblGrid>
      <w:tr w:rsidR="00121118" w:rsidRPr="00121118" w14:paraId="019EDB2D"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172F45F9" w14:textId="77777777" w:rsidR="00121118" w:rsidRPr="00121118" w:rsidRDefault="00121118" w:rsidP="00302131">
            <w:pPr>
              <w:rPr>
                <w:sz w:val="18"/>
                <w:szCs w:val="18"/>
              </w:rPr>
            </w:pPr>
            <w:r w:rsidRPr="00121118">
              <w:rPr>
                <w:sz w:val="18"/>
                <w:szCs w:val="18"/>
              </w:rPr>
              <w:t>Campo</w:t>
            </w:r>
          </w:p>
        </w:tc>
        <w:tc>
          <w:tcPr>
            <w:tcW w:w="4320" w:type="dxa"/>
          </w:tcPr>
          <w:p w14:paraId="0B9C2E0A"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11076EE6"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4B00E6" w14:textId="77777777" w:rsidR="00121118" w:rsidRPr="00121118" w:rsidRDefault="00121118" w:rsidP="00302131">
            <w:pPr>
              <w:rPr>
                <w:sz w:val="18"/>
                <w:szCs w:val="18"/>
              </w:rPr>
            </w:pPr>
            <w:r w:rsidRPr="00121118">
              <w:rPr>
                <w:sz w:val="18"/>
                <w:szCs w:val="18"/>
              </w:rPr>
              <w:t>ID</w:t>
            </w:r>
          </w:p>
        </w:tc>
        <w:tc>
          <w:tcPr>
            <w:tcW w:w="4320" w:type="dxa"/>
          </w:tcPr>
          <w:p w14:paraId="466E5032"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CU-08</w:t>
            </w:r>
          </w:p>
        </w:tc>
      </w:tr>
      <w:tr w:rsidR="00121118" w:rsidRPr="00121118" w14:paraId="68D2DE46"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65363423" w14:textId="77777777" w:rsidR="00121118" w:rsidRPr="00121118" w:rsidRDefault="00121118" w:rsidP="00302131">
            <w:pPr>
              <w:rPr>
                <w:sz w:val="18"/>
                <w:szCs w:val="18"/>
              </w:rPr>
            </w:pPr>
            <w:r w:rsidRPr="00121118">
              <w:rPr>
                <w:sz w:val="18"/>
                <w:szCs w:val="18"/>
              </w:rPr>
              <w:t>Nombre</w:t>
            </w:r>
          </w:p>
        </w:tc>
        <w:tc>
          <w:tcPr>
            <w:tcW w:w="4320" w:type="dxa"/>
          </w:tcPr>
          <w:p w14:paraId="6B7B0099"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Generar informe QA</w:t>
            </w:r>
          </w:p>
        </w:tc>
      </w:tr>
      <w:tr w:rsidR="00121118" w:rsidRPr="00121118" w14:paraId="6A070EB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A60475" w14:textId="77777777" w:rsidR="00121118" w:rsidRPr="00121118" w:rsidRDefault="00121118" w:rsidP="00302131">
            <w:pPr>
              <w:rPr>
                <w:sz w:val="18"/>
                <w:szCs w:val="18"/>
              </w:rPr>
            </w:pPr>
            <w:r w:rsidRPr="00121118">
              <w:rPr>
                <w:sz w:val="18"/>
                <w:szCs w:val="18"/>
              </w:rPr>
              <w:t>Actor principal</w:t>
            </w:r>
          </w:p>
        </w:tc>
        <w:tc>
          <w:tcPr>
            <w:tcW w:w="4320" w:type="dxa"/>
          </w:tcPr>
          <w:p w14:paraId="08060554"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w:t>
            </w:r>
          </w:p>
        </w:tc>
      </w:tr>
      <w:tr w:rsidR="00121118" w:rsidRPr="00121118" w14:paraId="7FDDD14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BCBE928" w14:textId="77777777" w:rsidR="00121118" w:rsidRPr="00121118" w:rsidRDefault="00121118" w:rsidP="00302131">
            <w:pPr>
              <w:rPr>
                <w:sz w:val="18"/>
                <w:szCs w:val="18"/>
              </w:rPr>
            </w:pPr>
            <w:r w:rsidRPr="00121118">
              <w:rPr>
                <w:sz w:val="18"/>
                <w:szCs w:val="18"/>
              </w:rPr>
              <w:t>Resultado esperado</w:t>
            </w:r>
          </w:p>
        </w:tc>
        <w:tc>
          <w:tcPr>
            <w:tcW w:w="4320" w:type="dxa"/>
          </w:tcPr>
          <w:p w14:paraId="48BC6E3C"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Informe formal generado</w:t>
            </w:r>
          </w:p>
        </w:tc>
      </w:tr>
      <w:tr w:rsidR="00121118" w:rsidRPr="00121118" w14:paraId="6120D1A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B3918C" w14:textId="77777777" w:rsidR="00121118" w:rsidRPr="00121118" w:rsidRDefault="00121118" w:rsidP="00302131">
            <w:pPr>
              <w:rPr>
                <w:sz w:val="18"/>
                <w:szCs w:val="18"/>
              </w:rPr>
            </w:pPr>
            <w:r w:rsidRPr="00121118">
              <w:rPr>
                <w:sz w:val="18"/>
                <w:szCs w:val="18"/>
              </w:rPr>
              <w:t>Descripción</w:t>
            </w:r>
          </w:p>
        </w:tc>
        <w:tc>
          <w:tcPr>
            <w:tcW w:w="4320" w:type="dxa"/>
          </w:tcPr>
          <w:p w14:paraId="32E39D93"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'Generar informe QA' dentro del flujo QA agéntico.</w:t>
            </w:r>
          </w:p>
        </w:tc>
      </w:tr>
      <w:tr w:rsidR="00121118" w:rsidRPr="00121118" w14:paraId="32257C4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4318489D" w14:textId="77777777" w:rsidR="00121118" w:rsidRPr="00121118" w:rsidRDefault="00121118" w:rsidP="00302131">
            <w:pPr>
              <w:rPr>
                <w:sz w:val="18"/>
                <w:szCs w:val="18"/>
              </w:rPr>
            </w:pPr>
            <w:r w:rsidRPr="00121118">
              <w:rPr>
                <w:sz w:val="18"/>
                <w:szCs w:val="18"/>
              </w:rPr>
              <w:t>Objetivo</w:t>
            </w:r>
          </w:p>
        </w:tc>
        <w:tc>
          <w:tcPr>
            <w:tcW w:w="4320" w:type="dxa"/>
          </w:tcPr>
          <w:p w14:paraId="15A6916B"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4DFC15A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1E8C48" w14:textId="77777777" w:rsidR="00121118" w:rsidRPr="00121118" w:rsidRDefault="00121118" w:rsidP="00302131">
            <w:pPr>
              <w:rPr>
                <w:sz w:val="18"/>
                <w:szCs w:val="18"/>
              </w:rPr>
            </w:pPr>
            <w:r w:rsidRPr="00121118">
              <w:rPr>
                <w:sz w:val="18"/>
                <w:szCs w:val="18"/>
              </w:rPr>
              <w:t>Componentes implicados</w:t>
            </w:r>
          </w:p>
        </w:tc>
        <w:tc>
          <w:tcPr>
            <w:tcW w:w="4320" w:type="dxa"/>
          </w:tcPr>
          <w:p w14:paraId="25F89F18"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41D1890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AD6F7B6" w14:textId="77777777" w:rsidR="00121118" w:rsidRPr="00121118" w:rsidRDefault="00121118" w:rsidP="00302131">
            <w:pPr>
              <w:rPr>
                <w:sz w:val="18"/>
                <w:szCs w:val="18"/>
              </w:rPr>
            </w:pPr>
            <w:r w:rsidRPr="00121118">
              <w:rPr>
                <w:sz w:val="18"/>
                <w:szCs w:val="18"/>
              </w:rPr>
              <w:t>Entradas</w:t>
            </w:r>
          </w:p>
        </w:tc>
        <w:tc>
          <w:tcPr>
            <w:tcW w:w="4320" w:type="dxa"/>
          </w:tcPr>
          <w:p w14:paraId="03E9F7BC"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2BBBB16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22E41" w14:textId="77777777" w:rsidR="00121118" w:rsidRPr="00121118" w:rsidRDefault="00121118" w:rsidP="00302131">
            <w:pPr>
              <w:rPr>
                <w:sz w:val="18"/>
                <w:szCs w:val="18"/>
              </w:rPr>
            </w:pPr>
            <w:r w:rsidRPr="00121118">
              <w:rPr>
                <w:sz w:val="18"/>
                <w:szCs w:val="18"/>
              </w:rPr>
              <w:t>Salidas</w:t>
            </w:r>
          </w:p>
        </w:tc>
        <w:tc>
          <w:tcPr>
            <w:tcW w:w="4320" w:type="dxa"/>
          </w:tcPr>
          <w:p w14:paraId="03353840"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5A91F1E5" w14:textId="77777777" w:rsidR="00121118" w:rsidRDefault="00121118" w:rsidP="00121118"/>
    <w:p w14:paraId="2BF9CC7D" w14:textId="77777777" w:rsidR="00121118" w:rsidRDefault="00121118" w:rsidP="00121118">
      <w:pPr>
        <w:pStyle w:val="Ttulo3"/>
      </w:pPr>
      <w:r>
        <w:t>CU-09 — Ejecutar desde CI/CD</w:t>
      </w:r>
    </w:p>
    <w:tbl>
      <w:tblPr>
        <w:tblStyle w:val="Tabladelista3-nfasis5"/>
        <w:tblW w:w="0" w:type="auto"/>
        <w:tblLook w:val="04A0" w:firstRow="1" w:lastRow="0" w:firstColumn="1" w:lastColumn="0" w:noHBand="0" w:noVBand="1"/>
      </w:tblPr>
      <w:tblGrid>
        <w:gridCol w:w="4243"/>
        <w:gridCol w:w="4251"/>
      </w:tblGrid>
      <w:tr w:rsidR="00121118" w:rsidRPr="00121118" w14:paraId="5CCD9B1C"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29269946" w14:textId="77777777" w:rsidR="00121118" w:rsidRPr="00121118" w:rsidRDefault="00121118" w:rsidP="00302131">
            <w:pPr>
              <w:rPr>
                <w:sz w:val="18"/>
                <w:szCs w:val="18"/>
              </w:rPr>
            </w:pPr>
            <w:r w:rsidRPr="00121118">
              <w:rPr>
                <w:sz w:val="18"/>
                <w:szCs w:val="18"/>
              </w:rPr>
              <w:t>Campo</w:t>
            </w:r>
          </w:p>
        </w:tc>
        <w:tc>
          <w:tcPr>
            <w:tcW w:w="4320" w:type="dxa"/>
          </w:tcPr>
          <w:p w14:paraId="48D2DF4E"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1A056B3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470F7" w14:textId="77777777" w:rsidR="00121118" w:rsidRPr="00121118" w:rsidRDefault="00121118" w:rsidP="00302131">
            <w:pPr>
              <w:rPr>
                <w:sz w:val="18"/>
                <w:szCs w:val="18"/>
              </w:rPr>
            </w:pPr>
            <w:r w:rsidRPr="00121118">
              <w:rPr>
                <w:sz w:val="18"/>
                <w:szCs w:val="18"/>
              </w:rPr>
              <w:t>ID</w:t>
            </w:r>
          </w:p>
        </w:tc>
        <w:tc>
          <w:tcPr>
            <w:tcW w:w="4320" w:type="dxa"/>
          </w:tcPr>
          <w:p w14:paraId="492E8DD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CU-09</w:t>
            </w:r>
          </w:p>
        </w:tc>
      </w:tr>
      <w:tr w:rsidR="00121118" w:rsidRPr="00121118" w14:paraId="600EFE5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CEE2611" w14:textId="77777777" w:rsidR="00121118" w:rsidRPr="00121118" w:rsidRDefault="00121118" w:rsidP="00302131">
            <w:pPr>
              <w:rPr>
                <w:sz w:val="18"/>
                <w:szCs w:val="18"/>
              </w:rPr>
            </w:pPr>
            <w:r w:rsidRPr="00121118">
              <w:rPr>
                <w:sz w:val="18"/>
                <w:szCs w:val="18"/>
              </w:rPr>
              <w:t>Nombre</w:t>
            </w:r>
          </w:p>
        </w:tc>
        <w:tc>
          <w:tcPr>
            <w:tcW w:w="4320" w:type="dxa"/>
          </w:tcPr>
          <w:p w14:paraId="37375043"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Ejecutar desde CI/CD</w:t>
            </w:r>
          </w:p>
        </w:tc>
      </w:tr>
      <w:tr w:rsidR="00121118" w:rsidRPr="00121118" w14:paraId="0FB08C14"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148CC" w14:textId="77777777" w:rsidR="00121118" w:rsidRPr="00121118" w:rsidRDefault="00121118" w:rsidP="00302131">
            <w:pPr>
              <w:rPr>
                <w:sz w:val="18"/>
                <w:szCs w:val="18"/>
              </w:rPr>
            </w:pPr>
            <w:r w:rsidRPr="00121118">
              <w:rPr>
                <w:sz w:val="18"/>
                <w:szCs w:val="18"/>
              </w:rPr>
              <w:t>Actor principal</w:t>
            </w:r>
          </w:p>
        </w:tc>
        <w:tc>
          <w:tcPr>
            <w:tcW w:w="4320" w:type="dxa"/>
          </w:tcPr>
          <w:p w14:paraId="75927C1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Pipeline MLOps</w:t>
            </w:r>
          </w:p>
        </w:tc>
      </w:tr>
      <w:tr w:rsidR="00121118" w:rsidRPr="00121118" w14:paraId="1A9A55C0"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2FA9471" w14:textId="77777777" w:rsidR="00121118" w:rsidRPr="00121118" w:rsidRDefault="00121118" w:rsidP="00302131">
            <w:pPr>
              <w:rPr>
                <w:sz w:val="18"/>
                <w:szCs w:val="18"/>
              </w:rPr>
            </w:pPr>
            <w:r w:rsidRPr="00121118">
              <w:rPr>
                <w:sz w:val="18"/>
                <w:szCs w:val="18"/>
              </w:rPr>
              <w:t>Resultado esperado</w:t>
            </w:r>
          </w:p>
        </w:tc>
        <w:tc>
          <w:tcPr>
            <w:tcW w:w="4320" w:type="dxa"/>
          </w:tcPr>
          <w:p w14:paraId="621D56D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Validación automática</w:t>
            </w:r>
          </w:p>
        </w:tc>
      </w:tr>
      <w:tr w:rsidR="00121118" w:rsidRPr="00121118" w14:paraId="20167C3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85BBA" w14:textId="77777777" w:rsidR="00121118" w:rsidRPr="00121118" w:rsidRDefault="00121118" w:rsidP="00302131">
            <w:pPr>
              <w:rPr>
                <w:sz w:val="18"/>
                <w:szCs w:val="18"/>
              </w:rPr>
            </w:pPr>
            <w:r w:rsidRPr="00121118">
              <w:rPr>
                <w:sz w:val="18"/>
                <w:szCs w:val="18"/>
              </w:rPr>
              <w:t>Descripción</w:t>
            </w:r>
          </w:p>
        </w:tc>
        <w:tc>
          <w:tcPr>
            <w:tcW w:w="4320" w:type="dxa"/>
          </w:tcPr>
          <w:p w14:paraId="6043B227"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'Ejecutar desde CI/CD' dentro del flujo QA agéntico.</w:t>
            </w:r>
          </w:p>
        </w:tc>
      </w:tr>
      <w:tr w:rsidR="00121118" w:rsidRPr="00121118" w14:paraId="66534ED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9A892CA" w14:textId="77777777" w:rsidR="00121118" w:rsidRPr="00121118" w:rsidRDefault="00121118" w:rsidP="00302131">
            <w:pPr>
              <w:rPr>
                <w:sz w:val="18"/>
                <w:szCs w:val="18"/>
              </w:rPr>
            </w:pPr>
            <w:r w:rsidRPr="00121118">
              <w:rPr>
                <w:sz w:val="18"/>
                <w:szCs w:val="18"/>
              </w:rPr>
              <w:t>Objetivo</w:t>
            </w:r>
          </w:p>
        </w:tc>
        <w:tc>
          <w:tcPr>
            <w:tcW w:w="4320" w:type="dxa"/>
          </w:tcPr>
          <w:p w14:paraId="7314216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77353AA3"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3FB27" w14:textId="77777777" w:rsidR="00121118" w:rsidRPr="00121118" w:rsidRDefault="00121118" w:rsidP="00302131">
            <w:pPr>
              <w:rPr>
                <w:sz w:val="18"/>
                <w:szCs w:val="18"/>
              </w:rPr>
            </w:pPr>
            <w:r w:rsidRPr="00121118">
              <w:rPr>
                <w:sz w:val="18"/>
                <w:szCs w:val="18"/>
              </w:rPr>
              <w:t>Componentes implicados</w:t>
            </w:r>
          </w:p>
        </w:tc>
        <w:tc>
          <w:tcPr>
            <w:tcW w:w="4320" w:type="dxa"/>
          </w:tcPr>
          <w:p w14:paraId="24C6BC5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533E6BE4"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0176CE9" w14:textId="77777777" w:rsidR="00121118" w:rsidRPr="00121118" w:rsidRDefault="00121118" w:rsidP="00302131">
            <w:pPr>
              <w:rPr>
                <w:sz w:val="18"/>
                <w:szCs w:val="18"/>
              </w:rPr>
            </w:pPr>
            <w:r w:rsidRPr="00121118">
              <w:rPr>
                <w:sz w:val="18"/>
                <w:szCs w:val="18"/>
              </w:rPr>
              <w:t>Entradas</w:t>
            </w:r>
          </w:p>
        </w:tc>
        <w:tc>
          <w:tcPr>
            <w:tcW w:w="4320" w:type="dxa"/>
          </w:tcPr>
          <w:p w14:paraId="2DB9FD7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2FBEF12C"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DEE9C" w14:textId="77777777" w:rsidR="00121118" w:rsidRPr="00121118" w:rsidRDefault="00121118" w:rsidP="00302131">
            <w:pPr>
              <w:rPr>
                <w:sz w:val="18"/>
                <w:szCs w:val="18"/>
              </w:rPr>
            </w:pPr>
            <w:r w:rsidRPr="00121118">
              <w:rPr>
                <w:sz w:val="18"/>
                <w:szCs w:val="18"/>
              </w:rPr>
              <w:t>Salidas</w:t>
            </w:r>
          </w:p>
        </w:tc>
        <w:tc>
          <w:tcPr>
            <w:tcW w:w="4320" w:type="dxa"/>
          </w:tcPr>
          <w:p w14:paraId="3D7795E9"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4B37038B" w14:textId="77777777" w:rsidR="00121118" w:rsidRDefault="00121118" w:rsidP="00121118"/>
    <w:p w14:paraId="188FCE2E" w14:textId="77777777" w:rsidR="00121118" w:rsidRDefault="00121118" w:rsidP="00121118">
      <w:pPr>
        <w:pStyle w:val="Ttulo3"/>
      </w:pPr>
      <w:r>
        <w:lastRenderedPageBreak/>
        <w:t>CU-10 — Registrar evidencias</w:t>
      </w:r>
    </w:p>
    <w:tbl>
      <w:tblPr>
        <w:tblStyle w:val="Tabladelista3-nfasis5"/>
        <w:tblW w:w="0" w:type="auto"/>
        <w:tblLook w:val="04A0" w:firstRow="1" w:lastRow="0" w:firstColumn="1" w:lastColumn="0" w:noHBand="0" w:noVBand="1"/>
      </w:tblPr>
      <w:tblGrid>
        <w:gridCol w:w="4243"/>
        <w:gridCol w:w="4251"/>
      </w:tblGrid>
      <w:tr w:rsidR="00121118" w:rsidRPr="00121118" w14:paraId="56363E35"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5FE576A7" w14:textId="77777777" w:rsidR="00121118" w:rsidRPr="00121118" w:rsidRDefault="00121118" w:rsidP="00302131">
            <w:pPr>
              <w:rPr>
                <w:sz w:val="18"/>
                <w:szCs w:val="18"/>
              </w:rPr>
            </w:pPr>
            <w:r w:rsidRPr="00121118">
              <w:rPr>
                <w:sz w:val="18"/>
                <w:szCs w:val="18"/>
              </w:rPr>
              <w:t>Campo</w:t>
            </w:r>
          </w:p>
        </w:tc>
        <w:tc>
          <w:tcPr>
            <w:tcW w:w="4320" w:type="dxa"/>
          </w:tcPr>
          <w:p w14:paraId="0105CA80"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2D298C29"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FD4973" w14:textId="77777777" w:rsidR="00121118" w:rsidRPr="00121118" w:rsidRDefault="00121118" w:rsidP="00302131">
            <w:pPr>
              <w:rPr>
                <w:sz w:val="18"/>
                <w:szCs w:val="18"/>
              </w:rPr>
            </w:pPr>
            <w:r w:rsidRPr="00121118">
              <w:rPr>
                <w:sz w:val="18"/>
                <w:szCs w:val="18"/>
              </w:rPr>
              <w:t>ID</w:t>
            </w:r>
          </w:p>
        </w:tc>
        <w:tc>
          <w:tcPr>
            <w:tcW w:w="4320" w:type="dxa"/>
          </w:tcPr>
          <w:p w14:paraId="04F7B00D"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CU-10</w:t>
            </w:r>
          </w:p>
        </w:tc>
      </w:tr>
      <w:tr w:rsidR="00121118" w:rsidRPr="00121118" w14:paraId="2B6C076D"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DF2C588" w14:textId="77777777" w:rsidR="00121118" w:rsidRPr="00121118" w:rsidRDefault="00121118" w:rsidP="00302131">
            <w:pPr>
              <w:rPr>
                <w:sz w:val="18"/>
                <w:szCs w:val="18"/>
              </w:rPr>
            </w:pPr>
            <w:r w:rsidRPr="00121118">
              <w:rPr>
                <w:sz w:val="18"/>
                <w:szCs w:val="18"/>
              </w:rPr>
              <w:t>Nombre</w:t>
            </w:r>
          </w:p>
        </w:tc>
        <w:tc>
          <w:tcPr>
            <w:tcW w:w="4320" w:type="dxa"/>
          </w:tcPr>
          <w:p w14:paraId="5590B491"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Registrar evidencias</w:t>
            </w:r>
          </w:p>
        </w:tc>
      </w:tr>
      <w:tr w:rsidR="00121118" w:rsidRPr="00121118" w14:paraId="1E8E8E88"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65B7E3" w14:textId="77777777" w:rsidR="00121118" w:rsidRPr="00121118" w:rsidRDefault="00121118" w:rsidP="00302131">
            <w:pPr>
              <w:rPr>
                <w:sz w:val="18"/>
                <w:szCs w:val="18"/>
              </w:rPr>
            </w:pPr>
            <w:r w:rsidRPr="00121118">
              <w:rPr>
                <w:sz w:val="18"/>
                <w:szCs w:val="18"/>
              </w:rPr>
              <w:t>Actor principal</w:t>
            </w:r>
          </w:p>
        </w:tc>
        <w:tc>
          <w:tcPr>
            <w:tcW w:w="4320" w:type="dxa"/>
          </w:tcPr>
          <w:p w14:paraId="5B4C70C1"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Sistema</w:t>
            </w:r>
          </w:p>
        </w:tc>
      </w:tr>
      <w:tr w:rsidR="00121118" w:rsidRPr="00121118" w14:paraId="1CFEEBE0"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5DFEB8E4" w14:textId="77777777" w:rsidR="00121118" w:rsidRPr="00121118" w:rsidRDefault="00121118" w:rsidP="00302131">
            <w:pPr>
              <w:rPr>
                <w:sz w:val="18"/>
                <w:szCs w:val="18"/>
              </w:rPr>
            </w:pPr>
            <w:r w:rsidRPr="00121118">
              <w:rPr>
                <w:sz w:val="18"/>
                <w:szCs w:val="18"/>
              </w:rPr>
              <w:t>Resultado esperado</w:t>
            </w:r>
          </w:p>
        </w:tc>
        <w:tc>
          <w:tcPr>
            <w:tcW w:w="4320" w:type="dxa"/>
          </w:tcPr>
          <w:p w14:paraId="1007F99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Trazabilidad completa</w:t>
            </w:r>
          </w:p>
        </w:tc>
      </w:tr>
      <w:tr w:rsidR="00121118" w:rsidRPr="00121118" w14:paraId="51ECFFE2"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BB7EE" w14:textId="77777777" w:rsidR="00121118" w:rsidRPr="00121118" w:rsidRDefault="00121118" w:rsidP="00302131">
            <w:pPr>
              <w:rPr>
                <w:sz w:val="18"/>
                <w:szCs w:val="18"/>
              </w:rPr>
            </w:pPr>
            <w:r w:rsidRPr="00121118">
              <w:rPr>
                <w:sz w:val="18"/>
                <w:szCs w:val="18"/>
              </w:rPr>
              <w:t>Descripción</w:t>
            </w:r>
          </w:p>
        </w:tc>
        <w:tc>
          <w:tcPr>
            <w:tcW w:w="4320" w:type="dxa"/>
          </w:tcPr>
          <w:p w14:paraId="28BC1136"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'Registrar evidencias' dentro del flujo QA agéntico.</w:t>
            </w:r>
          </w:p>
        </w:tc>
      </w:tr>
      <w:tr w:rsidR="00121118" w:rsidRPr="00121118" w14:paraId="04696929"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C2174F2" w14:textId="77777777" w:rsidR="00121118" w:rsidRPr="00121118" w:rsidRDefault="00121118" w:rsidP="00302131">
            <w:pPr>
              <w:rPr>
                <w:sz w:val="18"/>
                <w:szCs w:val="18"/>
              </w:rPr>
            </w:pPr>
            <w:r w:rsidRPr="00121118">
              <w:rPr>
                <w:sz w:val="18"/>
                <w:szCs w:val="18"/>
              </w:rPr>
              <w:t>Objetivo</w:t>
            </w:r>
          </w:p>
        </w:tc>
        <w:tc>
          <w:tcPr>
            <w:tcW w:w="4320" w:type="dxa"/>
          </w:tcPr>
          <w:p w14:paraId="7A90145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3A70D2A7"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400AA" w14:textId="77777777" w:rsidR="00121118" w:rsidRPr="00121118" w:rsidRDefault="00121118" w:rsidP="00302131">
            <w:pPr>
              <w:rPr>
                <w:sz w:val="18"/>
                <w:szCs w:val="18"/>
              </w:rPr>
            </w:pPr>
            <w:r w:rsidRPr="00121118">
              <w:rPr>
                <w:sz w:val="18"/>
                <w:szCs w:val="18"/>
              </w:rPr>
              <w:t>Componentes implicados</w:t>
            </w:r>
          </w:p>
        </w:tc>
        <w:tc>
          <w:tcPr>
            <w:tcW w:w="4320" w:type="dxa"/>
          </w:tcPr>
          <w:p w14:paraId="5DCA717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0674C9D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154E2F61" w14:textId="77777777" w:rsidR="00121118" w:rsidRPr="00121118" w:rsidRDefault="00121118" w:rsidP="00302131">
            <w:pPr>
              <w:rPr>
                <w:sz w:val="18"/>
                <w:szCs w:val="18"/>
              </w:rPr>
            </w:pPr>
            <w:r w:rsidRPr="00121118">
              <w:rPr>
                <w:sz w:val="18"/>
                <w:szCs w:val="18"/>
              </w:rPr>
              <w:t>Entradas</w:t>
            </w:r>
          </w:p>
        </w:tc>
        <w:tc>
          <w:tcPr>
            <w:tcW w:w="4320" w:type="dxa"/>
          </w:tcPr>
          <w:p w14:paraId="737C667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22D0980F"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6FFD78" w14:textId="77777777" w:rsidR="00121118" w:rsidRPr="00121118" w:rsidRDefault="00121118" w:rsidP="00302131">
            <w:pPr>
              <w:rPr>
                <w:sz w:val="18"/>
                <w:szCs w:val="18"/>
              </w:rPr>
            </w:pPr>
            <w:r w:rsidRPr="00121118">
              <w:rPr>
                <w:sz w:val="18"/>
                <w:szCs w:val="18"/>
              </w:rPr>
              <w:t>Salidas</w:t>
            </w:r>
          </w:p>
        </w:tc>
        <w:tc>
          <w:tcPr>
            <w:tcW w:w="4320" w:type="dxa"/>
          </w:tcPr>
          <w:p w14:paraId="685BBF8E"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37663963" w14:textId="77777777" w:rsidR="00121118" w:rsidRDefault="00121118" w:rsidP="00121118"/>
    <w:p w14:paraId="67B45ECF" w14:textId="77777777" w:rsidR="00121118" w:rsidRDefault="00121118" w:rsidP="00121118">
      <w:pPr>
        <w:pStyle w:val="Ttulo3"/>
      </w:pPr>
      <w:r>
        <w:t>CU-11 — Capturar feedback</w:t>
      </w:r>
    </w:p>
    <w:tbl>
      <w:tblPr>
        <w:tblStyle w:val="Tabladelista3-nfasis5"/>
        <w:tblW w:w="0" w:type="auto"/>
        <w:tblLook w:val="04A0" w:firstRow="1" w:lastRow="0" w:firstColumn="1" w:lastColumn="0" w:noHBand="0" w:noVBand="1"/>
      </w:tblPr>
      <w:tblGrid>
        <w:gridCol w:w="4243"/>
        <w:gridCol w:w="4251"/>
      </w:tblGrid>
      <w:tr w:rsidR="00121118" w:rsidRPr="00121118" w14:paraId="01651368"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0DA60EDB" w14:textId="77777777" w:rsidR="00121118" w:rsidRPr="00121118" w:rsidRDefault="00121118" w:rsidP="00302131">
            <w:pPr>
              <w:rPr>
                <w:sz w:val="18"/>
                <w:szCs w:val="18"/>
              </w:rPr>
            </w:pPr>
            <w:r w:rsidRPr="00121118">
              <w:rPr>
                <w:sz w:val="18"/>
                <w:szCs w:val="18"/>
              </w:rPr>
              <w:t>Campo</w:t>
            </w:r>
          </w:p>
        </w:tc>
        <w:tc>
          <w:tcPr>
            <w:tcW w:w="4320" w:type="dxa"/>
          </w:tcPr>
          <w:p w14:paraId="3694B15D"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6EE23F81"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62F5C" w14:textId="77777777" w:rsidR="00121118" w:rsidRPr="00121118" w:rsidRDefault="00121118" w:rsidP="00302131">
            <w:pPr>
              <w:rPr>
                <w:sz w:val="18"/>
                <w:szCs w:val="18"/>
              </w:rPr>
            </w:pPr>
            <w:r w:rsidRPr="00121118">
              <w:rPr>
                <w:sz w:val="18"/>
                <w:szCs w:val="18"/>
              </w:rPr>
              <w:t>ID</w:t>
            </w:r>
          </w:p>
        </w:tc>
        <w:tc>
          <w:tcPr>
            <w:tcW w:w="4320" w:type="dxa"/>
          </w:tcPr>
          <w:p w14:paraId="0B73A734"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CU-11</w:t>
            </w:r>
          </w:p>
        </w:tc>
      </w:tr>
      <w:tr w:rsidR="00121118" w:rsidRPr="00121118" w14:paraId="3FFB7E5D"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78AB369A" w14:textId="77777777" w:rsidR="00121118" w:rsidRPr="00121118" w:rsidRDefault="00121118" w:rsidP="00302131">
            <w:pPr>
              <w:rPr>
                <w:sz w:val="18"/>
                <w:szCs w:val="18"/>
              </w:rPr>
            </w:pPr>
            <w:r w:rsidRPr="00121118">
              <w:rPr>
                <w:sz w:val="18"/>
                <w:szCs w:val="18"/>
              </w:rPr>
              <w:t>Nombre</w:t>
            </w:r>
          </w:p>
        </w:tc>
        <w:tc>
          <w:tcPr>
            <w:tcW w:w="4320" w:type="dxa"/>
          </w:tcPr>
          <w:p w14:paraId="5B5AA86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Capturar feedback</w:t>
            </w:r>
          </w:p>
        </w:tc>
      </w:tr>
      <w:tr w:rsidR="00121118" w:rsidRPr="00121118" w14:paraId="406BFBF4"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2B94CC" w14:textId="77777777" w:rsidR="00121118" w:rsidRPr="00121118" w:rsidRDefault="00121118" w:rsidP="00302131">
            <w:pPr>
              <w:rPr>
                <w:sz w:val="18"/>
                <w:szCs w:val="18"/>
              </w:rPr>
            </w:pPr>
            <w:r w:rsidRPr="00121118">
              <w:rPr>
                <w:sz w:val="18"/>
                <w:szCs w:val="18"/>
              </w:rPr>
              <w:t>Actor principal</w:t>
            </w:r>
          </w:p>
        </w:tc>
        <w:tc>
          <w:tcPr>
            <w:tcW w:w="4320" w:type="dxa"/>
          </w:tcPr>
          <w:p w14:paraId="58F815DF"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Usuario QA</w:t>
            </w:r>
          </w:p>
        </w:tc>
      </w:tr>
      <w:tr w:rsidR="00121118" w:rsidRPr="00121118" w14:paraId="5B7974AC"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9ADA7B8" w14:textId="77777777" w:rsidR="00121118" w:rsidRPr="00121118" w:rsidRDefault="00121118" w:rsidP="00302131">
            <w:pPr>
              <w:rPr>
                <w:sz w:val="18"/>
                <w:szCs w:val="18"/>
              </w:rPr>
            </w:pPr>
            <w:r w:rsidRPr="00121118">
              <w:rPr>
                <w:sz w:val="18"/>
                <w:szCs w:val="18"/>
              </w:rPr>
              <w:t>Resultado esperado</w:t>
            </w:r>
          </w:p>
        </w:tc>
        <w:tc>
          <w:tcPr>
            <w:tcW w:w="4320" w:type="dxa"/>
          </w:tcPr>
          <w:p w14:paraId="6607FCC8"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Correcciones registradas</w:t>
            </w:r>
          </w:p>
        </w:tc>
      </w:tr>
      <w:tr w:rsidR="00121118" w:rsidRPr="00121118" w14:paraId="1849081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DD987" w14:textId="77777777" w:rsidR="00121118" w:rsidRPr="00121118" w:rsidRDefault="00121118" w:rsidP="00302131">
            <w:pPr>
              <w:rPr>
                <w:sz w:val="18"/>
                <w:szCs w:val="18"/>
              </w:rPr>
            </w:pPr>
            <w:r w:rsidRPr="00121118">
              <w:rPr>
                <w:sz w:val="18"/>
                <w:szCs w:val="18"/>
              </w:rPr>
              <w:t>Descripción</w:t>
            </w:r>
          </w:p>
        </w:tc>
        <w:tc>
          <w:tcPr>
            <w:tcW w:w="4320" w:type="dxa"/>
          </w:tcPr>
          <w:p w14:paraId="400EF13A"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'Capturar feedback' dentro del flujo QA agéntico.</w:t>
            </w:r>
          </w:p>
        </w:tc>
      </w:tr>
      <w:tr w:rsidR="00121118" w:rsidRPr="00121118" w14:paraId="536DA05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44C8929B" w14:textId="77777777" w:rsidR="00121118" w:rsidRPr="00121118" w:rsidRDefault="00121118" w:rsidP="00302131">
            <w:pPr>
              <w:rPr>
                <w:sz w:val="18"/>
                <w:szCs w:val="18"/>
              </w:rPr>
            </w:pPr>
            <w:r w:rsidRPr="00121118">
              <w:rPr>
                <w:sz w:val="18"/>
                <w:szCs w:val="18"/>
              </w:rPr>
              <w:t>Objetivo</w:t>
            </w:r>
          </w:p>
        </w:tc>
        <w:tc>
          <w:tcPr>
            <w:tcW w:w="4320" w:type="dxa"/>
          </w:tcPr>
          <w:p w14:paraId="5DAD10E2"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14564D69"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AE1010" w14:textId="77777777" w:rsidR="00121118" w:rsidRPr="00121118" w:rsidRDefault="00121118" w:rsidP="00302131">
            <w:pPr>
              <w:rPr>
                <w:sz w:val="18"/>
                <w:szCs w:val="18"/>
              </w:rPr>
            </w:pPr>
            <w:r w:rsidRPr="00121118">
              <w:rPr>
                <w:sz w:val="18"/>
                <w:szCs w:val="18"/>
              </w:rPr>
              <w:t>Componentes implicados</w:t>
            </w:r>
          </w:p>
        </w:tc>
        <w:tc>
          <w:tcPr>
            <w:tcW w:w="4320" w:type="dxa"/>
          </w:tcPr>
          <w:p w14:paraId="43AB0E74"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389AD122"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4DE483BE" w14:textId="77777777" w:rsidR="00121118" w:rsidRPr="00121118" w:rsidRDefault="00121118" w:rsidP="00302131">
            <w:pPr>
              <w:rPr>
                <w:sz w:val="18"/>
                <w:szCs w:val="18"/>
              </w:rPr>
            </w:pPr>
            <w:r w:rsidRPr="00121118">
              <w:rPr>
                <w:sz w:val="18"/>
                <w:szCs w:val="18"/>
              </w:rPr>
              <w:t>Entradas</w:t>
            </w:r>
          </w:p>
        </w:tc>
        <w:tc>
          <w:tcPr>
            <w:tcW w:w="4320" w:type="dxa"/>
          </w:tcPr>
          <w:p w14:paraId="529EFE9E"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12523057"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55E81C" w14:textId="77777777" w:rsidR="00121118" w:rsidRPr="00121118" w:rsidRDefault="00121118" w:rsidP="00302131">
            <w:pPr>
              <w:rPr>
                <w:sz w:val="18"/>
                <w:szCs w:val="18"/>
              </w:rPr>
            </w:pPr>
            <w:r w:rsidRPr="00121118">
              <w:rPr>
                <w:sz w:val="18"/>
                <w:szCs w:val="18"/>
              </w:rPr>
              <w:t>Salidas</w:t>
            </w:r>
          </w:p>
        </w:tc>
        <w:tc>
          <w:tcPr>
            <w:tcW w:w="4320" w:type="dxa"/>
          </w:tcPr>
          <w:p w14:paraId="48B63D15"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761527AF" w14:textId="77777777" w:rsidR="00121118" w:rsidRDefault="00121118" w:rsidP="00121118"/>
    <w:p w14:paraId="24A0599D" w14:textId="77777777" w:rsidR="00121118" w:rsidRDefault="00121118" w:rsidP="00121118">
      <w:pPr>
        <w:pStyle w:val="Ttulo3"/>
      </w:pPr>
      <w:r>
        <w:t>CU-12 — Actualizar reglas QA</w:t>
      </w:r>
    </w:p>
    <w:tbl>
      <w:tblPr>
        <w:tblStyle w:val="Tabladelista3-nfasis5"/>
        <w:tblW w:w="0" w:type="auto"/>
        <w:tblLook w:val="04A0" w:firstRow="1" w:lastRow="0" w:firstColumn="1" w:lastColumn="0" w:noHBand="0" w:noVBand="1"/>
      </w:tblPr>
      <w:tblGrid>
        <w:gridCol w:w="4243"/>
        <w:gridCol w:w="4251"/>
      </w:tblGrid>
      <w:tr w:rsidR="00121118" w:rsidRPr="00121118" w14:paraId="3131D10F" w14:textId="77777777" w:rsidTr="00121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369AAB63" w14:textId="77777777" w:rsidR="00121118" w:rsidRPr="00121118" w:rsidRDefault="00121118" w:rsidP="00302131">
            <w:pPr>
              <w:rPr>
                <w:sz w:val="18"/>
                <w:szCs w:val="18"/>
              </w:rPr>
            </w:pPr>
            <w:r w:rsidRPr="00121118">
              <w:rPr>
                <w:sz w:val="18"/>
                <w:szCs w:val="18"/>
              </w:rPr>
              <w:t>Campo</w:t>
            </w:r>
          </w:p>
        </w:tc>
        <w:tc>
          <w:tcPr>
            <w:tcW w:w="4320" w:type="dxa"/>
          </w:tcPr>
          <w:p w14:paraId="66ADB627" w14:textId="77777777" w:rsidR="00121118" w:rsidRPr="00121118" w:rsidRDefault="00121118" w:rsidP="00302131">
            <w:pPr>
              <w:cnfStyle w:val="100000000000" w:firstRow="1" w:lastRow="0" w:firstColumn="0" w:lastColumn="0" w:oddVBand="0" w:evenVBand="0" w:oddHBand="0" w:evenHBand="0" w:firstRowFirstColumn="0" w:firstRowLastColumn="0" w:lastRowFirstColumn="0" w:lastRowLastColumn="0"/>
              <w:rPr>
                <w:sz w:val="18"/>
                <w:szCs w:val="18"/>
              </w:rPr>
            </w:pPr>
            <w:r w:rsidRPr="00121118">
              <w:rPr>
                <w:sz w:val="18"/>
                <w:szCs w:val="18"/>
              </w:rPr>
              <w:t>Detalle</w:t>
            </w:r>
          </w:p>
        </w:tc>
      </w:tr>
      <w:tr w:rsidR="00121118" w:rsidRPr="00121118" w14:paraId="6E7A3E7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DEC96" w14:textId="77777777" w:rsidR="00121118" w:rsidRPr="00121118" w:rsidRDefault="00121118" w:rsidP="00302131">
            <w:pPr>
              <w:rPr>
                <w:sz w:val="18"/>
                <w:szCs w:val="18"/>
              </w:rPr>
            </w:pPr>
            <w:r w:rsidRPr="00121118">
              <w:rPr>
                <w:sz w:val="18"/>
                <w:szCs w:val="18"/>
              </w:rPr>
              <w:t>ID</w:t>
            </w:r>
          </w:p>
        </w:tc>
        <w:tc>
          <w:tcPr>
            <w:tcW w:w="4320" w:type="dxa"/>
          </w:tcPr>
          <w:p w14:paraId="7FDA22E9"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CU-12</w:t>
            </w:r>
          </w:p>
        </w:tc>
      </w:tr>
      <w:tr w:rsidR="00121118" w:rsidRPr="00121118" w14:paraId="336E2E42"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62BBB5A5" w14:textId="77777777" w:rsidR="00121118" w:rsidRPr="00121118" w:rsidRDefault="00121118" w:rsidP="00302131">
            <w:pPr>
              <w:rPr>
                <w:sz w:val="18"/>
                <w:szCs w:val="18"/>
              </w:rPr>
            </w:pPr>
            <w:r w:rsidRPr="00121118">
              <w:rPr>
                <w:sz w:val="18"/>
                <w:szCs w:val="18"/>
              </w:rPr>
              <w:t>Nombre</w:t>
            </w:r>
          </w:p>
        </w:tc>
        <w:tc>
          <w:tcPr>
            <w:tcW w:w="4320" w:type="dxa"/>
          </w:tcPr>
          <w:p w14:paraId="5634675D"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Actualizar reglas QA</w:t>
            </w:r>
          </w:p>
        </w:tc>
      </w:tr>
      <w:tr w:rsidR="00121118" w:rsidRPr="00121118" w14:paraId="37FAA17E"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15ACB" w14:textId="77777777" w:rsidR="00121118" w:rsidRPr="00121118" w:rsidRDefault="00121118" w:rsidP="00302131">
            <w:pPr>
              <w:rPr>
                <w:sz w:val="18"/>
                <w:szCs w:val="18"/>
              </w:rPr>
            </w:pPr>
            <w:r w:rsidRPr="00121118">
              <w:rPr>
                <w:sz w:val="18"/>
                <w:szCs w:val="18"/>
              </w:rPr>
              <w:t>Actor principal</w:t>
            </w:r>
          </w:p>
        </w:tc>
        <w:tc>
          <w:tcPr>
            <w:tcW w:w="4320" w:type="dxa"/>
          </w:tcPr>
          <w:p w14:paraId="5A34D5CB"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Sistema</w:t>
            </w:r>
          </w:p>
        </w:tc>
      </w:tr>
      <w:tr w:rsidR="00121118" w:rsidRPr="00121118" w14:paraId="35945EBE"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51222F6" w14:textId="77777777" w:rsidR="00121118" w:rsidRPr="00121118" w:rsidRDefault="00121118" w:rsidP="00302131">
            <w:pPr>
              <w:rPr>
                <w:sz w:val="18"/>
                <w:szCs w:val="18"/>
              </w:rPr>
            </w:pPr>
            <w:r w:rsidRPr="00121118">
              <w:rPr>
                <w:sz w:val="18"/>
                <w:szCs w:val="18"/>
              </w:rPr>
              <w:t>Resultado esperado</w:t>
            </w:r>
          </w:p>
        </w:tc>
        <w:tc>
          <w:tcPr>
            <w:tcW w:w="4320" w:type="dxa"/>
          </w:tcPr>
          <w:p w14:paraId="43D3F615"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Mejora continua aplicada</w:t>
            </w:r>
          </w:p>
        </w:tc>
      </w:tr>
      <w:tr w:rsidR="00121118" w:rsidRPr="00121118" w14:paraId="2D122264"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037412" w14:textId="77777777" w:rsidR="00121118" w:rsidRPr="00121118" w:rsidRDefault="00121118" w:rsidP="00302131">
            <w:pPr>
              <w:rPr>
                <w:sz w:val="18"/>
                <w:szCs w:val="18"/>
              </w:rPr>
            </w:pPr>
            <w:r w:rsidRPr="00121118">
              <w:rPr>
                <w:sz w:val="18"/>
                <w:szCs w:val="18"/>
              </w:rPr>
              <w:t>Descripción</w:t>
            </w:r>
          </w:p>
        </w:tc>
        <w:tc>
          <w:tcPr>
            <w:tcW w:w="4320" w:type="dxa"/>
          </w:tcPr>
          <w:p w14:paraId="5788903C"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El sistema ejecuta el caso de uso 'Actualizar reglas QA' dentro del flujo QA agéntico.</w:t>
            </w:r>
          </w:p>
        </w:tc>
      </w:tr>
      <w:tr w:rsidR="00121118" w:rsidRPr="00121118" w14:paraId="4EFA6B97"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2BBE32F1" w14:textId="77777777" w:rsidR="00121118" w:rsidRPr="00121118" w:rsidRDefault="00121118" w:rsidP="00302131">
            <w:pPr>
              <w:rPr>
                <w:sz w:val="18"/>
                <w:szCs w:val="18"/>
              </w:rPr>
            </w:pPr>
            <w:r w:rsidRPr="00121118">
              <w:rPr>
                <w:sz w:val="18"/>
                <w:szCs w:val="18"/>
              </w:rPr>
              <w:t>Objetivo</w:t>
            </w:r>
          </w:p>
        </w:tc>
        <w:tc>
          <w:tcPr>
            <w:tcW w:w="4320" w:type="dxa"/>
          </w:tcPr>
          <w:p w14:paraId="3AB50E82"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Garantizar automatización, trazabilidad y validación QA.</w:t>
            </w:r>
          </w:p>
        </w:tc>
      </w:tr>
      <w:tr w:rsidR="00121118" w:rsidRPr="00121118" w14:paraId="26CFCC5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E5BF0" w14:textId="77777777" w:rsidR="00121118" w:rsidRPr="00121118" w:rsidRDefault="00121118" w:rsidP="00302131">
            <w:pPr>
              <w:rPr>
                <w:sz w:val="18"/>
                <w:szCs w:val="18"/>
              </w:rPr>
            </w:pPr>
            <w:r w:rsidRPr="00121118">
              <w:rPr>
                <w:sz w:val="18"/>
                <w:szCs w:val="18"/>
              </w:rPr>
              <w:t>Componentes implicados</w:t>
            </w:r>
          </w:p>
        </w:tc>
        <w:tc>
          <w:tcPr>
            <w:tcW w:w="4320" w:type="dxa"/>
          </w:tcPr>
          <w:p w14:paraId="741A0F74"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Asistente QA, Agente Especialista, Gestor de Artefactos y Gestor de Reglas.</w:t>
            </w:r>
          </w:p>
        </w:tc>
      </w:tr>
      <w:tr w:rsidR="00121118" w:rsidRPr="00121118" w14:paraId="50F1F7E0" w14:textId="77777777" w:rsidTr="00121118">
        <w:tc>
          <w:tcPr>
            <w:cnfStyle w:val="001000000000" w:firstRow="0" w:lastRow="0" w:firstColumn="1" w:lastColumn="0" w:oddVBand="0" w:evenVBand="0" w:oddHBand="0" w:evenHBand="0" w:firstRowFirstColumn="0" w:firstRowLastColumn="0" w:lastRowFirstColumn="0" w:lastRowLastColumn="0"/>
            <w:tcW w:w="4320" w:type="dxa"/>
          </w:tcPr>
          <w:p w14:paraId="0CDF723D" w14:textId="77777777" w:rsidR="00121118" w:rsidRPr="00121118" w:rsidRDefault="00121118" w:rsidP="00302131">
            <w:pPr>
              <w:rPr>
                <w:sz w:val="18"/>
                <w:szCs w:val="18"/>
              </w:rPr>
            </w:pPr>
            <w:r w:rsidRPr="00121118">
              <w:rPr>
                <w:sz w:val="18"/>
                <w:szCs w:val="18"/>
              </w:rPr>
              <w:t>Entradas</w:t>
            </w:r>
          </w:p>
        </w:tc>
        <w:tc>
          <w:tcPr>
            <w:tcW w:w="4320" w:type="dxa"/>
          </w:tcPr>
          <w:p w14:paraId="732E43F5" w14:textId="77777777" w:rsidR="00121118" w:rsidRPr="00121118" w:rsidRDefault="00121118" w:rsidP="00302131">
            <w:pPr>
              <w:cnfStyle w:val="000000000000" w:firstRow="0" w:lastRow="0" w:firstColumn="0" w:lastColumn="0" w:oddVBand="0" w:evenVBand="0" w:oddHBand="0" w:evenHBand="0" w:firstRowFirstColumn="0" w:firstRowLastColumn="0" w:lastRowFirstColumn="0" w:lastRowLastColumn="0"/>
              <w:rPr>
                <w:sz w:val="18"/>
                <w:szCs w:val="18"/>
              </w:rPr>
            </w:pPr>
            <w:r w:rsidRPr="00121118">
              <w:rPr>
                <w:sz w:val="18"/>
                <w:szCs w:val="18"/>
              </w:rPr>
              <w:t>Datasets, modelos, configuraciones, feedback o métricas.</w:t>
            </w:r>
          </w:p>
        </w:tc>
      </w:tr>
      <w:tr w:rsidR="00121118" w:rsidRPr="00121118" w14:paraId="4F20F81A" w14:textId="77777777" w:rsidTr="001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BF3F8A" w14:textId="77777777" w:rsidR="00121118" w:rsidRPr="00121118" w:rsidRDefault="00121118" w:rsidP="00302131">
            <w:pPr>
              <w:rPr>
                <w:sz w:val="18"/>
                <w:szCs w:val="18"/>
              </w:rPr>
            </w:pPr>
            <w:r w:rsidRPr="00121118">
              <w:rPr>
                <w:sz w:val="18"/>
                <w:szCs w:val="18"/>
              </w:rPr>
              <w:t>Salidas</w:t>
            </w:r>
          </w:p>
        </w:tc>
        <w:tc>
          <w:tcPr>
            <w:tcW w:w="4320" w:type="dxa"/>
          </w:tcPr>
          <w:p w14:paraId="5CF571F0" w14:textId="77777777" w:rsidR="00121118" w:rsidRPr="00121118" w:rsidRDefault="00121118" w:rsidP="00302131">
            <w:pPr>
              <w:cnfStyle w:val="000000100000" w:firstRow="0" w:lastRow="0" w:firstColumn="0" w:lastColumn="0" w:oddVBand="0" w:evenVBand="0" w:oddHBand="1" w:evenHBand="0" w:firstRowFirstColumn="0" w:firstRowLastColumn="0" w:lastRowFirstColumn="0" w:lastRowLastColumn="0"/>
              <w:rPr>
                <w:sz w:val="18"/>
                <w:szCs w:val="18"/>
              </w:rPr>
            </w:pPr>
            <w:r w:rsidRPr="00121118">
              <w:rPr>
                <w:sz w:val="18"/>
                <w:szCs w:val="18"/>
              </w:rPr>
              <w:t>Resultados PASS/WARN/FAIL, informes, logs y recomendaciones.</w:t>
            </w:r>
          </w:p>
        </w:tc>
      </w:tr>
    </w:tbl>
    <w:p w14:paraId="3EDAD736" w14:textId="77777777" w:rsidR="00121118" w:rsidRDefault="00121118" w:rsidP="00121118"/>
    <w:p w14:paraId="205C1575" w14:textId="77777777" w:rsidR="00EC27EE" w:rsidRDefault="00EC27EE" w:rsidP="00EC27EE">
      <w:pPr>
        <w:pStyle w:val="Ttulo2"/>
      </w:pPr>
      <w:r>
        <w:lastRenderedPageBreak/>
        <w:t>Casos de uso QABot por input y componente</w:t>
      </w:r>
    </w:p>
    <w:p w14:paraId="07AFFA5B" w14:textId="77777777" w:rsidR="00EC27EE" w:rsidRDefault="00EC27EE" w:rsidP="00EC27EE">
      <w:r>
        <w:t>Este documento separa los casos de uso de la arquitectura QABot según el origen de la entrada: input conversacional del usuario QA e input automatizado desde MLOps/CI-CD. También diferencia el comportamiento por componente: Asistente QA orquestador, Agente especialista, Gestor de artefactos, Gestor de conocimiento e Integración CI/CD.</w:t>
      </w:r>
    </w:p>
    <w:tbl>
      <w:tblPr>
        <w:tblStyle w:val="Tabladelista3-nfasis5"/>
        <w:tblW w:w="0" w:type="auto"/>
        <w:tblLook w:val="04A0" w:firstRow="1" w:lastRow="0" w:firstColumn="1" w:lastColumn="0" w:noHBand="0" w:noVBand="1"/>
      </w:tblPr>
      <w:tblGrid>
        <w:gridCol w:w="1920"/>
        <w:gridCol w:w="3785"/>
        <w:gridCol w:w="2789"/>
      </w:tblGrid>
      <w:tr w:rsidR="00EC27EE" w14:paraId="73FA7D42" w14:textId="77777777" w:rsidTr="000A2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4" w:type="dxa"/>
          </w:tcPr>
          <w:p w14:paraId="0524282A" w14:textId="77777777" w:rsidR="00EC27EE" w:rsidRDefault="00EC27EE" w:rsidP="000A2837">
            <w:r>
              <w:rPr>
                <w:color w:val="FFFFFF"/>
                <w:sz w:val="14"/>
              </w:rPr>
              <w:t>Componente</w:t>
            </w:r>
          </w:p>
        </w:tc>
        <w:tc>
          <w:tcPr>
            <w:tcW w:w="4896" w:type="dxa"/>
          </w:tcPr>
          <w:p w14:paraId="57258216"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Responsabilidad principal</w:t>
            </w:r>
          </w:p>
        </w:tc>
        <w:tc>
          <w:tcPr>
            <w:tcW w:w="3456" w:type="dxa"/>
          </w:tcPr>
          <w:p w14:paraId="54FC73FC"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Tipo de comportamiento</w:t>
            </w:r>
          </w:p>
        </w:tc>
      </w:tr>
      <w:tr w:rsidR="00EC27EE" w14:paraId="092B1AAF"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BA450B3" w14:textId="77777777" w:rsidR="00EC27EE" w:rsidRDefault="00EC27EE" w:rsidP="000A2837">
            <w:r>
              <w:rPr>
                <w:b w:val="0"/>
                <w:sz w:val="14"/>
              </w:rPr>
              <w:t>Asistente QA orquestador</w:t>
            </w:r>
          </w:p>
        </w:tc>
        <w:tc>
          <w:tcPr>
            <w:tcW w:w="4896" w:type="dxa"/>
          </w:tcPr>
          <w:p w14:paraId="19B8C97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Interpreta al usuario, enruta al agente, explica resultados y captura </w:t>
            </w:r>
            <w:proofErr w:type="spellStart"/>
            <w:r>
              <w:rPr>
                <w:sz w:val="14"/>
              </w:rPr>
              <w:t>feedback</w:t>
            </w:r>
            <w:proofErr w:type="spellEnd"/>
            <w:r>
              <w:rPr>
                <w:sz w:val="14"/>
              </w:rPr>
              <w:t>.</w:t>
            </w:r>
          </w:p>
        </w:tc>
        <w:tc>
          <w:tcPr>
            <w:tcW w:w="3456" w:type="dxa"/>
          </w:tcPr>
          <w:p w14:paraId="61154CA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Asistencia conversacional y soporte a decisión.</w:t>
            </w:r>
          </w:p>
        </w:tc>
      </w:tr>
      <w:tr w:rsidR="00EC27EE" w14:paraId="5DAC36C7" w14:textId="77777777" w:rsidTr="000A2837">
        <w:tc>
          <w:tcPr>
            <w:cnfStyle w:val="001000000000" w:firstRow="0" w:lastRow="0" w:firstColumn="1" w:lastColumn="0" w:oddVBand="0" w:evenVBand="0" w:oddHBand="0" w:evenHBand="0" w:firstRowFirstColumn="0" w:firstRowLastColumn="0" w:lastRowFirstColumn="0" w:lastRowLastColumn="0"/>
            <w:tcW w:w="2304" w:type="dxa"/>
          </w:tcPr>
          <w:p w14:paraId="55AB67E4" w14:textId="77777777" w:rsidR="00EC27EE" w:rsidRDefault="00EC27EE" w:rsidP="000A2837">
            <w:r>
              <w:rPr>
                <w:b w:val="0"/>
                <w:sz w:val="14"/>
              </w:rPr>
              <w:t>Agente especialista</w:t>
            </w:r>
          </w:p>
        </w:tc>
        <w:tc>
          <w:tcPr>
            <w:tcW w:w="4896" w:type="dxa"/>
          </w:tcPr>
          <w:p w14:paraId="2BBD782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Ejecuta pruebas de ciclo del dato según plan, reglas y artefactos.</w:t>
            </w:r>
          </w:p>
        </w:tc>
        <w:tc>
          <w:tcPr>
            <w:tcW w:w="3456" w:type="dxa"/>
          </w:tcPr>
          <w:p w14:paraId="1EB6962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Validación técnica reproducible.</w:t>
            </w:r>
          </w:p>
        </w:tc>
      </w:tr>
      <w:tr w:rsidR="00EC27EE" w14:paraId="780DB165"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BE68DB" w14:textId="77777777" w:rsidR="00EC27EE" w:rsidRDefault="00EC27EE" w:rsidP="000A2837">
            <w:r>
              <w:rPr>
                <w:b w:val="0"/>
                <w:sz w:val="14"/>
              </w:rPr>
              <w:t>Gestor de artefactos</w:t>
            </w:r>
          </w:p>
        </w:tc>
        <w:tc>
          <w:tcPr>
            <w:tcW w:w="4896" w:type="dxa"/>
          </w:tcPr>
          <w:p w14:paraId="4DC9570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Almacena y versiona </w:t>
            </w:r>
            <w:proofErr w:type="spellStart"/>
            <w:r>
              <w:rPr>
                <w:sz w:val="14"/>
              </w:rPr>
              <w:t>datasets</w:t>
            </w:r>
            <w:proofErr w:type="spellEnd"/>
            <w:r>
              <w:rPr>
                <w:sz w:val="14"/>
              </w:rPr>
              <w:t>, modelos, configuraciones, logs, métricas e informes.</w:t>
            </w:r>
          </w:p>
        </w:tc>
        <w:tc>
          <w:tcPr>
            <w:tcW w:w="3456" w:type="dxa"/>
          </w:tcPr>
          <w:p w14:paraId="401B72BE"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Trazabilidad y gobierno de evidencias.</w:t>
            </w:r>
          </w:p>
        </w:tc>
      </w:tr>
      <w:tr w:rsidR="00EC27EE" w14:paraId="64CE1C8E" w14:textId="77777777" w:rsidTr="000A2837">
        <w:tc>
          <w:tcPr>
            <w:cnfStyle w:val="001000000000" w:firstRow="0" w:lastRow="0" w:firstColumn="1" w:lastColumn="0" w:oddVBand="0" w:evenVBand="0" w:oddHBand="0" w:evenHBand="0" w:firstRowFirstColumn="0" w:firstRowLastColumn="0" w:lastRowFirstColumn="0" w:lastRowLastColumn="0"/>
            <w:tcW w:w="2304" w:type="dxa"/>
          </w:tcPr>
          <w:p w14:paraId="405B6FBF" w14:textId="77777777" w:rsidR="00EC27EE" w:rsidRDefault="00EC27EE" w:rsidP="000A2837">
            <w:r>
              <w:rPr>
                <w:b w:val="0"/>
                <w:sz w:val="14"/>
              </w:rPr>
              <w:t>Gestor de conocimiento</w:t>
            </w:r>
          </w:p>
        </w:tc>
        <w:tc>
          <w:tcPr>
            <w:tcW w:w="4896" w:type="dxa"/>
          </w:tcPr>
          <w:p w14:paraId="0EDAB63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Mantiene reglas, relaciones, umbrales y planes en un grafo QA.</w:t>
            </w:r>
          </w:p>
        </w:tc>
        <w:tc>
          <w:tcPr>
            <w:tcW w:w="3456" w:type="dxa"/>
          </w:tcPr>
          <w:p w14:paraId="778C84C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Planificación basada en reglas y mejora continua.</w:t>
            </w:r>
          </w:p>
        </w:tc>
      </w:tr>
      <w:tr w:rsidR="00EC27EE" w14:paraId="60B9BCB3"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22A6D32" w14:textId="77777777" w:rsidR="00EC27EE" w:rsidRDefault="00EC27EE" w:rsidP="000A2837">
            <w:r>
              <w:rPr>
                <w:b w:val="0"/>
                <w:sz w:val="14"/>
              </w:rPr>
              <w:t>Integración CI/CD MLOps</w:t>
            </w:r>
          </w:p>
        </w:tc>
        <w:tc>
          <w:tcPr>
            <w:tcW w:w="4896" w:type="dxa"/>
          </w:tcPr>
          <w:p w14:paraId="40ABE97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Invoca validaciones por API desde pipelines y aplica gates técnicos.</w:t>
            </w:r>
          </w:p>
        </w:tc>
        <w:tc>
          <w:tcPr>
            <w:tcW w:w="3456" w:type="dxa"/>
          </w:tcPr>
          <w:p w14:paraId="1E27321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Automatización controlada de validaciones.</w:t>
            </w:r>
          </w:p>
        </w:tc>
      </w:tr>
    </w:tbl>
    <w:p w14:paraId="50891424" w14:textId="77777777" w:rsidR="00EC27EE" w:rsidRDefault="00EC27EE" w:rsidP="00EC27EE"/>
    <w:p w14:paraId="35D67F3F" w14:textId="77777777" w:rsidR="00EC27EE" w:rsidRDefault="00EC27EE" w:rsidP="00EC27EE">
      <w:pPr>
        <w:pStyle w:val="Ttulo3"/>
      </w:pPr>
      <w:r>
        <w:t>1. Input usuario QA - Chat interactivo</w:t>
      </w:r>
    </w:p>
    <w:p w14:paraId="00DC6962" w14:textId="77777777" w:rsidR="00EC27EE" w:rsidRDefault="00EC27EE" w:rsidP="00EC27EE">
      <w:r>
        <w:t>En este flujo el sistema actúa como copiloto QA. El objetivo no es decidir automáticamente, sino asistir al usuario en la ejecución, interpretación y mejora de las pruebas.</w:t>
      </w:r>
    </w:p>
    <w:tbl>
      <w:tblPr>
        <w:tblStyle w:val="Tabladelista3-nfasis5"/>
        <w:tblW w:w="0" w:type="auto"/>
        <w:tblLook w:val="04A0" w:firstRow="1" w:lastRow="0" w:firstColumn="1" w:lastColumn="0" w:noHBand="0" w:noVBand="1"/>
      </w:tblPr>
      <w:tblGrid>
        <w:gridCol w:w="571"/>
        <w:gridCol w:w="1000"/>
        <w:gridCol w:w="1078"/>
        <w:gridCol w:w="982"/>
        <w:gridCol w:w="1203"/>
        <w:gridCol w:w="1042"/>
        <w:gridCol w:w="1398"/>
        <w:gridCol w:w="1220"/>
      </w:tblGrid>
      <w:tr w:rsidR="00EC27EE" w14:paraId="70561B2D" w14:textId="77777777" w:rsidTr="000A2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2" w:type="dxa"/>
          </w:tcPr>
          <w:p w14:paraId="22C391BF" w14:textId="77777777" w:rsidR="00EC27EE" w:rsidRDefault="00EC27EE" w:rsidP="000A2837">
            <w:r>
              <w:rPr>
                <w:color w:val="FFFFFF"/>
                <w:sz w:val="14"/>
              </w:rPr>
              <w:t>ID</w:t>
            </w:r>
          </w:p>
        </w:tc>
        <w:tc>
          <w:tcPr>
            <w:tcW w:w="1800" w:type="dxa"/>
          </w:tcPr>
          <w:p w14:paraId="43BB0841"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Componente</w:t>
            </w:r>
          </w:p>
        </w:tc>
        <w:tc>
          <w:tcPr>
            <w:tcW w:w="2016" w:type="dxa"/>
          </w:tcPr>
          <w:p w14:paraId="79388FF9"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Caso de uso</w:t>
            </w:r>
          </w:p>
        </w:tc>
        <w:tc>
          <w:tcPr>
            <w:tcW w:w="1440" w:type="dxa"/>
          </w:tcPr>
          <w:p w14:paraId="09F82A43"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Actor/Origen</w:t>
            </w:r>
          </w:p>
        </w:tc>
        <w:tc>
          <w:tcPr>
            <w:tcW w:w="2376" w:type="dxa"/>
          </w:tcPr>
          <w:p w14:paraId="107A07E9"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Disparador</w:t>
            </w:r>
          </w:p>
        </w:tc>
        <w:tc>
          <w:tcPr>
            <w:tcW w:w="2664" w:type="dxa"/>
          </w:tcPr>
          <w:p w14:paraId="348E38A2"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Objetivo</w:t>
            </w:r>
          </w:p>
        </w:tc>
        <w:tc>
          <w:tcPr>
            <w:tcW w:w="2232" w:type="dxa"/>
          </w:tcPr>
          <w:p w14:paraId="4F1F612A"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Resultado esperado</w:t>
            </w:r>
          </w:p>
        </w:tc>
        <w:tc>
          <w:tcPr>
            <w:tcW w:w="2520" w:type="dxa"/>
          </w:tcPr>
          <w:p w14:paraId="01DF5896"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Criterio de comportamiento</w:t>
            </w:r>
          </w:p>
        </w:tc>
      </w:tr>
      <w:tr w:rsidR="00EC27EE" w14:paraId="2C33C709"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25D7F64" w14:textId="77777777" w:rsidR="00EC27EE" w:rsidRDefault="00EC27EE" w:rsidP="000A2837">
            <w:r>
              <w:rPr>
                <w:b w:val="0"/>
                <w:sz w:val="14"/>
              </w:rPr>
              <w:t>CHAT-AS-01</w:t>
            </w:r>
          </w:p>
        </w:tc>
        <w:tc>
          <w:tcPr>
            <w:tcW w:w="1800" w:type="dxa"/>
          </w:tcPr>
          <w:p w14:paraId="47ECFB6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 orquestador</w:t>
            </w:r>
          </w:p>
        </w:tc>
        <w:tc>
          <w:tcPr>
            <w:tcW w:w="2016" w:type="dxa"/>
          </w:tcPr>
          <w:p w14:paraId="6975F46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Inicio de sesión y selección de proyecto</w:t>
            </w:r>
          </w:p>
        </w:tc>
        <w:tc>
          <w:tcPr>
            <w:tcW w:w="1440" w:type="dxa"/>
          </w:tcPr>
          <w:p w14:paraId="6D2E575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QA</w:t>
            </w:r>
          </w:p>
        </w:tc>
        <w:tc>
          <w:tcPr>
            <w:tcW w:w="2376" w:type="dxa"/>
          </w:tcPr>
          <w:p w14:paraId="25DA178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abre interfaz web y selecciona proyecto</w:t>
            </w:r>
          </w:p>
        </w:tc>
        <w:tc>
          <w:tcPr>
            <w:tcW w:w="2664" w:type="dxa"/>
          </w:tcPr>
          <w:p w14:paraId="3AC5450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Identificar usuario, proyecto, contexto y permisos.</w:t>
            </w:r>
          </w:p>
        </w:tc>
        <w:tc>
          <w:tcPr>
            <w:tcW w:w="2232" w:type="dxa"/>
          </w:tcPr>
          <w:p w14:paraId="3CF5CCC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Sesión activa con proyecto, histórico y artefactos disponibles.</w:t>
            </w:r>
          </w:p>
        </w:tc>
        <w:tc>
          <w:tcPr>
            <w:tcW w:w="2520" w:type="dxa"/>
          </w:tcPr>
          <w:p w14:paraId="3CBCA5D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No automatiza decisión final; asiste al </w:t>
            </w:r>
            <w:proofErr w:type="spellStart"/>
            <w:r>
              <w:rPr>
                <w:sz w:val="14"/>
              </w:rPr>
              <w:t>tester</w:t>
            </w:r>
            <w:proofErr w:type="spellEnd"/>
            <w:r>
              <w:rPr>
                <w:sz w:val="14"/>
              </w:rPr>
              <w:t xml:space="preserve"> QA.</w:t>
            </w:r>
          </w:p>
        </w:tc>
      </w:tr>
      <w:tr w:rsidR="00EC27EE" w14:paraId="1F05BFA4"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59675D24" w14:textId="77777777" w:rsidR="00EC27EE" w:rsidRDefault="00EC27EE" w:rsidP="000A2837">
            <w:r>
              <w:rPr>
                <w:b w:val="0"/>
                <w:sz w:val="14"/>
              </w:rPr>
              <w:t>CHAT-AS-02</w:t>
            </w:r>
          </w:p>
        </w:tc>
        <w:tc>
          <w:tcPr>
            <w:tcW w:w="1800" w:type="dxa"/>
          </w:tcPr>
          <w:p w14:paraId="6D6D02B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 orquestador</w:t>
            </w:r>
          </w:p>
        </w:tc>
        <w:tc>
          <w:tcPr>
            <w:tcW w:w="2016" w:type="dxa"/>
          </w:tcPr>
          <w:p w14:paraId="0A0F3CF8"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Interpretación de petición conversacional</w:t>
            </w:r>
          </w:p>
        </w:tc>
        <w:tc>
          <w:tcPr>
            <w:tcW w:w="1440" w:type="dxa"/>
          </w:tcPr>
          <w:p w14:paraId="05A2B902"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Usuario QA</w:t>
            </w:r>
          </w:p>
        </w:tc>
        <w:tc>
          <w:tcPr>
            <w:tcW w:w="2376" w:type="dxa"/>
          </w:tcPr>
          <w:p w14:paraId="4EA03D12"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Ejemplo: ejecuta un plan de pruebas, compara modelos, valida nulos</w:t>
            </w:r>
          </w:p>
        </w:tc>
        <w:tc>
          <w:tcPr>
            <w:tcW w:w="2664" w:type="dxa"/>
          </w:tcPr>
          <w:p w14:paraId="7453AFF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Detectar intención, dominio, artefactos y tipo de prueba solicitado.</w:t>
            </w:r>
          </w:p>
        </w:tc>
        <w:tc>
          <w:tcPr>
            <w:tcW w:w="2232" w:type="dxa"/>
          </w:tcPr>
          <w:p w14:paraId="4993253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Intención clasificada y siguiente acción propuesta.</w:t>
            </w:r>
          </w:p>
        </w:tc>
        <w:tc>
          <w:tcPr>
            <w:tcW w:w="2520" w:type="dxa"/>
          </w:tcPr>
          <w:p w14:paraId="2D07CB0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Debe preguntar si faltan datos críticos.</w:t>
            </w:r>
          </w:p>
        </w:tc>
      </w:tr>
      <w:tr w:rsidR="00EC27EE" w14:paraId="281D46A6"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A95AB1B" w14:textId="77777777" w:rsidR="00EC27EE" w:rsidRDefault="00EC27EE" w:rsidP="000A2837">
            <w:r>
              <w:rPr>
                <w:b w:val="0"/>
                <w:sz w:val="14"/>
              </w:rPr>
              <w:t>CHAT-AS-03</w:t>
            </w:r>
          </w:p>
        </w:tc>
        <w:tc>
          <w:tcPr>
            <w:tcW w:w="1800" w:type="dxa"/>
          </w:tcPr>
          <w:p w14:paraId="1AD1EAF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 orquestador</w:t>
            </w:r>
          </w:p>
        </w:tc>
        <w:tc>
          <w:tcPr>
            <w:tcW w:w="2016" w:type="dxa"/>
          </w:tcPr>
          <w:p w14:paraId="022F3257"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Enrutamiento a agente especialista</w:t>
            </w:r>
          </w:p>
        </w:tc>
        <w:tc>
          <w:tcPr>
            <w:tcW w:w="1440" w:type="dxa"/>
          </w:tcPr>
          <w:p w14:paraId="67AAE0B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QA</w:t>
            </w:r>
          </w:p>
        </w:tc>
        <w:tc>
          <w:tcPr>
            <w:tcW w:w="2376" w:type="dxa"/>
          </w:tcPr>
          <w:p w14:paraId="217B8D4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La petición requiere validación técnica de ciclo del dato</w:t>
            </w:r>
          </w:p>
        </w:tc>
        <w:tc>
          <w:tcPr>
            <w:tcW w:w="2664" w:type="dxa"/>
          </w:tcPr>
          <w:p w14:paraId="1BE86BA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Seleccionar agente especialista y construir </w:t>
            </w:r>
            <w:proofErr w:type="spellStart"/>
            <w:r>
              <w:rPr>
                <w:sz w:val="14"/>
              </w:rPr>
              <w:t>payload</w:t>
            </w:r>
            <w:proofErr w:type="spellEnd"/>
            <w:r>
              <w:rPr>
                <w:sz w:val="14"/>
              </w:rPr>
              <w:t xml:space="preserve"> de ejecución.</w:t>
            </w:r>
          </w:p>
        </w:tc>
        <w:tc>
          <w:tcPr>
            <w:tcW w:w="2232" w:type="dxa"/>
          </w:tcPr>
          <w:p w14:paraId="3E76FE1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correcto invocado con contexto mínimo.</w:t>
            </w:r>
          </w:p>
        </w:tc>
        <w:tc>
          <w:tcPr>
            <w:tcW w:w="2520" w:type="dxa"/>
          </w:tcPr>
          <w:p w14:paraId="75FDE3E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usuario ve qué se va a ejecutar antes de lanzar pruebas críticas.</w:t>
            </w:r>
          </w:p>
        </w:tc>
      </w:tr>
      <w:tr w:rsidR="00EC27EE" w14:paraId="45F8030F"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062C2274" w14:textId="77777777" w:rsidR="00EC27EE" w:rsidRDefault="00EC27EE" w:rsidP="000A2837">
            <w:r>
              <w:rPr>
                <w:b w:val="0"/>
                <w:sz w:val="14"/>
              </w:rPr>
              <w:t>CHAT-AS-04</w:t>
            </w:r>
          </w:p>
        </w:tc>
        <w:tc>
          <w:tcPr>
            <w:tcW w:w="1800" w:type="dxa"/>
          </w:tcPr>
          <w:p w14:paraId="66326EF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 orquestador</w:t>
            </w:r>
          </w:p>
        </w:tc>
        <w:tc>
          <w:tcPr>
            <w:tcW w:w="2016" w:type="dxa"/>
          </w:tcPr>
          <w:p w14:paraId="37D6F33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Presentación de resultados al usuario</w:t>
            </w:r>
          </w:p>
        </w:tc>
        <w:tc>
          <w:tcPr>
            <w:tcW w:w="1440" w:type="dxa"/>
          </w:tcPr>
          <w:p w14:paraId="4C3E1CE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376" w:type="dxa"/>
          </w:tcPr>
          <w:p w14:paraId="05E807DD"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El agente devuelve resultados PASS/WARN/FAIL</w:t>
            </w:r>
          </w:p>
        </w:tc>
        <w:tc>
          <w:tcPr>
            <w:tcW w:w="2664" w:type="dxa"/>
          </w:tcPr>
          <w:p w14:paraId="31826E5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Traducir resultados técnicos a explicación comprensible.</w:t>
            </w:r>
          </w:p>
        </w:tc>
        <w:tc>
          <w:tcPr>
            <w:tcW w:w="2232" w:type="dxa"/>
          </w:tcPr>
          <w:p w14:paraId="73D0F81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Resumen, riesgos, evidencias y recomendación.</w:t>
            </w:r>
          </w:p>
        </w:tc>
        <w:tc>
          <w:tcPr>
            <w:tcW w:w="2520" w:type="dxa"/>
          </w:tcPr>
          <w:p w14:paraId="32CB8D4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La decisión queda como recomendación o revisión humana.</w:t>
            </w:r>
          </w:p>
        </w:tc>
      </w:tr>
      <w:tr w:rsidR="00EC27EE" w14:paraId="375C3E11"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69A329C" w14:textId="77777777" w:rsidR="00EC27EE" w:rsidRDefault="00EC27EE" w:rsidP="000A2837">
            <w:r>
              <w:rPr>
                <w:b w:val="0"/>
                <w:sz w:val="14"/>
              </w:rPr>
              <w:t>CHAT-AS-05</w:t>
            </w:r>
          </w:p>
        </w:tc>
        <w:tc>
          <w:tcPr>
            <w:tcW w:w="1800" w:type="dxa"/>
          </w:tcPr>
          <w:p w14:paraId="7494748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 orquestador</w:t>
            </w:r>
          </w:p>
        </w:tc>
        <w:tc>
          <w:tcPr>
            <w:tcW w:w="2016" w:type="dxa"/>
          </w:tcPr>
          <w:p w14:paraId="7E47EB9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Captura de </w:t>
            </w:r>
            <w:proofErr w:type="spellStart"/>
            <w:r>
              <w:rPr>
                <w:sz w:val="14"/>
              </w:rPr>
              <w:t>feedback</w:t>
            </w:r>
            <w:proofErr w:type="spellEnd"/>
          </w:p>
        </w:tc>
        <w:tc>
          <w:tcPr>
            <w:tcW w:w="1440" w:type="dxa"/>
          </w:tcPr>
          <w:p w14:paraId="2825B35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QA</w:t>
            </w:r>
          </w:p>
        </w:tc>
        <w:tc>
          <w:tcPr>
            <w:tcW w:w="2376" w:type="dxa"/>
          </w:tcPr>
          <w:p w14:paraId="495D95A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corrige umbral, regla o interpretación</w:t>
            </w:r>
          </w:p>
        </w:tc>
        <w:tc>
          <w:tcPr>
            <w:tcW w:w="2664" w:type="dxa"/>
          </w:tcPr>
          <w:p w14:paraId="2641FB7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Registrar </w:t>
            </w:r>
            <w:proofErr w:type="spellStart"/>
            <w:r>
              <w:rPr>
                <w:sz w:val="14"/>
              </w:rPr>
              <w:t>feedback</w:t>
            </w:r>
            <w:proofErr w:type="spellEnd"/>
            <w:r>
              <w:rPr>
                <w:sz w:val="14"/>
              </w:rPr>
              <w:t xml:space="preserve"> y proponer mejora del grafo QA.</w:t>
            </w:r>
          </w:p>
        </w:tc>
        <w:tc>
          <w:tcPr>
            <w:tcW w:w="2232" w:type="dxa"/>
          </w:tcPr>
          <w:p w14:paraId="4C598E27"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proofErr w:type="spellStart"/>
            <w:r>
              <w:rPr>
                <w:sz w:val="14"/>
              </w:rPr>
              <w:t>Feedback</w:t>
            </w:r>
            <w:proofErr w:type="spellEnd"/>
            <w:r>
              <w:rPr>
                <w:sz w:val="14"/>
              </w:rPr>
              <w:t xml:space="preserve"> almacenado y cambio propuesto.</w:t>
            </w:r>
          </w:p>
        </w:tc>
        <w:tc>
          <w:tcPr>
            <w:tcW w:w="2520" w:type="dxa"/>
          </w:tcPr>
          <w:p w14:paraId="22AF3A4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Cambios críticos requieren aprobación.</w:t>
            </w:r>
          </w:p>
        </w:tc>
      </w:tr>
      <w:tr w:rsidR="00EC27EE" w14:paraId="048DA4A2"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68C5DE73" w14:textId="77777777" w:rsidR="00EC27EE" w:rsidRDefault="00EC27EE" w:rsidP="000A2837">
            <w:r>
              <w:rPr>
                <w:b w:val="0"/>
                <w:sz w:val="14"/>
              </w:rPr>
              <w:t>CHAT-AG-01</w:t>
            </w:r>
          </w:p>
        </w:tc>
        <w:tc>
          <w:tcPr>
            <w:tcW w:w="1800" w:type="dxa"/>
          </w:tcPr>
          <w:p w14:paraId="09F3DE8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016" w:type="dxa"/>
          </w:tcPr>
          <w:p w14:paraId="6BACF1CD"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Percepción técnica de artefactos</w:t>
            </w:r>
          </w:p>
        </w:tc>
        <w:tc>
          <w:tcPr>
            <w:tcW w:w="1440" w:type="dxa"/>
          </w:tcPr>
          <w:p w14:paraId="64C542F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w:t>
            </w:r>
          </w:p>
        </w:tc>
        <w:tc>
          <w:tcPr>
            <w:tcW w:w="2376" w:type="dxa"/>
          </w:tcPr>
          <w:p w14:paraId="7EA7543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Recibe </w:t>
            </w:r>
            <w:proofErr w:type="spellStart"/>
            <w:r>
              <w:rPr>
                <w:sz w:val="14"/>
              </w:rPr>
              <w:t>dataset</w:t>
            </w:r>
            <w:proofErr w:type="spellEnd"/>
            <w:r>
              <w:rPr>
                <w:sz w:val="14"/>
              </w:rPr>
              <w:t>, modelo, reglas o plan de pruebas</w:t>
            </w:r>
          </w:p>
        </w:tc>
        <w:tc>
          <w:tcPr>
            <w:tcW w:w="2664" w:type="dxa"/>
          </w:tcPr>
          <w:p w14:paraId="7457F68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Validar artefactos y requisitos técnicos.</w:t>
            </w:r>
          </w:p>
        </w:tc>
        <w:tc>
          <w:tcPr>
            <w:tcW w:w="2232" w:type="dxa"/>
          </w:tcPr>
          <w:p w14:paraId="6D98E2B8"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Lista de requisitos completos/faltantes.</w:t>
            </w:r>
          </w:p>
        </w:tc>
        <w:tc>
          <w:tcPr>
            <w:tcW w:w="2520" w:type="dxa"/>
          </w:tcPr>
          <w:p w14:paraId="1D3E92A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No ejecuta si faltan artefactos críticos.</w:t>
            </w:r>
          </w:p>
        </w:tc>
      </w:tr>
      <w:tr w:rsidR="00EC27EE" w14:paraId="58427CF6"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8F18DA7" w14:textId="77777777" w:rsidR="00EC27EE" w:rsidRDefault="00EC27EE" w:rsidP="000A2837">
            <w:r>
              <w:rPr>
                <w:b w:val="0"/>
                <w:sz w:val="14"/>
              </w:rPr>
              <w:t>CHAT-AG-02</w:t>
            </w:r>
          </w:p>
        </w:tc>
        <w:tc>
          <w:tcPr>
            <w:tcW w:w="1800" w:type="dxa"/>
          </w:tcPr>
          <w:p w14:paraId="75D41F5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w:t>
            </w:r>
          </w:p>
        </w:tc>
        <w:tc>
          <w:tcPr>
            <w:tcW w:w="2016" w:type="dxa"/>
          </w:tcPr>
          <w:p w14:paraId="65C397CF"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Planificación de pruebas de ciclo del dato</w:t>
            </w:r>
          </w:p>
        </w:tc>
        <w:tc>
          <w:tcPr>
            <w:tcW w:w="1440" w:type="dxa"/>
          </w:tcPr>
          <w:p w14:paraId="1BA3D16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w:t>
            </w:r>
          </w:p>
        </w:tc>
        <w:tc>
          <w:tcPr>
            <w:tcW w:w="2376" w:type="dxa"/>
          </w:tcPr>
          <w:p w14:paraId="76A5BAF4"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Petición validada y reglas disponibles</w:t>
            </w:r>
          </w:p>
        </w:tc>
        <w:tc>
          <w:tcPr>
            <w:tcW w:w="2664" w:type="dxa"/>
          </w:tcPr>
          <w:p w14:paraId="4F020E9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Elegir pasos del plan: nulos, duplicados, balanceo, métricas, </w:t>
            </w:r>
            <w:proofErr w:type="spellStart"/>
            <w:r>
              <w:rPr>
                <w:sz w:val="14"/>
              </w:rPr>
              <w:t>leakage</w:t>
            </w:r>
            <w:proofErr w:type="spellEnd"/>
            <w:r>
              <w:rPr>
                <w:sz w:val="14"/>
              </w:rPr>
              <w:t>, etc.</w:t>
            </w:r>
          </w:p>
        </w:tc>
        <w:tc>
          <w:tcPr>
            <w:tcW w:w="2232" w:type="dxa"/>
          </w:tcPr>
          <w:p w14:paraId="1CF76D2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Plan ordenado de pruebas y dependencias.</w:t>
            </w:r>
          </w:p>
        </w:tc>
        <w:tc>
          <w:tcPr>
            <w:tcW w:w="2520" w:type="dxa"/>
          </w:tcPr>
          <w:p w14:paraId="5B2291D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plan debe ser trazable al grafo de reglas.</w:t>
            </w:r>
          </w:p>
        </w:tc>
      </w:tr>
      <w:tr w:rsidR="00EC27EE" w14:paraId="54DFD67B"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09C0D39E" w14:textId="77777777" w:rsidR="00EC27EE" w:rsidRDefault="00EC27EE" w:rsidP="000A2837">
            <w:r>
              <w:rPr>
                <w:b w:val="0"/>
                <w:sz w:val="14"/>
              </w:rPr>
              <w:lastRenderedPageBreak/>
              <w:t>CHAT-AG-03</w:t>
            </w:r>
          </w:p>
        </w:tc>
        <w:tc>
          <w:tcPr>
            <w:tcW w:w="1800" w:type="dxa"/>
          </w:tcPr>
          <w:p w14:paraId="45831D9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016" w:type="dxa"/>
          </w:tcPr>
          <w:p w14:paraId="5213888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Ejecución de pruebas de </w:t>
            </w:r>
            <w:proofErr w:type="spellStart"/>
            <w:r>
              <w:rPr>
                <w:sz w:val="14"/>
              </w:rPr>
              <w:t>dataset</w:t>
            </w:r>
            <w:proofErr w:type="spellEnd"/>
          </w:p>
        </w:tc>
        <w:tc>
          <w:tcPr>
            <w:tcW w:w="1440" w:type="dxa"/>
          </w:tcPr>
          <w:p w14:paraId="526A100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w:t>
            </w:r>
          </w:p>
        </w:tc>
        <w:tc>
          <w:tcPr>
            <w:tcW w:w="2376" w:type="dxa"/>
          </w:tcPr>
          <w:p w14:paraId="49F63DC7"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proofErr w:type="spellStart"/>
            <w:r>
              <w:rPr>
                <w:sz w:val="14"/>
              </w:rPr>
              <w:t>Dataset</w:t>
            </w:r>
            <w:proofErr w:type="spellEnd"/>
            <w:r>
              <w:rPr>
                <w:sz w:val="14"/>
              </w:rPr>
              <w:t xml:space="preserve"> disponible en gestor de artefactos</w:t>
            </w:r>
          </w:p>
        </w:tc>
        <w:tc>
          <w:tcPr>
            <w:tcW w:w="2664" w:type="dxa"/>
          </w:tcPr>
          <w:p w14:paraId="06ACD59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Ejecutar validaciones: nulos, tipos, duplicados, </w:t>
            </w:r>
            <w:proofErr w:type="spellStart"/>
            <w:r>
              <w:rPr>
                <w:sz w:val="14"/>
              </w:rPr>
              <w:t>outliers</w:t>
            </w:r>
            <w:proofErr w:type="spellEnd"/>
            <w:r>
              <w:rPr>
                <w:sz w:val="14"/>
              </w:rPr>
              <w:t>, balanceo.</w:t>
            </w:r>
          </w:p>
        </w:tc>
        <w:tc>
          <w:tcPr>
            <w:tcW w:w="2232" w:type="dxa"/>
          </w:tcPr>
          <w:p w14:paraId="2F8A8A40"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Resultados por prueba con PASS/WARN/FAIL.</w:t>
            </w:r>
          </w:p>
        </w:tc>
        <w:tc>
          <w:tcPr>
            <w:tcW w:w="2520" w:type="dxa"/>
          </w:tcPr>
          <w:p w14:paraId="70E679E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Debe generar evidencias.</w:t>
            </w:r>
          </w:p>
        </w:tc>
      </w:tr>
      <w:tr w:rsidR="00EC27EE" w14:paraId="0CD16DCE"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A3409D2" w14:textId="77777777" w:rsidR="00EC27EE" w:rsidRDefault="00EC27EE" w:rsidP="000A2837">
            <w:r>
              <w:rPr>
                <w:b w:val="0"/>
                <w:sz w:val="14"/>
              </w:rPr>
              <w:t>CHAT-AG-04</w:t>
            </w:r>
          </w:p>
        </w:tc>
        <w:tc>
          <w:tcPr>
            <w:tcW w:w="1800" w:type="dxa"/>
          </w:tcPr>
          <w:p w14:paraId="29698EA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w:t>
            </w:r>
          </w:p>
        </w:tc>
        <w:tc>
          <w:tcPr>
            <w:tcW w:w="2016" w:type="dxa"/>
          </w:tcPr>
          <w:p w14:paraId="5192CD4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Ejecución de pruebas de modelo</w:t>
            </w:r>
          </w:p>
        </w:tc>
        <w:tc>
          <w:tcPr>
            <w:tcW w:w="1440" w:type="dxa"/>
          </w:tcPr>
          <w:p w14:paraId="07D9D52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w:t>
            </w:r>
          </w:p>
        </w:tc>
        <w:tc>
          <w:tcPr>
            <w:tcW w:w="2376" w:type="dxa"/>
          </w:tcPr>
          <w:p w14:paraId="4AD2905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Modelo y </w:t>
            </w:r>
            <w:proofErr w:type="spellStart"/>
            <w:r>
              <w:rPr>
                <w:sz w:val="14"/>
              </w:rPr>
              <w:t>dataset</w:t>
            </w:r>
            <w:proofErr w:type="spellEnd"/>
            <w:r>
              <w:rPr>
                <w:sz w:val="14"/>
              </w:rPr>
              <w:t xml:space="preserve"> de evaluación disponibles</w:t>
            </w:r>
          </w:p>
        </w:tc>
        <w:tc>
          <w:tcPr>
            <w:tcW w:w="2664" w:type="dxa"/>
          </w:tcPr>
          <w:p w14:paraId="0AF7E6F2"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Calcular métricas, matriz de confusión, estabilidad, robustez o </w:t>
            </w:r>
            <w:proofErr w:type="spellStart"/>
            <w:r>
              <w:rPr>
                <w:sz w:val="14"/>
              </w:rPr>
              <w:t>explicabilidad</w:t>
            </w:r>
            <w:proofErr w:type="spellEnd"/>
            <w:r>
              <w:rPr>
                <w:sz w:val="14"/>
              </w:rPr>
              <w:t>.</w:t>
            </w:r>
          </w:p>
        </w:tc>
        <w:tc>
          <w:tcPr>
            <w:tcW w:w="2232" w:type="dxa"/>
          </w:tcPr>
          <w:p w14:paraId="6363922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Métricas e incidencias técnicas.</w:t>
            </w:r>
          </w:p>
        </w:tc>
        <w:tc>
          <w:tcPr>
            <w:tcW w:w="2520" w:type="dxa"/>
          </w:tcPr>
          <w:p w14:paraId="7DE9C90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No inventar resultados si no se ha ejecutado.</w:t>
            </w:r>
          </w:p>
        </w:tc>
      </w:tr>
      <w:tr w:rsidR="00EC27EE" w14:paraId="2ADAEF72"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596E3919" w14:textId="77777777" w:rsidR="00EC27EE" w:rsidRDefault="00EC27EE" w:rsidP="000A2837">
            <w:r>
              <w:rPr>
                <w:b w:val="0"/>
                <w:sz w:val="14"/>
              </w:rPr>
              <w:t>CHAT-GA-01</w:t>
            </w:r>
          </w:p>
        </w:tc>
        <w:tc>
          <w:tcPr>
            <w:tcW w:w="1800" w:type="dxa"/>
          </w:tcPr>
          <w:p w14:paraId="749155E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Gestor de artefactos</w:t>
            </w:r>
          </w:p>
        </w:tc>
        <w:tc>
          <w:tcPr>
            <w:tcW w:w="2016" w:type="dxa"/>
          </w:tcPr>
          <w:p w14:paraId="069ABA92"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Subida manual de artefactos</w:t>
            </w:r>
          </w:p>
        </w:tc>
        <w:tc>
          <w:tcPr>
            <w:tcW w:w="1440" w:type="dxa"/>
          </w:tcPr>
          <w:p w14:paraId="78F4398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Usuario QA</w:t>
            </w:r>
          </w:p>
        </w:tc>
        <w:tc>
          <w:tcPr>
            <w:tcW w:w="2376" w:type="dxa"/>
          </w:tcPr>
          <w:p w14:paraId="4C5086C7"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Usuario sube </w:t>
            </w:r>
            <w:proofErr w:type="spellStart"/>
            <w:r>
              <w:rPr>
                <w:sz w:val="14"/>
              </w:rPr>
              <w:t>dataset</w:t>
            </w:r>
            <w:proofErr w:type="spellEnd"/>
            <w:r>
              <w:rPr>
                <w:sz w:val="14"/>
              </w:rPr>
              <w:t>, modelo, configuración o informe</w:t>
            </w:r>
          </w:p>
        </w:tc>
        <w:tc>
          <w:tcPr>
            <w:tcW w:w="2664" w:type="dxa"/>
          </w:tcPr>
          <w:p w14:paraId="484F4EB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Almacenar y versionar artefactos.</w:t>
            </w:r>
          </w:p>
        </w:tc>
        <w:tc>
          <w:tcPr>
            <w:tcW w:w="2232" w:type="dxa"/>
          </w:tcPr>
          <w:p w14:paraId="258CAFA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Artefacto con ID, versión, hash y metadatos.</w:t>
            </w:r>
          </w:p>
        </w:tc>
        <w:tc>
          <w:tcPr>
            <w:tcW w:w="2520" w:type="dxa"/>
          </w:tcPr>
          <w:p w14:paraId="213C8C3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Debe validar tamaño, formato y permisos.</w:t>
            </w:r>
          </w:p>
        </w:tc>
      </w:tr>
      <w:tr w:rsidR="00EC27EE" w14:paraId="559CBD12"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C20B25F" w14:textId="77777777" w:rsidR="00EC27EE" w:rsidRDefault="00EC27EE" w:rsidP="000A2837">
            <w:r>
              <w:rPr>
                <w:b w:val="0"/>
                <w:sz w:val="14"/>
              </w:rPr>
              <w:t>CHAT-GA-02</w:t>
            </w:r>
          </w:p>
        </w:tc>
        <w:tc>
          <w:tcPr>
            <w:tcW w:w="1800" w:type="dxa"/>
          </w:tcPr>
          <w:p w14:paraId="7D67A4B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Gestor de artefactos</w:t>
            </w:r>
          </w:p>
        </w:tc>
        <w:tc>
          <w:tcPr>
            <w:tcW w:w="2016" w:type="dxa"/>
          </w:tcPr>
          <w:p w14:paraId="0C265E1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Consulta de artefactos desde el chat</w:t>
            </w:r>
          </w:p>
        </w:tc>
        <w:tc>
          <w:tcPr>
            <w:tcW w:w="1440" w:type="dxa"/>
          </w:tcPr>
          <w:p w14:paraId="36F463F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w:t>
            </w:r>
          </w:p>
        </w:tc>
        <w:tc>
          <w:tcPr>
            <w:tcW w:w="2376" w:type="dxa"/>
          </w:tcPr>
          <w:p w14:paraId="58AB926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pregunta qué archivos hay disponibles</w:t>
            </w:r>
          </w:p>
        </w:tc>
        <w:tc>
          <w:tcPr>
            <w:tcW w:w="2664" w:type="dxa"/>
          </w:tcPr>
          <w:p w14:paraId="491C88E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Listar artefactos del proyecto y su estado.</w:t>
            </w:r>
          </w:p>
        </w:tc>
        <w:tc>
          <w:tcPr>
            <w:tcW w:w="2232" w:type="dxa"/>
          </w:tcPr>
          <w:p w14:paraId="66BD000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Inventario visible para el usuario.</w:t>
            </w:r>
          </w:p>
        </w:tc>
        <w:tc>
          <w:tcPr>
            <w:tcW w:w="2520" w:type="dxa"/>
          </w:tcPr>
          <w:p w14:paraId="7BB7CF6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Debe evitar exponer artefactos sin permiso.</w:t>
            </w:r>
          </w:p>
        </w:tc>
      </w:tr>
      <w:tr w:rsidR="00EC27EE" w14:paraId="3F7B9871"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790E31C7" w14:textId="77777777" w:rsidR="00EC27EE" w:rsidRDefault="00EC27EE" w:rsidP="000A2837">
            <w:r>
              <w:rPr>
                <w:b w:val="0"/>
                <w:sz w:val="14"/>
              </w:rPr>
              <w:t>CHAT-GC-01</w:t>
            </w:r>
          </w:p>
        </w:tc>
        <w:tc>
          <w:tcPr>
            <w:tcW w:w="1800" w:type="dxa"/>
          </w:tcPr>
          <w:p w14:paraId="3098A21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Gestor de conocimiento</w:t>
            </w:r>
          </w:p>
        </w:tc>
        <w:tc>
          <w:tcPr>
            <w:tcW w:w="2016" w:type="dxa"/>
          </w:tcPr>
          <w:p w14:paraId="6A90386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Consulta de reglas por intención</w:t>
            </w:r>
          </w:p>
        </w:tc>
        <w:tc>
          <w:tcPr>
            <w:tcW w:w="1440" w:type="dxa"/>
          </w:tcPr>
          <w:p w14:paraId="39D1C48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w:t>
            </w:r>
          </w:p>
        </w:tc>
        <w:tc>
          <w:tcPr>
            <w:tcW w:w="2376" w:type="dxa"/>
          </w:tcPr>
          <w:p w14:paraId="3F6C5BF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Intención detectada: validación </w:t>
            </w:r>
            <w:proofErr w:type="spellStart"/>
            <w:r>
              <w:rPr>
                <w:sz w:val="14"/>
              </w:rPr>
              <w:t>dataset</w:t>
            </w:r>
            <w:proofErr w:type="spellEnd"/>
            <w:r>
              <w:rPr>
                <w:sz w:val="14"/>
              </w:rPr>
              <w:t>, modelo, regresión o comparación</w:t>
            </w:r>
          </w:p>
        </w:tc>
        <w:tc>
          <w:tcPr>
            <w:tcW w:w="2664" w:type="dxa"/>
          </w:tcPr>
          <w:p w14:paraId="3B10B0B4"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Recuperar reglas, pasos, umbrales y criterios.</w:t>
            </w:r>
          </w:p>
        </w:tc>
        <w:tc>
          <w:tcPr>
            <w:tcW w:w="2232" w:type="dxa"/>
          </w:tcPr>
          <w:p w14:paraId="0A57B60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Plan de pruebas derivado del grafo QA.</w:t>
            </w:r>
          </w:p>
        </w:tc>
        <w:tc>
          <w:tcPr>
            <w:tcW w:w="2520" w:type="dxa"/>
          </w:tcPr>
          <w:p w14:paraId="61EF96DD"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Las reglas deben tener versión.</w:t>
            </w:r>
          </w:p>
        </w:tc>
      </w:tr>
      <w:tr w:rsidR="00EC27EE" w14:paraId="6E25D409"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3940012" w14:textId="77777777" w:rsidR="00EC27EE" w:rsidRDefault="00EC27EE" w:rsidP="000A2837">
            <w:r>
              <w:rPr>
                <w:b w:val="0"/>
                <w:sz w:val="14"/>
              </w:rPr>
              <w:t>CHAT-GC-02</w:t>
            </w:r>
          </w:p>
        </w:tc>
        <w:tc>
          <w:tcPr>
            <w:tcW w:w="1800" w:type="dxa"/>
          </w:tcPr>
          <w:p w14:paraId="5FD35DE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Gestor de conocimiento</w:t>
            </w:r>
          </w:p>
        </w:tc>
        <w:tc>
          <w:tcPr>
            <w:tcW w:w="2016" w:type="dxa"/>
          </w:tcPr>
          <w:p w14:paraId="4AC7071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Propuesta de actualización por </w:t>
            </w:r>
            <w:proofErr w:type="spellStart"/>
            <w:r>
              <w:rPr>
                <w:sz w:val="14"/>
              </w:rPr>
              <w:t>feedback</w:t>
            </w:r>
            <w:proofErr w:type="spellEnd"/>
          </w:p>
        </w:tc>
        <w:tc>
          <w:tcPr>
            <w:tcW w:w="1440" w:type="dxa"/>
          </w:tcPr>
          <w:p w14:paraId="5067EDD2"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w:t>
            </w:r>
          </w:p>
        </w:tc>
        <w:tc>
          <w:tcPr>
            <w:tcW w:w="2376" w:type="dxa"/>
          </w:tcPr>
          <w:p w14:paraId="3E1B83C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valida o corrige resultado</w:t>
            </w:r>
          </w:p>
        </w:tc>
        <w:tc>
          <w:tcPr>
            <w:tcW w:w="2664" w:type="dxa"/>
          </w:tcPr>
          <w:p w14:paraId="409B581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Crear propuesta de cambio de regla, umbral o relación.</w:t>
            </w:r>
          </w:p>
        </w:tc>
        <w:tc>
          <w:tcPr>
            <w:tcW w:w="2232" w:type="dxa"/>
          </w:tcPr>
          <w:p w14:paraId="22901CD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Cambio pendiente/aprobado con trazabilidad.</w:t>
            </w:r>
          </w:p>
        </w:tc>
        <w:tc>
          <w:tcPr>
            <w:tcW w:w="2520" w:type="dxa"/>
          </w:tcPr>
          <w:p w14:paraId="0DAE2DF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No modificar reglas críticas sin aprobación.</w:t>
            </w:r>
          </w:p>
        </w:tc>
      </w:tr>
    </w:tbl>
    <w:p w14:paraId="3C445AC6" w14:textId="77777777" w:rsidR="00EC27EE" w:rsidRDefault="00EC27EE" w:rsidP="00EC27EE"/>
    <w:p w14:paraId="255B415D" w14:textId="77777777" w:rsidR="00EC27EE" w:rsidRDefault="00EC27EE" w:rsidP="00EC27EE">
      <w:pPr>
        <w:pStyle w:val="Ttulo3"/>
      </w:pPr>
      <w:r>
        <w:t>2. Input MLOps / CI-CD - API automatizada</w:t>
      </w:r>
    </w:p>
    <w:p w14:paraId="38E741AF" w14:textId="77777777" w:rsidR="00EC27EE" w:rsidRDefault="00EC27EE" w:rsidP="00EC27EE">
      <w:r>
        <w:t>En este flujo el sistema automatiza validaciones técnicas. La promoción final puede ser automática, semiautomática o humana según criticidad, umbrales y política de gobierno del modelo.</w:t>
      </w:r>
    </w:p>
    <w:tbl>
      <w:tblPr>
        <w:tblStyle w:val="Tabladelista3-nfasis5"/>
        <w:tblW w:w="0" w:type="auto"/>
        <w:tblLook w:val="04A0" w:firstRow="1" w:lastRow="0" w:firstColumn="1" w:lastColumn="0" w:noHBand="0" w:noVBand="1"/>
      </w:tblPr>
      <w:tblGrid>
        <w:gridCol w:w="638"/>
        <w:gridCol w:w="941"/>
        <w:gridCol w:w="1114"/>
        <w:gridCol w:w="924"/>
        <w:gridCol w:w="1401"/>
        <w:gridCol w:w="1222"/>
        <w:gridCol w:w="1110"/>
        <w:gridCol w:w="1144"/>
      </w:tblGrid>
      <w:tr w:rsidR="00EC27EE" w14:paraId="38702CF2" w14:textId="77777777" w:rsidTr="000A2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2" w:type="dxa"/>
          </w:tcPr>
          <w:p w14:paraId="1ACFB98F" w14:textId="77777777" w:rsidR="00EC27EE" w:rsidRDefault="00EC27EE" w:rsidP="000A2837">
            <w:r>
              <w:rPr>
                <w:color w:val="FFFFFF"/>
                <w:sz w:val="14"/>
              </w:rPr>
              <w:t>ID</w:t>
            </w:r>
          </w:p>
        </w:tc>
        <w:tc>
          <w:tcPr>
            <w:tcW w:w="1800" w:type="dxa"/>
          </w:tcPr>
          <w:p w14:paraId="2E0E5467"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Componente</w:t>
            </w:r>
          </w:p>
        </w:tc>
        <w:tc>
          <w:tcPr>
            <w:tcW w:w="2016" w:type="dxa"/>
          </w:tcPr>
          <w:p w14:paraId="76C8C8C2"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Caso de uso</w:t>
            </w:r>
          </w:p>
        </w:tc>
        <w:tc>
          <w:tcPr>
            <w:tcW w:w="1440" w:type="dxa"/>
          </w:tcPr>
          <w:p w14:paraId="0FCAB669"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Actor/Origen</w:t>
            </w:r>
          </w:p>
        </w:tc>
        <w:tc>
          <w:tcPr>
            <w:tcW w:w="2376" w:type="dxa"/>
          </w:tcPr>
          <w:p w14:paraId="6EC49E67"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Disparador</w:t>
            </w:r>
          </w:p>
        </w:tc>
        <w:tc>
          <w:tcPr>
            <w:tcW w:w="2664" w:type="dxa"/>
          </w:tcPr>
          <w:p w14:paraId="07FDC178"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Objetivo</w:t>
            </w:r>
          </w:p>
        </w:tc>
        <w:tc>
          <w:tcPr>
            <w:tcW w:w="2232" w:type="dxa"/>
          </w:tcPr>
          <w:p w14:paraId="2CF3C960"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Resultado esperado</w:t>
            </w:r>
          </w:p>
        </w:tc>
        <w:tc>
          <w:tcPr>
            <w:tcW w:w="2520" w:type="dxa"/>
          </w:tcPr>
          <w:p w14:paraId="1F8124DE"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Criterio de comportamiento</w:t>
            </w:r>
          </w:p>
        </w:tc>
      </w:tr>
      <w:tr w:rsidR="00EC27EE" w14:paraId="5B771887"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27900A7" w14:textId="77777777" w:rsidR="00EC27EE" w:rsidRDefault="00EC27EE" w:rsidP="000A2837">
            <w:r>
              <w:rPr>
                <w:b w:val="0"/>
                <w:sz w:val="14"/>
              </w:rPr>
              <w:t>MLOPS-CI-01</w:t>
            </w:r>
          </w:p>
        </w:tc>
        <w:tc>
          <w:tcPr>
            <w:tcW w:w="1800" w:type="dxa"/>
          </w:tcPr>
          <w:p w14:paraId="371ADE1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Integración CI/CD MLOps</w:t>
            </w:r>
          </w:p>
        </w:tc>
        <w:tc>
          <w:tcPr>
            <w:tcW w:w="2016" w:type="dxa"/>
          </w:tcPr>
          <w:p w14:paraId="1CC7B10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Evento de nueva versión de modelo</w:t>
            </w:r>
          </w:p>
        </w:tc>
        <w:tc>
          <w:tcPr>
            <w:tcW w:w="1440" w:type="dxa"/>
          </w:tcPr>
          <w:p w14:paraId="33DF9072"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Pipeline CI/CD</w:t>
            </w:r>
          </w:p>
        </w:tc>
        <w:tc>
          <w:tcPr>
            <w:tcW w:w="2376" w:type="dxa"/>
          </w:tcPr>
          <w:p w14:paraId="22B527A7"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Se registra </w:t>
            </w:r>
            <w:proofErr w:type="spellStart"/>
            <w:r>
              <w:rPr>
                <w:sz w:val="14"/>
              </w:rPr>
              <w:t>model_candidate</w:t>
            </w:r>
            <w:proofErr w:type="spellEnd"/>
          </w:p>
        </w:tc>
        <w:tc>
          <w:tcPr>
            <w:tcW w:w="2664" w:type="dxa"/>
          </w:tcPr>
          <w:p w14:paraId="1ABEFB0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Disparar validación QA automática por API.</w:t>
            </w:r>
          </w:p>
        </w:tc>
        <w:tc>
          <w:tcPr>
            <w:tcW w:w="2232" w:type="dxa"/>
          </w:tcPr>
          <w:p w14:paraId="2BB0E85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Solicitud enviada al agente especialista.</w:t>
            </w:r>
          </w:p>
        </w:tc>
        <w:tc>
          <w:tcPr>
            <w:tcW w:w="2520" w:type="dxa"/>
          </w:tcPr>
          <w:p w14:paraId="3CCE900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Automatiza validación, no necesariamente promoción final.</w:t>
            </w:r>
          </w:p>
        </w:tc>
      </w:tr>
      <w:tr w:rsidR="00EC27EE" w14:paraId="50660BFD"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02F4ECA8" w14:textId="77777777" w:rsidR="00EC27EE" w:rsidRDefault="00EC27EE" w:rsidP="000A2837">
            <w:r>
              <w:rPr>
                <w:b w:val="0"/>
                <w:sz w:val="14"/>
              </w:rPr>
              <w:t>MLOPS-CI-02</w:t>
            </w:r>
          </w:p>
        </w:tc>
        <w:tc>
          <w:tcPr>
            <w:tcW w:w="1800" w:type="dxa"/>
          </w:tcPr>
          <w:p w14:paraId="092794F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Integración CI/CD MLOps</w:t>
            </w:r>
          </w:p>
        </w:tc>
        <w:tc>
          <w:tcPr>
            <w:tcW w:w="2016" w:type="dxa"/>
          </w:tcPr>
          <w:p w14:paraId="4E89A5F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Ejecución automática del plan de comparación</w:t>
            </w:r>
          </w:p>
        </w:tc>
        <w:tc>
          <w:tcPr>
            <w:tcW w:w="1440" w:type="dxa"/>
          </w:tcPr>
          <w:p w14:paraId="11B0B8F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Pipeline CI/CD</w:t>
            </w:r>
          </w:p>
        </w:tc>
        <w:tc>
          <w:tcPr>
            <w:tcW w:w="2376" w:type="dxa"/>
          </w:tcPr>
          <w:p w14:paraId="43B551F2"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Baseline, candidato, </w:t>
            </w:r>
            <w:proofErr w:type="spellStart"/>
            <w:r>
              <w:rPr>
                <w:sz w:val="14"/>
              </w:rPr>
              <w:t>dataset</w:t>
            </w:r>
            <w:proofErr w:type="spellEnd"/>
            <w:r>
              <w:rPr>
                <w:sz w:val="14"/>
              </w:rPr>
              <w:t xml:space="preserve"> y umbrales disponibles</w:t>
            </w:r>
          </w:p>
        </w:tc>
        <w:tc>
          <w:tcPr>
            <w:tcW w:w="2664" w:type="dxa"/>
          </w:tcPr>
          <w:p w14:paraId="1E1585C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Lanzar reglas CMP-RUL-001 a CMP-RUL-030 según configuración.</w:t>
            </w:r>
          </w:p>
        </w:tc>
        <w:tc>
          <w:tcPr>
            <w:tcW w:w="2232" w:type="dxa"/>
          </w:tcPr>
          <w:p w14:paraId="3ABB2852"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Plan ejecutado con estado global.</w:t>
            </w:r>
          </w:p>
        </w:tc>
        <w:tc>
          <w:tcPr>
            <w:tcW w:w="2520" w:type="dxa"/>
          </w:tcPr>
          <w:p w14:paraId="3906AEA0"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Debe poder bloquear despliegue en FAIL crítico.</w:t>
            </w:r>
          </w:p>
        </w:tc>
      </w:tr>
      <w:tr w:rsidR="00EC27EE" w14:paraId="33E76B1E"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5E6B6E8" w14:textId="77777777" w:rsidR="00EC27EE" w:rsidRDefault="00EC27EE" w:rsidP="000A2837">
            <w:r>
              <w:rPr>
                <w:b w:val="0"/>
                <w:sz w:val="14"/>
              </w:rPr>
              <w:t>MLOPS-CI-03</w:t>
            </w:r>
          </w:p>
        </w:tc>
        <w:tc>
          <w:tcPr>
            <w:tcW w:w="1800" w:type="dxa"/>
          </w:tcPr>
          <w:p w14:paraId="2F03E5D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Integración CI/CD MLOps</w:t>
            </w:r>
          </w:p>
        </w:tc>
        <w:tc>
          <w:tcPr>
            <w:tcW w:w="2016" w:type="dxa"/>
          </w:tcPr>
          <w:p w14:paraId="4395DAE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Decisión de pipeline</w:t>
            </w:r>
          </w:p>
        </w:tc>
        <w:tc>
          <w:tcPr>
            <w:tcW w:w="1440" w:type="dxa"/>
          </w:tcPr>
          <w:p w14:paraId="66FB895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Pipeline CI/CD</w:t>
            </w:r>
          </w:p>
        </w:tc>
        <w:tc>
          <w:tcPr>
            <w:tcW w:w="2376" w:type="dxa"/>
          </w:tcPr>
          <w:p w14:paraId="5ACFA12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Resultado global PASS/WARN/FAIL</w:t>
            </w:r>
          </w:p>
        </w:tc>
        <w:tc>
          <w:tcPr>
            <w:tcW w:w="2664" w:type="dxa"/>
          </w:tcPr>
          <w:p w14:paraId="6A65F58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Continuar, bloquear o solicitar revisión humana.</w:t>
            </w:r>
          </w:p>
        </w:tc>
        <w:tc>
          <w:tcPr>
            <w:tcW w:w="2232" w:type="dxa"/>
          </w:tcPr>
          <w:p w14:paraId="64897497"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PASS continua; WARN revisión; FAIL bloquea.</w:t>
            </w:r>
          </w:p>
        </w:tc>
        <w:tc>
          <w:tcPr>
            <w:tcW w:w="2520" w:type="dxa"/>
          </w:tcPr>
          <w:p w14:paraId="084AAD4F"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La decisión de negocio puede requerir aprobación humana.</w:t>
            </w:r>
          </w:p>
        </w:tc>
      </w:tr>
      <w:tr w:rsidR="00EC27EE" w14:paraId="7C7AA9DA"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5005394F" w14:textId="77777777" w:rsidR="00EC27EE" w:rsidRDefault="00EC27EE" w:rsidP="000A2837">
            <w:r>
              <w:rPr>
                <w:b w:val="0"/>
                <w:sz w:val="14"/>
              </w:rPr>
              <w:t>MLOPS-AS-01</w:t>
            </w:r>
          </w:p>
        </w:tc>
        <w:tc>
          <w:tcPr>
            <w:tcW w:w="1800" w:type="dxa"/>
          </w:tcPr>
          <w:p w14:paraId="73747C9D"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Asistente QA orquestador</w:t>
            </w:r>
          </w:p>
        </w:tc>
        <w:tc>
          <w:tcPr>
            <w:tcW w:w="2016" w:type="dxa"/>
          </w:tcPr>
          <w:p w14:paraId="56DD88F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Consulta de ejecución MLOps</w:t>
            </w:r>
          </w:p>
        </w:tc>
        <w:tc>
          <w:tcPr>
            <w:tcW w:w="1440" w:type="dxa"/>
          </w:tcPr>
          <w:p w14:paraId="0BDC8EB4"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Usuario QA</w:t>
            </w:r>
          </w:p>
        </w:tc>
        <w:tc>
          <w:tcPr>
            <w:tcW w:w="2376" w:type="dxa"/>
          </w:tcPr>
          <w:p w14:paraId="275B457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Usuario pide ver la ejecución del pipeline</w:t>
            </w:r>
          </w:p>
        </w:tc>
        <w:tc>
          <w:tcPr>
            <w:tcW w:w="2664" w:type="dxa"/>
          </w:tcPr>
          <w:p w14:paraId="7385ABC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Recuperar resultado del agente y explicarlo.</w:t>
            </w:r>
          </w:p>
        </w:tc>
        <w:tc>
          <w:tcPr>
            <w:tcW w:w="2232" w:type="dxa"/>
          </w:tcPr>
          <w:p w14:paraId="6A1C6D5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Resumen legible de la validación automática.</w:t>
            </w:r>
          </w:p>
        </w:tc>
        <w:tc>
          <w:tcPr>
            <w:tcW w:w="2520" w:type="dxa"/>
          </w:tcPr>
          <w:p w14:paraId="5F9BF108"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Actúa como visor e intérprete, no como ejecutor principal.</w:t>
            </w:r>
          </w:p>
        </w:tc>
      </w:tr>
      <w:tr w:rsidR="00EC27EE" w14:paraId="7E8FE139"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8D30A42" w14:textId="77777777" w:rsidR="00EC27EE" w:rsidRDefault="00EC27EE" w:rsidP="000A2837">
            <w:r>
              <w:rPr>
                <w:b w:val="0"/>
                <w:sz w:val="14"/>
              </w:rPr>
              <w:t>MLOPS-AS-02</w:t>
            </w:r>
          </w:p>
        </w:tc>
        <w:tc>
          <w:tcPr>
            <w:tcW w:w="1800" w:type="dxa"/>
          </w:tcPr>
          <w:p w14:paraId="233D356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Asistente QA orquestador</w:t>
            </w:r>
          </w:p>
        </w:tc>
        <w:tc>
          <w:tcPr>
            <w:tcW w:w="2016" w:type="dxa"/>
          </w:tcPr>
          <w:p w14:paraId="7E36AFC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Notificación de incidencias</w:t>
            </w:r>
          </w:p>
        </w:tc>
        <w:tc>
          <w:tcPr>
            <w:tcW w:w="1440" w:type="dxa"/>
          </w:tcPr>
          <w:p w14:paraId="1302F6D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 / pipeline</w:t>
            </w:r>
          </w:p>
        </w:tc>
        <w:tc>
          <w:tcPr>
            <w:tcW w:w="2376" w:type="dxa"/>
          </w:tcPr>
          <w:p w14:paraId="73C50FF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Una regla falla o queda en WARN</w:t>
            </w:r>
          </w:p>
        </w:tc>
        <w:tc>
          <w:tcPr>
            <w:tcW w:w="2664" w:type="dxa"/>
          </w:tcPr>
          <w:p w14:paraId="6A03545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Informar al usuario QA con riesgos y acciones.</w:t>
            </w:r>
          </w:p>
        </w:tc>
        <w:tc>
          <w:tcPr>
            <w:tcW w:w="2232" w:type="dxa"/>
          </w:tcPr>
          <w:p w14:paraId="1CC7A27E"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Mensaje con evidencias y recomendación.</w:t>
            </w:r>
          </w:p>
        </w:tc>
        <w:tc>
          <w:tcPr>
            <w:tcW w:w="2520" w:type="dxa"/>
          </w:tcPr>
          <w:p w14:paraId="31B16C2E"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Debe enlazar evidencias del gestor de artefactos.</w:t>
            </w:r>
          </w:p>
        </w:tc>
      </w:tr>
      <w:tr w:rsidR="00EC27EE" w14:paraId="302B7B45"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70C0309B" w14:textId="77777777" w:rsidR="00EC27EE" w:rsidRDefault="00EC27EE" w:rsidP="000A2837">
            <w:r>
              <w:rPr>
                <w:b w:val="0"/>
                <w:sz w:val="14"/>
              </w:rPr>
              <w:t>MLOPS-AG-01</w:t>
            </w:r>
          </w:p>
        </w:tc>
        <w:tc>
          <w:tcPr>
            <w:tcW w:w="1800" w:type="dxa"/>
          </w:tcPr>
          <w:p w14:paraId="18158F8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016" w:type="dxa"/>
          </w:tcPr>
          <w:p w14:paraId="0E3063E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Validación de versiones</w:t>
            </w:r>
          </w:p>
        </w:tc>
        <w:tc>
          <w:tcPr>
            <w:tcW w:w="1440" w:type="dxa"/>
          </w:tcPr>
          <w:p w14:paraId="71751BF5"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Pipeline CI/CD</w:t>
            </w:r>
          </w:p>
        </w:tc>
        <w:tc>
          <w:tcPr>
            <w:tcW w:w="2376" w:type="dxa"/>
          </w:tcPr>
          <w:p w14:paraId="34BE890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proofErr w:type="spellStart"/>
            <w:r>
              <w:rPr>
                <w:sz w:val="14"/>
              </w:rPr>
              <w:t>model_baseline</w:t>
            </w:r>
            <w:proofErr w:type="spellEnd"/>
            <w:r>
              <w:rPr>
                <w:sz w:val="14"/>
              </w:rPr>
              <w:t xml:space="preserve"> y </w:t>
            </w:r>
            <w:proofErr w:type="spellStart"/>
            <w:r>
              <w:rPr>
                <w:sz w:val="14"/>
              </w:rPr>
              <w:t>model_candidate</w:t>
            </w:r>
            <w:proofErr w:type="spellEnd"/>
          </w:p>
        </w:tc>
        <w:tc>
          <w:tcPr>
            <w:tcW w:w="2664" w:type="dxa"/>
          </w:tcPr>
          <w:p w14:paraId="0C9CAC17"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Comprobar existencia, accesibilidad y roles.</w:t>
            </w:r>
          </w:p>
        </w:tc>
        <w:tc>
          <w:tcPr>
            <w:tcW w:w="2232" w:type="dxa"/>
          </w:tcPr>
          <w:p w14:paraId="7182A53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Versiones identificadas y accesibles.</w:t>
            </w:r>
          </w:p>
        </w:tc>
        <w:tc>
          <w:tcPr>
            <w:tcW w:w="2520" w:type="dxa"/>
          </w:tcPr>
          <w:p w14:paraId="3C08943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FAIL si falta una versión.</w:t>
            </w:r>
          </w:p>
        </w:tc>
      </w:tr>
      <w:tr w:rsidR="00EC27EE" w14:paraId="387077C8"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F24C5C2" w14:textId="77777777" w:rsidR="00EC27EE" w:rsidRDefault="00EC27EE" w:rsidP="000A2837">
            <w:r>
              <w:rPr>
                <w:b w:val="0"/>
                <w:sz w:val="14"/>
              </w:rPr>
              <w:lastRenderedPageBreak/>
              <w:t>MLOPS-AG-02</w:t>
            </w:r>
          </w:p>
        </w:tc>
        <w:tc>
          <w:tcPr>
            <w:tcW w:w="1800" w:type="dxa"/>
          </w:tcPr>
          <w:p w14:paraId="10C36617"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w:t>
            </w:r>
          </w:p>
        </w:tc>
        <w:tc>
          <w:tcPr>
            <w:tcW w:w="2016" w:type="dxa"/>
          </w:tcPr>
          <w:p w14:paraId="33304631"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Validación de </w:t>
            </w:r>
            <w:proofErr w:type="spellStart"/>
            <w:r>
              <w:rPr>
                <w:sz w:val="14"/>
              </w:rPr>
              <w:t>dataset</w:t>
            </w:r>
            <w:proofErr w:type="spellEnd"/>
            <w:r>
              <w:rPr>
                <w:sz w:val="14"/>
              </w:rPr>
              <w:t xml:space="preserve"> común</w:t>
            </w:r>
          </w:p>
        </w:tc>
        <w:tc>
          <w:tcPr>
            <w:tcW w:w="1440" w:type="dxa"/>
          </w:tcPr>
          <w:p w14:paraId="5E01845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Pipeline CI/CD</w:t>
            </w:r>
          </w:p>
        </w:tc>
        <w:tc>
          <w:tcPr>
            <w:tcW w:w="2376" w:type="dxa"/>
          </w:tcPr>
          <w:p w14:paraId="7B3FD752"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proofErr w:type="spellStart"/>
            <w:r>
              <w:rPr>
                <w:sz w:val="14"/>
              </w:rPr>
              <w:t>Dataset</w:t>
            </w:r>
            <w:proofErr w:type="spellEnd"/>
            <w:r>
              <w:rPr>
                <w:sz w:val="14"/>
              </w:rPr>
              <w:t xml:space="preserve"> evaluación y hash/versionado</w:t>
            </w:r>
          </w:p>
        </w:tc>
        <w:tc>
          <w:tcPr>
            <w:tcW w:w="2664" w:type="dxa"/>
          </w:tcPr>
          <w:p w14:paraId="5B34687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Garantizar comparación objetiva.</w:t>
            </w:r>
          </w:p>
        </w:tc>
        <w:tc>
          <w:tcPr>
            <w:tcW w:w="2232" w:type="dxa"/>
          </w:tcPr>
          <w:p w14:paraId="0497701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Mismo </w:t>
            </w:r>
            <w:proofErr w:type="spellStart"/>
            <w:r>
              <w:rPr>
                <w:sz w:val="14"/>
              </w:rPr>
              <w:t>dataset</w:t>
            </w:r>
            <w:proofErr w:type="spellEnd"/>
            <w:r>
              <w:rPr>
                <w:sz w:val="14"/>
              </w:rPr>
              <w:t xml:space="preserve"> usado para ambos modelos.</w:t>
            </w:r>
          </w:p>
        </w:tc>
        <w:tc>
          <w:tcPr>
            <w:tcW w:w="2520" w:type="dxa"/>
          </w:tcPr>
          <w:p w14:paraId="40B3452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 xml:space="preserve">FAIL si </w:t>
            </w:r>
            <w:proofErr w:type="spellStart"/>
            <w:r>
              <w:rPr>
                <w:sz w:val="14"/>
              </w:rPr>
              <w:t>datasets</w:t>
            </w:r>
            <w:proofErr w:type="spellEnd"/>
            <w:r>
              <w:rPr>
                <w:sz w:val="14"/>
              </w:rPr>
              <w:t xml:space="preserve"> son distintos o no trazables.</w:t>
            </w:r>
          </w:p>
        </w:tc>
      </w:tr>
      <w:tr w:rsidR="00EC27EE" w14:paraId="2A2A8695"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4DAFF73E" w14:textId="77777777" w:rsidR="00EC27EE" w:rsidRDefault="00EC27EE" w:rsidP="000A2837">
            <w:r>
              <w:rPr>
                <w:b w:val="0"/>
                <w:sz w:val="14"/>
              </w:rPr>
              <w:t>MLOPS-AG-03</w:t>
            </w:r>
          </w:p>
        </w:tc>
        <w:tc>
          <w:tcPr>
            <w:tcW w:w="1800" w:type="dxa"/>
          </w:tcPr>
          <w:p w14:paraId="72ACD937"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016" w:type="dxa"/>
          </w:tcPr>
          <w:p w14:paraId="6C160F0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Inferencia y cálculo de métricas</w:t>
            </w:r>
          </w:p>
        </w:tc>
        <w:tc>
          <w:tcPr>
            <w:tcW w:w="1440" w:type="dxa"/>
          </w:tcPr>
          <w:p w14:paraId="254CAAD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Pipeline CI/CD</w:t>
            </w:r>
          </w:p>
        </w:tc>
        <w:tc>
          <w:tcPr>
            <w:tcW w:w="2376" w:type="dxa"/>
          </w:tcPr>
          <w:p w14:paraId="09438FD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Modelos, </w:t>
            </w:r>
            <w:proofErr w:type="spellStart"/>
            <w:r>
              <w:rPr>
                <w:sz w:val="14"/>
              </w:rPr>
              <w:t>dataset</w:t>
            </w:r>
            <w:proofErr w:type="spellEnd"/>
            <w:r>
              <w:rPr>
                <w:sz w:val="14"/>
              </w:rPr>
              <w:t xml:space="preserve"> y </w:t>
            </w:r>
            <w:proofErr w:type="spellStart"/>
            <w:r>
              <w:rPr>
                <w:sz w:val="14"/>
              </w:rPr>
              <w:t>ground</w:t>
            </w:r>
            <w:proofErr w:type="spellEnd"/>
            <w:r>
              <w:rPr>
                <w:sz w:val="14"/>
              </w:rPr>
              <w:t xml:space="preserve"> </w:t>
            </w:r>
            <w:proofErr w:type="spellStart"/>
            <w:r>
              <w:rPr>
                <w:sz w:val="14"/>
              </w:rPr>
              <w:t>truth</w:t>
            </w:r>
            <w:proofErr w:type="spellEnd"/>
          </w:p>
        </w:tc>
        <w:tc>
          <w:tcPr>
            <w:tcW w:w="2664" w:type="dxa"/>
          </w:tcPr>
          <w:p w14:paraId="7FF2F83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Ejecutar inferencia baseline/candidato y calcular métricas.</w:t>
            </w:r>
          </w:p>
        </w:tc>
        <w:tc>
          <w:tcPr>
            <w:tcW w:w="2232" w:type="dxa"/>
          </w:tcPr>
          <w:p w14:paraId="272A05A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Métricas comparadas por modelo.</w:t>
            </w:r>
          </w:p>
        </w:tc>
        <w:tc>
          <w:tcPr>
            <w:tcW w:w="2520" w:type="dxa"/>
          </w:tcPr>
          <w:p w14:paraId="12282BF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Registrar latencia y errores.</w:t>
            </w:r>
          </w:p>
        </w:tc>
      </w:tr>
      <w:tr w:rsidR="00EC27EE" w14:paraId="05579B32"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C79C74A" w14:textId="77777777" w:rsidR="00EC27EE" w:rsidRDefault="00EC27EE" w:rsidP="000A2837">
            <w:r>
              <w:rPr>
                <w:b w:val="0"/>
                <w:sz w:val="14"/>
              </w:rPr>
              <w:t>MLOPS-AG-04</w:t>
            </w:r>
          </w:p>
        </w:tc>
        <w:tc>
          <w:tcPr>
            <w:tcW w:w="1800" w:type="dxa"/>
          </w:tcPr>
          <w:p w14:paraId="26DF2E76"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w:t>
            </w:r>
          </w:p>
        </w:tc>
        <w:tc>
          <w:tcPr>
            <w:tcW w:w="2016" w:type="dxa"/>
          </w:tcPr>
          <w:p w14:paraId="5B0630C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Evaluación de umbrales y promoción recomendada</w:t>
            </w:r>
          </w:p>
        </w:tc>
        <w:tc>
          <w:tcPr>
            <w:tcW w:w="1440" w:type="dxa"/>
          </w:tcPr>
          <w:p w14:paraId="1789CF7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Pipeline CI/CD</w:t>
            </w:r>
          </w:p>
        </w:tc>
        <w:tc>
          <w:tcPr>
            <w:tcW w:w="2376" w:type="dxa"/>
          </w:tcPr>
          <w:p w14:paraId="1CE97A54"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Métricas, umbrales y reglas de promoción</w:t>
            </w:r>
          </w:p>
        </w:tc>
        <w:tc>
          <w:tcPr>
            <w:tcW w:w="2664" w:type="dxa"/>
          </w:tcPr>
          <w:p w14:paraId="4406976C"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Clasificar PASS/WARN/FAIL y recomendar acción.</w:t>
            </w:r>
          </w:p>
        </w:tc>
        <w:tc>
          <w:tcPr>
            <w:tcW w:w="2232" w:type="dxa"/>
          </w:tcPr>
          <w:p w14:paraId="4BEBD8D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Recomendación: promover, bloquear o revisión manual.</w:t>
            </w:r>
          </w:p>
        </w:tc>
        <w:tc>
          <w:tcPr>
            <w:tcW w:w="2520" w:type="dxa"/>
          </w:tcPr>
          <w:p w14:paraId="31EA51F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Debe justificar cada decisión con evidencias.</w:t>
            </w:r>
          </w:p>
        </w:tc>
      </w:tr>
      <w:tr w:rsidR="00EC27EE" w14:paraId="67E84765"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0CE9898F" w14:textId="77777777" w:rsidR="00EC27EE" w:rsidRDefault="00EC27EE" w:rsidP="000A2837">
            <w:r>
              <w:rPr>
                <w:b w:val="0"/>
                <w:sz w:val="14"/>
              </w:rPr>
              <w:t>MLOPS-GA-01</w:t>
            </w:r>
          </w:p>
        </w:tc>
        <w:tc>
          <w:tcPr>
            <w:tcW w:w="1800" w:type="dxa"/>
          </w:tcPr>
          <w:p w14:paraId="764EF5D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Gestor de artefactos</w:t>
            </w:r>
          </w:p>
        </w:tc>
        <w:tc>
          <w:tcPr>
            <w:tcW w:w="2016" w:type="dxa"/>
          </w:tcPr>
          <w:p w14:paraId="4E3ADAA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Recuperación automática de artefactos</w:t>
            </w:r>
          </w:p>
        </w:tc>
        <w:tc>
          <w:tcPr>
            <w:tcW w:w="1440" w:type="dxa"/>
          </w:tcPr>
          <w:p w14:paraId="42E226E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376" w:type="dxa"/>
          </w:tcPr>
          <w:p w14:paraId="78FC6D7F"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Pipeline pasa </w:t>
            </w:r>
            <w:proofErr w:type="spellStart"/>
            <w:r>
              <w:rPr>
                <w:sz w:val="14"/>
              </w:rPr>
              <w:t>IDs</w:t>
            </w:r>
            <w:proofErr w:type="spellEnd"/>
            <w:r>
              <w:rPr>
                <w:sz w:val="14"/>
              </w:rPr>
              <w:t xml:space="preserve"> de modelo/</w:t>
            </w:r>
            <w:proofErr w:type="spellStart"/>
            <w:r>
              <w:rPr>
                <w:sz w:val="14"/>
              </w:rPr>
              <w:t>dataset</w:t>
            </w:r>
            <w:proofErr w:type="spellEnd"/>
            <w:r>
              <w:rPr>
                <w:sz w:val="14"/>
              </w:rPr>
              <w:t>/</w:t>
            </w:r>
            <w:proofErr w:type="spellStart"/>
            <w:r>
              <w:rPr>
                <w:sz w:val="14"/>
              </w:rPr>
              <w:t>config</w:t>
            </w:r>
            <w:proofErr w:type="spellEnd"/>
          </w:p>
        </w:tc>
        <w:tc>
          <w:tcPr>
            <w:tcW w:w="2664" w:type="dxa"/>
          </w:tcPr>
          <w:p w14:paraId="070196B4"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Descargar o montar artefactos para ejecución.</w:t>
            </w:r>
          </w:p>
        </w:tc>
        <w:tc>
          <w:tcPr>
            <w:tcW w:w="2232" w:type="dxa"/>
          </w:tcPr>
          <w:p w14:paraId="62FF2AB7"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Artefactos disponibles y verificados.</w:t>
            </w:r>
          </w:p>
        </w:tc>
        <w:tc>
          <w:tcPr>
            <w:tcW w:w="2520" w:type="dxa"/>
          </w:tcPr>
          <w:p w14:paraId="72169894"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FAIL si no hay acceso o hash inválido.</w:t>
            </w:r>
          </w:p>
        </w:tc>
      </w:tr>
      <w:tr w:rsidR="00EC27EE" w14:paraId="6CDA6299"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507E19B" w14:textId="77777777" w:rsidR="00EC27EE" w:rsidRDefault="00EC27EE" w:rsidP="000A2837">
            <w:r>
              <w:rPr>
                <w:b w:val="0"/>
                <w:sz w:val="14"/>
              </w:rPr>
              <w:t>MLOPS-GA-02</w:t>
            </w:r>
          </w:p>
        </w:tc>
        <w:tc>
          <w:tcPr>
            <w:tcW w:w="1800" w:type="dxa"/>
          </w:tcPr>
          <w:p w14:paraId="2A66D11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Gestor de artefactos</w:t>
            </w:r>
          </w:p>
        </w:tc>
        <w:tc>
          <w:tcPr>
            <w:tcW w:w="2016" w:type="dxa"/>
          </w:tcPr>
          <w:p w14:paraId="456F909B"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Almacenamiento de evidencias MLOps</w:t>
            </w:r>
          </w:p>
        </w:tc>
        <w:tc>
          <w:tcPr>
            <w:tcW w:w="1440" w:type="dxa"/>
          </w:tcPr>
          <w:p w14:paraId="640B67D1"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Agente especialista</w:t>
            </w:r>
          </w:p>
        </w:tc>
        <w:tc>
          <w:tcPr>
            <w:tcW w:w="2376" w:type="dxa"/>
          </w:tcPr>
          <w:p w14:paraId="249AB124"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Finaliza ejecución QA</w:t>
            </w:r>
          </w:p>
        </w:tc>
        <w:tc>
          <w:tcPr>
            <w:tcW w:w="2664" w:type="dxa"/>
          </w:tcPr>
          <w:p w14:paraId="5D8A815A"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Guardar logs, métricas, predicciones, informe e ID de ejecución.</w:t>
            </w:r>
          </w:p>
        </w:tc>
        <w:tc>
          <w:tcPr>
            <w:tcW w:w="2232" w:type="dxa"/>
          </w:tcPr>
          <w:p w14:paraId="25913A4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Evidencias trazables para auditoría.</w:t>
            </w:r>
          </w:p>
        </w:tc>
        <w:tc>
          <w:tcPr>
            <w:tcW w:w="2520" w:type="dxa"/>
          </w:tcPr>
          <w:p w14:paraId="4F7594C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No se cierra ejecución sin evidencias mínimas.</w:t>
            </w:r>
          </w:p>
        </w:tc>
      </w:tr>
      <w:tr w:rsidR="00EC27EE" w14:paraId="4858518D" w14:textId="77777777" w:rsidTr="000A2837">
        <w:tc>
          <w:tcPr>
            <w:cnfStyle w:val="001000000000" w:firstRow="0" w:lastRow="0" w:firstColumn="1" w:lastColumn="0" w:oddVBand="0" w:evenVBand="0" w:oddHBand="0" w:evenHBand="0" w:firstRowFirstColumn="0" w:firstRowLastColumn="0" w:lastRowFirstColumn="0" w:lastRowLastColumn="0"/>
            <w:tcW w:w="1152" w:type="dxa"/>
          </w:tcPr>
          <w:p w14:paraId="11057787" w14:textId="77777777" w:rsidR="00EC27EE" w:rsidRDefault="00EC27EE" w:rsidP="000A2837">
            <w:r>
              <w:rPr>
                <w:b w:val="0"/>
                <w:sz w:val="14"/>
              </w:rPr>
              <w:t>MLOPS-GC-01</w:t>
            </w:r>
          </w:p>
        </w:tc>
        <w:tc>
          <w:tcPr>
            <w:tcW w:w="1800" w:type="dxa"/>
          </w:tcPr>
          <w:p w14:paraId="19C737E8"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Gestor de conocimiento</w:t>
            </w:r>
          </w:p>
        </w:tc>
        <w:tc>
          <w:tcPr>
            <w:tcW w:w="2016" w:type="dxa"/>
          </w:tcPr>
          <w:p w14:paraId="0AB88C29"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Resolución de reglas por pipeline</w:t>
            </w:r>
          </w:p>
        </w:tc>
        <w:tc>
          <w:tcPr>
            <w:tcW w:w="1440" w:type="dxa"/>
          </w:tcPr>
          <w:p w14:paraId="64E5C24E"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Agente especialista</w:t>
            </w:r>
          </w:p>
        </w:tc>
        <w:tc>
          <w:tcPr>
            <w:tcW w:w="2376" w:type="dxa"/>
          </w:tcPr>
          <w:p w14:paraId="5D5C1A2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Tipo de validación MLOps: comparación modelos</w:t>
            </w:r>
          </w:p>
        </w:tc>
        <w:tc>
          <w:tcPr>
            <w:tcW w:w="2664" w:type="dxa"/>
          </w:tcPr>
          <w:p w14:paraId="31633E2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Cargar reglas CMP-RUL aplicables y umbrales.</w:t>
            </w:r>
          </w:p>
        </w:tc>
        <w:tc>
          <w:tcPr>
            <w:tcW w:w="2232" w:type="dxa"/>
          </w:tcPr>
          <w:p w14:paraId="47533F2C"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Reglas versionadas asociadas a ejecución.</w:t>
            </w:r>
          </w:p>
        </w:tc>
        <w:tc>
          <w:tcPr>
            <w:tcW w:w="2520" w:type="dxa"/>
          </w:tcPr>
          <w:p w14:paraId="5FAB43E3"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Evitar reglas no aprobadas en producción.</w:t>
            </w:r>
          </w:p>
        </w:tc>
      </w:tr>
      <w:tr w:rsidR="00EC27EE" w14:paraId="10F08E36"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F3D7240" w14:textId="77777777" w:rsidR="00EC27EE" w:rsidRDefault="00EC27EE" w:rsidP="000A2837">
            <w:r>
              <w:rPr>
                <w:b w:val="0"/>
                <w:sz w:val="14"/>
              </w:rPr>
              <w:t>MLOPS-GC-02</w:t>
            </w:r>
          </w:p>
        </w:tc>
        <w:tc>
          <w:tcPr>
            <w:tcW w:w="1800" w:type="dxa"/>
          </w:tcPr>
          <w:p w14:paraId="7354EDE5"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Gestor de conocimiento</w:t>
            </w:r>
          </w:p>
        </w:tc>
        <w:tc>
          <w:tcPr>
            <w:tcW w:w="2016" w:type="dxa"/>
          </w:tcPr>
          <w:p w14:paraId="1C3752B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Actualización controlada de reglas</w:t>
            </w:r>
          </w:p>
        </w:tc>
        <w:tc>
          <w:tcPr>
            <w:tcW w:w="1440" w:type="dxa"/>
          </w:tcPr>
          <w:p w14:paraId="116D1F4F"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Usuario QA / gobierno</w:t>
            </w:r>
          </w:p>
        </w:tc>
        <w:tc>
          <w:tcPr>
            <w:tcW w:w="2376" w:type="dxa"/>
          </w:tcPr>
          <w:p w14:paraId="2256D19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proofErr w:type="spellStart"/>
            <w:r>
              <w:rPr>
                <w:sz w:val="14"/>
              </w:rPr>
              <w:t>Feedback</w:t>
            </w:r>
            <w:proofErr w:type="spellEnd"/>
            <w:r>
              <w:rPr>
                <w:sz w:val="14"/>
              </w:rPr>
              <w:t xml:space="preserve"> posterior a ejecución MLOps</w:t>
            </w:r>
          </w:p>
        </w:tc>
        <w:tc>
          <w:tcPr>
            <w:tcW w:w="2664" w:type="dxa"/>
          </w:tcPr>
          <w:p w14:paraId="77B3A163"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Actualizar reglas, umbrales o relaciones tras aprobación.</w:t>
            </w:r>
          </w:p>
        </w:tc>
        <w:tc>
          <w:tcPr>
            <w:tcW w:w="2232" w:type="dxa"/>
          </w:tcPr>
          <w:p w14:paraId="414345C1"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Nueva versión del grafo QA.</w:t>
            </w:r>
          </w:p>
        </w:tc>
        <w:tc>
          <w:tcPr>
            <w:tcW w:w="2520" w:type="dxa"/>
          </w:tcPr>
          <w:p w14:paraId="4CD7E171"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Cambio auditable y reversible.</w:t>
            </w:r>
          </w:p>
        </w:tc>
      </w:tr>
    </w:tbl>
    <w:p w14:paraId="778C5F24" w14:textId="77777777" w:rsidR="00EC27EE" w:rsidRDefault="00EC27EE" w:rsidP="00EC27EE"/>
    <w:p w14:paraId="5F2AEAC0" w14:textId="77777777" w:rsidR="00EC27EE" w:rsidRDefault="00EC27EE" w:rsidP="00EC27EE">
      <w:pPr>
        <w:pStyle w:val="Ttulo3"/>
      </w:pPr>
      <w:r>
        <w:t>3. Diferencia de comportamiento entre ambos inputs</w:t>
      </w:r>
    </w:p>
    <w:tbl>
      <w:tblPr>
        <w:tblStyle w:val="Tabladelista3-nfasis5"/>
        <w:tblW w:w="0" w:type="auto"/>
        <w:tblLook w:val="04A0" w:firstRow="1" w:lastRow="0" w:firstColumn="1" w:lastColumn="0" w:noHBand="0" w:noVBand="1"/>
      </w:tblPr>
      <w:tblGrid>
        <w:gridCol w:w="1768"/>
        <w:gridCol w:w="3315"/>
        <w:gridCol w:w="3411"/>
      </w:tblGrid>
      <w:tr w:rsidR="00EC27EE" w14:paraId="5D8CACA8" w14:textId="77777777" w:rsidTr="000A2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C7CBF90" w14:textId="77777777" w:rsidR="00EC27EE" w:rsidRDefault="00EC27EE" w:rsidP="000A2837">
            <w:r>
              <w:rPr>
                <w:color w:val="FFFFFF"/>
                <w:sz w:val="14"/>
              </w:rPr>
              <w:t>Aspecto</w:t>
            </w:r>
          </w:p>
        </w:tc>
        <w:tc>
          <w:tcPr>
            <w:tcW w:w="4320" w:type="dxa"/>
          </w:tcPr>
          <w:p w14:paraId="28CDBBCC"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Input usuario QA - Chat</w:t>
            </w:r>
          </w:p>
        </w:tc>
        <w:tc>
          <w:tcPr>
            <w:tcW w:w="4320" w:type="dxa"/>
          </w:tcPr>
          <w:p w14:paraId="77AA5BB2"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Input MLOps / CI-CD</w:t>
            </w:r>
          </w:p>
        </w:tc>
      </w:tr>
      <w:tr w:rsidR="00EC27EE" w14:paraId="190AF8C7"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C87F92" w14:textId="77777777" w:rsidR="00EC27EE" w:rsidRDefault="00EC27EE" w:rsidP="000A2837">
            <w:r>
              <w:rPr>
                <w:b w:val="0"/>
                <w:sz w:val="14"/>
              </w:rPr>
              <w:t>Naturaleza</w:t>
            </w:r>
          </w:p>
        </w:tc>
        <w:tc>
          <w:tcPr>
            <w:tcW w:w="4320" w:type="dxa"/>
          </w:tcPr>
          <w:p w14:paraId="3ED2FC6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Interacción humana, exploratoria y guiada.</w:t>
            </w:r>
          </w:p>
        </w:tc>
        <w:tc>
          <w:tcPr>
            <w:tcW w:w="4320" w:type="dxa"/>
          </w:tcPr>
          <w:p w14:paraId="3F28BDED"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Proceso automático, repetible y gobernado.</w:t>
            </w:r>
          </w:p>
        </w:tc>
      </w:tr>
      <w:tr w:rsidR="00EC27EE" w14:paraId="736087E4" w14:textId="77777777" w:rsidTr="000A2837">
        <w:tc>
          <w:tcPr>
            <w:cnfStyle w:val="001000000000" w:firstRow="0" w:lastRow="0" w:firstColumn="1" w:lastColumn="0" w:oddVBand="0" w:evenVBand="0" w:oddHBand="0" w:evenHBand="0" w:firstRowFirstColumn="0" w:firstRowLastColumn="0" w:lastRowFirstColumn="0" w:lastRowLastColumn="0"/>
            <w:tcW w:w="2160" w:type="dxa"/>
          </w:tcPr>
          <w:p w14:paraId="54F6AF4D" w14:textId="77777777" w:rsidR="00EC27EE" w:rsidRDefault="00EC27EE" w:rsidP="000A2837">
            <w:r>
              <w:rPr>
                <w:b w:val="0"/>
                <w:sz w:val="14"/>
              </w:rPr>
              <w:t>Rol del asistente</w:t>
            </w:r>
          </w:p>
        </w:tc>
        <w:tc>
          <w:tcPr>
            <w:tcW w:w="4320" w:type="dxa"/>
          </w:tcPr>
          <w:p w14:paraId="16B001F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 xml:space="preserve">Copiloto QA: interpreta, guía, explica y recoge </w:t>
            </w:r>
            <w:proofErr w:type="spellStart"/>
            <w:r>
              <w:rPr>
                <w:sz w:val="14"/>
              </w:rPr>
              <w:t>feedback</w:t>
            </w:r>
            <w:proofErr w:type="spellEnd"/>
            <w:r>
              <w:rPr>
                <w:sz w:val="14"/>
              </w:rPr>
              <w:t>.</w:t>
            </w:r>
          </w:p>
        </w:tc>
        <w:tc>
          <w:tcPr>
            <w:tcW w:w="4320" w:type="dxa"/>
          </w:tcPr>
          <w:p w14:paraId="7948A7F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Interfaz de consulta/notificación de ejecuciones automáticas.</w:t>
            </w:r>
          </w:p>
        </w:tc>
      </w:tr>
      <w:tr w:rsidR="00EC27EE" w14:paraId="6D8E03DE"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A3C06" w14:textId="77777777" w:rsidR="00EC27EE" w:rsidRDefault="00EC27EE" w:rsidP="000A2837">
            <w:r>
              <w:rPr>
                <w:b w:val="0"/>
                <w:sz w:val="14"/>
              </w:rPr>
              <w:t>Rol del agente especialista</w:t>
            </w:r>
          </w:p>
        </w:tc>
        <w:tc>
          <w:tcPr>
            <w:tcW w:w="4320" w:type="dxa"/>
          </w:tcPr>
          <w:p w14:paraId="0FED984F"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Ejecuta pruebas solicitadas desde el chat con confirmación si hace falta.</w:t>
            </w:r>
          </w:p>
        </w:tc>
        <w:tc>
          <w:tcPr>
            <w:tcW w:w="4320" w:type="dxa"/>
          </w:tcPr>
          <w:p w14:paraId="28F8D84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Ejecuta reglas y planes automáticamente bajo condiciones controladas.</w:t>
            </w:r>
          </w:p>
        </w:tc>
      </w:tr>
      <w:tr w:rsidR="00EC27EE" w14:paraId="4FB0BE03" w14:textId="77777777" w:rsidTr="000A2837">
        <w:tc>
          <w:tcPr>
            <w:cnfStyle w:val="001000000000" w:firstRow="0" w:lastRow="0" w:firstColumn="1" w:lastColumn="0" w:oddVBand="0" w:evenVBand="0" w:oddHBand="0" w:evenHBand="0" w:firstRowFirstColumn="0" w:firstRowLastColumn="0" w:lastRowFirstColumn="0" w:lastRowLastColumn="0"/>
            <w:tcW w:w="2160" w:type="dxa"/>
          </w:tcPr>
          <w:p w14:paraId="7C3740F3" w14:textId="77777777" w:rsidR="00EC27EE" w:rsidRDefault="00EC27EE" w:rsidP="000A2837">
            <w:r>
              <w:rPr>
                <w:b w:val="0"/>
                <w:sz w:val="14"/>
              </w:rPr>
              <w:t>Decisión</w:t>
            </w:r>
          </w:p>
        </w:tc>
        <w:tc>
          <w:tcPr>
            <w:tcW w:w="4320" w:type="dxa"/>
          </w:tcPr>
          <w:p w14:paraId="6EC39A4B"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Recomendación asistida al usuario QA.</w:t>
            </w:r>
          </w:p>
        </w:tc>
        <w:tc>
          <w:tcPr>
            <w:tcW w:w="4320" w:type="dxa"/>
          </w:tcPr>
          <w:p w14:paraId="61031E5D"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Gate técnico: PASS continúa, WARN revisión, FAIL bloquea.</w:t>
            </w:r>
          </w:p>
        </w:tc>
      </w:tr>
      <w:tr w:rsidR="00EC27EE" w14:paraId="02DE972D"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7645F7" w14:textId="77777777" w:rsidR="00EC27EE" w:rsidRDefault="00EC27EE" w:rsidP="000A2837">
            <w:proofErr w:type="spellStart"/>
            <w:r>
              <w:rPr>
                <w:b w:val="0"/>
                <w:sz w:val="14"/>
              </w:rPr>
              <w:t>Feedback</w:t>
            </w:r>
            <w:proofErr w:type="spellEnd"/>
          </w:p>
        </w:tc>
        <w:tc>
          <w:tcPr>
            <w:tcW w:w="4320" w:type="dxa"/>
          </w:tcPr>
          <w:p w14:paraId="3666FC82"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Explícito por conversación.</w:t>
            </w:r>
          </w:p>
        </w:tc>
        <w:tc>
          <w:tcPr>
            <w:tcW w:w="4320" w:type="dxa"/>
          </w:tcPr>
          <w:p w14:paraId="27F1D0A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Registrado tras revisión o evento de pipeline.</w:t>
            </w:r>
          </w:p>
        </w:tc>
      </w:tr>
      <w:tr w:rsidR="00EC27EE" w14:paraId="58170987" w14:textId="77777777" w:rsidTr="000A2837">
        <w:tc>
          <w:tcPr>
            <w:cnfStyle w:val="001000000000" w:firstRow="0" w:lastRow="0" w:firstColumn="1" w:lastColumn="0" w:oddVBand="0" w:evenVBand="0" w:oddHBand="0" w:evenHBand="0" w:firstRowFirstColumn="0" w:firstRowLastColumn="0" w:lastRowFirstColumn="0" w:lastRowLastColumn="0"/>
            <w:tcW w:w="2160" w:type="dxa"/>
          </w:tcPr>
          <w:p w14:paraId="305A3A2B" w14:textId="77777777" w:rsidR="00EC27EE" w:rsidRDefault="00EC27EE" w:rsidP="000A2837">
            <w:r>
              <w:rPr>
                <w:b w:val="0"/>
                <w:sz w:val="14"/>
              </w:rPr>
              <w:t>Riesgo principal</w:t>
            </w:r>
          </w:p>
        </w:tc>
        <w:tc>
          <w:tcPr>
            <w:tcW w:w="4320" w:type="dxa"/>
          </w:tcPr>
          <w:p w14:paraId="10764C88"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Mala interpretación de la petición o falta de artefactos.</w:t>
            </w:r>
          </w:p>
        </w:tc>
        <w:tc>
          <w:tcPr>
            <w:tcW w:w="4320" w:type="dxa"/>
          </w:tcPr>
          <w:p w14:paraId="2562BDC6"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Promoción incorrecta, regresión, fuga de datos o pérdida de trazabilidad.</w:t>
            </w:r>
          </w:p>
        </w:tc>
      </w:tr>
    </w:tbl>
    <w:p w14:paraId="06D56D84" w14:textId="77777777" w:rsidR="00EC27EE" w:rsidRDefault="00EC27EE" w:rsidP="00EC27EE"/>
    <w:p w14:paraId="44D722E4" w14:textId="77777777" w:rsidR="00EC27EE" w:rsidRDefault="00EC27EE" w:rsidP="00EC27EE">
      <w:pPr>
        <w:pStyle w:val="Ttulo3"/>
      </w:pPr>
      <w:r>
        <w:t>4. Reglas de decisión recomendadas</w:t>
      </w:r>
    </w:p>
    <w:tbl>
      <w:tblPr>
        <w:tblStyle w:val="Tabladelista3-nfasis5"/>
        <w:tblW w:w="0" w:type="auto"/>
        <w:tblLook w:val="04A0" w:firstRow="1" w:lastRow="0" w:firstColumn="1" w:lastColumn="0" w:noHBand="0" w:noVBand="1"/>
      </w:tblPr>
      <w:tblGrid>
        <w:gridCol w:w="1213"/>
        <w:gridCol w:w="3645"/>
        <w:gridCol w:w="3636"/>
      </w:tblGrid>
      <w:tr w:rsidR="00EC27EE" w14:paraId="71269CB7" w14:textId="77777777" w:rsidTr="000A2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14:paraId="0C6258AD" w14:textId="77777777" w:rsidR="00EC27EE" w:rsidRDefault="00EC27EE" w:rsidP="000A2837">
            <w:r>
              <w:rPr>
                <w:color w:val="FFFFFF"/>
                <w:sz w:val="14"/>
              </w:rPr>
              <w:t>Estado</w:t>
            </w:r>
          </w:p>
        </w:tc>
        <w:tc>
          <w:tcPr>
            <w:tcW w:w="4752" w:type="dxa"/>
          </w:tcPr>
          <w:p w14:paraId="33F0A224"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Chat usuario QA</w:t>
            </w:r>
          </w:p>
        </w:tc>
        <w:tc>
          <w:tcPr>
            <w:tcW w:w="4752" w:type="dxa"/>
          </w:tcPr>
          <w:p w14:paraId="318908E2" w14:textId="77777777" w:rsidR="00EC27EE" w:rsidRDefault="00EC27EE" w:rsidP="000A2837">
            <w:pPr>
              <w:cnfStyle w:val="100000000000" w:firstRow="1" w:lastRow="0" w:firstColumn="0" w:lastColumn="0" w:oddVBand="0" w:evenVBand="0" w:oddHBand="0" w:evenHBand="0" w:firstRowFirstColumn="0" w:firstRowLastColumn="0" w:lastRowFirstColumn="0" w:lastRowLastColumn="0"/>
            </w:pPr>
            <w:r>
              <w:rPr>
                <w:color w:val="FFFFFF"/>
                <w:sz w:val="14"/>
              </w:rPr>
              <w:t>MLOps / CI-CD</w:t>
            </w:r>
          </w:p>
        </w:tc>
      </w:tr>
      <w:tr w:rsidR="00EC27EE" w14:paraId="6B1BF658"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5717C8" w14:textId="77777777" w:rsidR="00EC27EE" w:rsidRDefault="00EC27EE" w:rsidP="000A2837">
            <w:r>
              <w:rPr>
                <w:b w:val="0"/>
                <w:sz w:val="14"/>
              </w:rPr>
              <w:t>PASS</w:t>
            </w:r>
          </w:p>
        </w:tc>
        <w:tc>
          <w:tcPr>
            <w:tcW w:w="4752" w:type="dxa"/>
          </w:tcPr>
          <w:p w14:paraId="353844E0"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asistente informa que las pruebas cumplen y recomienda siguiente paso.</w:t>
            </w:r>
          </w:p>
        </w:tc>
        <w:tc>
          <w:tcPr>
            <w:tcW w:w="4752" w:type="dxa"/>
          </w:tcPr>
          <w:p w14:paraId="4AB70A89"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pipeline puede continuar si la política lo permite.</w:t>
            </w:r>
          </w:p>
        </w:tc>
      </w:tr>
      <w:tr w:rsidR="00EC27EE" w14:paraId="123886A4" w14:textId="77777777" w:rsidTr="000A2837">
        <w:tc>
          <w:tcPr>
            <w:cnfStyle w:val="001000000000" w:firstRow="0" w:lastRow="0" w:firstColumn="1" w:lastColumn="0" w:oddVBand="0" w:evenVBand="0" w:oddHBand="0" w:evenHBand="0" w:firstRowFirstColumn="0" w:firstRowLastColumn="0" w:lastRowFirstColumn="0" w:lastRowLastColumn="0"/>
            <w:tcW w:w="1440" w:type="dxa"/>
          </w:tcPr>
          <w:p w14:paraId="2AC6803C" w14:textId="77777777" w:rsidR="00EC27EE" w:rsidRDefault="00EC27EE" w:rsidP="000A2837">
            <w:r>
              <w:rPr>
                <w:b w:val="0"/>
                <w:sz w:val="14"/>
              </w:rPr>
              <w:t>WARN</w:t>
            </w:r>
          </w:p>
        </w:tc>
        <w:tc>
          <w:tcPr>
            <w:tcW w:w="4752" w:type="dxa"/>
          </w:tcPr>
          <w:p w14:paraId="1C3257CA"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El asistente solicita revisión humana y explica riesgos.</w:t>
            </w:r>
          </w:p>
        </w:tc>
        <w:tc>
          <w:tcPr>
            <w:tcW w:w="4752" w:type="dxa"/>
          </w:tcPr>
          <w:p w14:paraId="525E99A1" w14:textId="77777777" w:rsidR="00EC27EE" w:rsidRDefault="00EC27EE" w:rsidP="000A2837">
            <w:pPr>
              <w:cnfStyle w:val="000000000000" w:firstRow="0" w:lastRow="0" w:firstColumn="0" w:lastColumn="0" w:oddVBand="0" w:evenVBand="0" w:oddHBand="0" w:evenHBand="0" w:firstRowFirstColumn="0" w:firstRowLastColumn="0" w:lastRowFirstColumn="0" w:lastRowLastColumn="0"/>
            </w:pPr>
            <w:r>
              <w:rPr>
                <w:sz w:val="14"/>
              </w:rPr>
              <w:t>El pipeline queda en espera o solicita aprobación manual.</w:t>
            </w:r>
          </w:p>
        </w:tc>
      </w:tr>
      <w:tr w:rsidR="00EC27EE" w14:paraId="35CA877A" w14:textId="77777777" w:rsidTr="000A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91EA31" w14:textId="77777777" w:rsidR="00EC27EE" w:rsidRDefault="00EC27EE" w:rsidP="000A2837">
            <w:r>
              <w:rPr>
                <w:b w:val="0"/>
                <w:sz w:val="14"/>
              </w:rPr>
              <w:t>FAIL</w:t>
            </w:r>
          </w:p>
        </w:tc>
        <w:tc>
          <w:tcPr>
            <w:tcW w:w="4752" w:type="dxa"/>
          </w:tcPr>
          <w:p w14:paraId="01D21E84"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asistente explica fallos y propone acciones correctivas.</w:t>
            </w:r>
          </w:p>
        </w:tc>
        <w:tc>
          <w:tcPr>
            <w:tcW w:w="4752" w:type="dxa"/>
          </w:tcPr>
          <w:p w14:paraId="74E950B8" w14:textId="77777777" w:rsidR="00EC27EE" w:rsidRDefault="00EC27EE" w:rsidP="000A2837">
            <w:pPr>
              <w:cnfStyle w:val="000000100000" w:firstRow="0" w:lastRow="0" w:firstColumn="0" w:lastColumn="0" w:oddVBand="0" w:evenVBand="0" w:oddHBand="1" w:evenHBand="0" w:firstRowFirstColumn="0" w:firstRowLastColumn="0" w:lastRowFirstColumn="0" w:lastRowLastColumn="0"/>
            </w:pPr>
            <w:r>
              <w:rPr>
                <w:sz w:val="14"/>
              </w:rPr>
              <w:t>El pipeline bloquea promoción o despliegue.</w:t>
            </w:r>
          </w:p>
        </w:tc>
      </w:tr>
    </w:tbl>
    <w:p w14:paraId="35BC1BA1" w14:textId="77777777" w:rsidR="00EC27EE" w:rsidRDefault="00EC27EE" w:rsidP="00EC27EE"/>
    <w:p w14:paraId="0C7CADD5" w14:textId="77777777" w:rsidR="00EC27EE" w:rsidRDefault="00EC27EE" w:rsidP="00EC27EE">
      <w:pPr>
        <w:pStyle w:val="Ttulo3"/>
      </w:pPr>
      <w:r>
        <w:t>5. Flujo resumido</w:t>
      </w:r>
    </w:p>
    <w:p w14:paraId="26257CA7" w14:textId="77777777" w:rsidR="00EC27EE" w:rsidRDefault="00EC27EE" w:rsidP="00EC27EE">
      <w:r>
        <w:t xml:space="preserve">Chat usuario QA: Usuario &gt; Interfaz web &gt; Asistente QA &gt; Grafo de reglas &gt; Agente especialista &gt; Gestor de artefactos &gt; Resultados &gt; </w:t>
      </w:r>
      <w:proofErr w:type="spellStart"/>
      <w:r>
        <w:t>Feedback</w:t>
      </w:r>
      <w:proofErr w:type="spellEnd"/>
      <w:r>
        <w:t xml:space="preserve"> &gt; Mejora continua.</w:t>
      </w:r>
    </w:p>
    <w:p w14:paraId="072BD5F5" w14:textId="77777777" w:rsidR="00EC27EE" w:rsidRDefault="00EC27EE" w:rsidP="00EC27EE">
      <w:r>
        <w:t>MLOps / CI-CD: Pipeline &gt; API QA &gt; Agente especialista &gt; Gestor de artefactos &gt; Grafo de reglas &gt; Ejecución automática &gt; PASS/WARN/FAIL &gt; Evidencias &gt; Gate de promoción.</w:t>
      </w:r>
    </w:p>
    <w:p w14:paraId="1BE008B6" w14:textId="77777777" w:rsidR="00121118" w:rsidRPr="007278C5" w:rsidRDefault="00121118" w:rsidP="007278C5"/>
    <w:p w14:paraId="4969F64D" w14:textId="77777777" w:rsidR="00121118" w:rsidRPr="003C07DA" w:rsidRDefault="00121118" w:rsidP="00EC27EE">
      <w:pPr>
        <w:pStyle w:val="Ttulo2"/>
        <w:rPr>
          <w:highlight w:val="yellow"/>
        </w:rPr>
      </w:pPr>
      <w:r w:rsidRPr="003C07DA">
        <w:rPr>
          <w:highlight w:val="yellow"/>
        </w:rPr>
        <w:lastRenderedPageBreak/>
        <w:t>Descripción funcional de los casos de uso</w:t>
      </w:r>
    </w:p>
    <w:p w14:paraId="011ACE7B" w14:textId="77777777" w:rsidR="00121118" w:rsidRDefault="00121118" w:rsidP="00121118">
      <w:pPr>
        <w:pStyle w:val="Ttulo4"/>
      </w:pPr>
      <w:r w:rsidRPr="003C07DA">
        <w:rPr>
          <w:highlight w:val="yellow"/>
        </w:rPr>
        <w:t>Iniciar una sesión de pruebas.</w:t>
      </w:r>
    </w:p>
    <w:p w14:paraId="7C6FE460" w14:textId="77777777" w:rsidR="00121118" w:rsidRPr="007278C5" w:rsidRDefault="00121118" w:rsidP="00121118"/>
    <w:p w14:paraId="6B9930B5" w14:textId="77777777" w:rsidR="00121118" w:rsidRDefault="00121118" w:rsidP="00121118">
      <w:pPr>
        <w:pStyle w:val="Prrafodelista"/>
        <w:numPr>
          <w:ilvl w:val="0"/>
          <w:numId w:val="9"/>
        </w:numPr>
        <w:jc w:val="both"/>
      </w:pPr>
      <w:r>
        <w:t>Entender el objetivo del usuario (p.e. ejecuta un plan de pruebas, haz una regresión, crea los defectos en azure, etc.). Una vez aceptada esta propuesta global de estrategia especificaremos los objetivos concretos a contemplar en esta v1.</w:t>
      </w:r>
    </w:p>
    <w:p w14:paraId="6EEE8277" w14:textId="77777777" w:rsidR="00121118" w:rsidRDefault="00121118" w:rsidP="00121118">
      <w:pPr>
        <w:pStyle w:val="Prrafodelista"/>
        <w:numPr>
          <w:ilvl w:val="0"/>
          <w:numId w:val="9"/>
        </w:numPr>
        <w:jc w:val="both"/>
      </w:pPr>
      <w:r>
        <w:t>Solicitar artefactos necesarios para el objetivo solicitado.</w:t>
      </w:r>
    </w:p>
    <w:p w14:paraId="4F101307" w14:textId="77777777" w:rsidR="00121118" w:rsidRDefault="00121118" w:rsidP="00121118">
      <w:pPr>
        <w:pStyle w:val="Prrafodelista"/>
        <w:numPr>
          <w:ilvl w:val="0"/>
          <w:numId w:val="9"/>
        </w:numPr>
        <w:jc w:val="both"/>
      </w:pPr>
      <w:r>
        <w:t>Guiar al usuario cuando falte información.</w:t>
      </w:r>
    </w:p>
    <w:p w14:paraId="36B6E0DD" w14:textId="77777777" w:rsidR="00121118" w:rsidRDefault="00121118" w:rsidP="00121118">
      <w:pPr>
        <w:pStyle w:val="Prrafodelista"/>
        <w:numPr>
          <w:ilvl w:val="0"/>
          <w:numId w:val="9"/>
        </w:numPr>
        <w:jc w:val="both"/>
      </w:pPr>
      <w:r>
        <w:t>Reportar resultados de las pruebas.</w:t>
      </w:r>
    </w:p>
    <w:p w14:paraId="20DD58A7" w14:textId="77777777" w:rsidR="00121118" w:rsidRDefault="00121118" w:rsidP="00121118">
      <w:pPr>
        <w:pStyle w:val="Prrafodelista"/>
        <w:numPr>
          <w:ilvl w:val="0"/>
          <w:numId w:val="9"/>
        </w:numPr>
        <w:jc w:val="both"/>
      </w:pPr>
      <w:r>
        <w:t>Solicitar feedback para mejora continua adaptando el grafo de conocimiento de forma autoincremental.</w:t>
      </w:r>
    </w:p>
    <w:p w14:paraId="669EB464" w14:textId="77777777" w:rsidR="00121118" w:rsidRDefault="00121118" w:rsidP="00121118"/>
    <w:p w14:paraId="717B433B" w14:textId="77777777" w:rsidR="00121118" w:rsidRDefault="00121118" w:rsidP="00121118"/>
    <w:p w14:paraId="20CF25A6" w14:textId="77777777" w:rsidR="00121118" w:rsidRDefault="00121118" w:rsidP="00121118"/>
    <w:p w14:paraId="357AC7A4" w14:textId="77777777" w:rsidR="007278C5" w:rsidRDefault="007278C5" w:rsidP="00121118">
      <w:pPr>
        <w:pStyle w:val="Ttulo2"/>
        <w:rPr>
          <w:sz w:val="28"/>
          <w:szCs w:val="28"/>
        </w:rPr>
      </w:pPr>
      <w:r>
        <w:br w:type="page"/>
      </w:r>
    </w:p>
    <w:p w14:paraId="1E426E00" w14:textId="77777777" w:rsidR="00CC72A6" w:rsidRPr="00CC72A6" w:rsidRDefault="00CC72A6" w:rsidP="00121118"/>
    <w:p w14:paraId="38415424" w14:textId="1FDACC68" w:rsidR="00CC72A6" w:rsidRPr="00CC72A6" w:rsidRDefault="00CC72A6" w:rsidP="00CC72A6">
      <w:r>
        <w:rPr>
          <w:noProof/>
        </w:rPr>
        <w:drawing>
          <wp:inline distT="0" distB="0" distL="0" distR="0" wp14:anchorId="27E06569" wp14:editId="6D057180">
            <wp:extent cx="5570149" cy="7484533"/>
            <wp:effectExtent l="0" t="0" r="0" b="2540"/>
            <wp:docPr id="96205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1703" name="Imagen 9620517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202" cy="7524915"/>
                    </a:xfrm>
                    <a:prstGeom prst="rect">
                      <a:avLst/>
                    </a:prstGeom>
                  </pic:spPr>
                </pic:pic>
              </a:graphicData>
            </a:graphic>
          </wp:inline>
        </w:drawing>
      </w:r>
    </w:p>
    <w:sectPr w:rsidR="00CC72A6" w:rsidRPr="00CC72A6" w:rsidSect="00CC72A6">
      <w:footerReference w:type="default" r:id="rId12"/>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AA28D" w14:textId="77777777" w:rsidR="00285713" w:rsidRDefault="00285713" w:rsidP="00866500">
      <w:pPr>
        <w:spacing w:after="0" w:line="240" w:lineRule="auto"/>
      </w:pPr>
      <w:r>
        <w:separator/>
      </w:r>
    </w:p>
  </w:endnote>
  <w:endnote w:type="continuationSeparator" w:id="0">
    <w:p w14:paraId="15D3B88F" w14:textId="77777777" w:rsidR="00285713" w:rsidRDefault="00285713" w:rsidP="0086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246086"/>
      <w:docPartObj>
        <w:docPartGallery w:val="Page Numbers (Bottom of Page)"/>
        <w:docPartUnique/>
      </w:docPartObj>
    </w:sdtPr>
    <w:sdtEndPr>
      <w:rPr>
        <w:color w:val="7F7F7F" w:themeColor="background1" w:themeShade="7F"/>
        <w:spacing w:val="60"/>
      </w:rPr>
    </w:sdtEndPr>
    <w:sdtContent>
      <w:p w14:paraId="7BCF9402" w14:textId="7D83F1C9" w:rsidR="00C542E7" w:rsidRDefault="00C542E7">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69E042C5" w14:textId="77777777" w:rsidR="00C542E7" w:rsidRDefault="00C542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B1AEB" w14:textId="77777777" w:rsidR="00285713" w:rsidRDefault="00285713" w:rsidP="00866500">
      <w:pPr>
        <w:spacing w:after="0" w:line="240" w:lineRule="auto"/>
      </w:pPr>
      <w:r>
        <w:separator/>
      </w:r>
    </w:p>
  </w:footnote>
  <w:footnote w:type="continuationSeparator" w:id="0">
    <w:p w14:paraId="182C3BE5" w14:textId="77777777" w:rsidR="00285713" w:rsidRDefault="00285713" w:rsidP="00866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B4352C"/>
    <w:multiLevelType w:val="hybridMultilevel"/>
    <w:tmpl w:val="E1B0C186"/>
    <w:lvl w:ilvl="0" w:tplc="21A62460">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A25C4E"/>
    <w:multiLevelType w:val="hybridMultilevel"/>
    <w:tmpl w:val="45CC2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F12F29"/>
    <w:multiLevelType w:val="multilevel"/>
    <w:tmpl w:val="ECB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94995"/>
    <w:multiLevelType w:val="hybridMultilevel"/>
    <w:tmpl w:val="4920D6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1F7A64"/>
    <w:multiLevelType w:val="hybridMultilevel"/>
    <w:tmpl w:val="566002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B905266"/>
    <w:multiLevelType w:val="hybridMultilevel"/>
    <w:tmpl w:val="C1CE9E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B9C0C1D"/>
    <w:multiLevelType w:val="hybridMultilevel"/>
    <w:tmpl w:val="DDC67F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1A54DD"/>
    <w:multiLevelType w:val="hybridMultilevel"/>
    <w:tmpl w:val="DDC67F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79E49AB"/>
    <w:multiLevelType w:val="hybridMultilevel"/>
    <w:tmpl w:val="62F837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2426375">
    <w:abstractNumId w:val="14"/>
  </w:num>
  <w:num w:numId="2" w16cid:durableId="1511488624">
    <w:abstractNumId w:val="12"/>
  </w:num>
  <w:num w:numId="3" w16cid:durableId="1256398590">
    <w:abstractNumId w:val="17"/>
  </w:num>
  <w:num w:numId="4" w16cid:durableId="1089959716">
    <w:abstractNumId w:val="16"/>
  </w:num>
  <w:num w:numId="5" w16cid:durableId="1665813682">
    <w:abstractNumId w:val="9"/>
  </w:num>
  <w:num w:numId="6" w16cid:durableId="75519118">
    <w:abstractNumId w:val="10"/>
  </w:num>
  <w:num w:numId="7" w16cid:durableId="44186708">
    <w:abstractNumId w:val="13"/>
  </w:num>
  <w:num w:numId="8" w16cid:durableId="1052727320">
    <w:abstractNumId w:val="11"/>
  </w:num>
  <w:num w:numId="9" w16cid:durableId="1493982251">
    <w:abstractNumId w:val="15"/>
  </w:num>
  <w:num w:numId="10" w16cid:durableId="414516423">
    <w:abstractNumId w:val="8"/>
  </w:num>
  <w:num w:numId="11" w16cid:durableId="1796754013">
    <w:abstractNumId w:val="6"/>
  </w:num>
  <w:num w:numId="12" w16cid:durableId="1080523581">
    <w:abstractNumId w:val="5"/>
  </w:num>
  <w:num w:numId="13" w16cid:durableId="1173451148">
    <w:abstractNumId w:val="4"/>
  </w:num>
  <w:num w:numId="14" w16cid:durableId="1343630055">
    <w:abstractNumId w:val="7"/>
  </w:num>
  <w:num w:numId="15" w16cid:durableId="601760900">
    <w:abstractNumId w:val="3"/>
  </w:num>
  <w:num w:numId="16" w16cid:durableId="2077850001">
    <w:abstractNumId w:val="2"/>
  </w:num>
  <w:num w:numId="17" w16cid:durableId="1825855796">
    <w:abstractNumId w:val="1"/>
  </w:num>
  <w:num w:numId="18" w16cid:durableId="748562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FD"/>
    <w:rsid w:val="00035C87"/>
    <w:rsid w:val="0003614C"/>
    <w:rsid w:val="000633E7"/>
    <w:rsid w:val="000A6C3C"/>
    <w:rsid w:val="000C4F5D"/>
    <w:rsid w:val="000E6C31"/>
    <w:rsid w:val="000F1484"/>
    <w:rsid w:val="0010071C"/>
    <w:rsid w:val="00121118"/>
    <w:rsid w:val="00126A73"/>
    <w:rsid w:val="00155DD2"/>
    <w:rsid w:val="00173A24"/>
    <w:rsid w:val="001A4F47"/>
    <w:rsid w:val="001D5035"/>
    <w:rsid w:val="002323B6"/>
    <w:rsid w:val="00241998"/>
    <w:rsid w:val="002423E3"/>
    <w:rsid w:val="00285713"/>
    <w:rsid w:val="00297462"/>
    <w:rsid w:val="002A6F4E"/>
    <w:rsid w:val="002A7784"/>
    <w:rsid w:val="00305E38"/>
    <w:rsid w:val="0032476C"/>
    <w:rsid w:val="003301D1"/>
    <w:rsid w:val="003B26D9"/>
    <w:rsid w:val="003C07DA"/>
    <w:rsid w:val="003D2A6F"/>
    <w:rsid w:val="004064C1"/>
    <w:rsid w:val="00436981"/>
    <w:rsid w:val="0044321F"/>
    <w:rsid w:val="0044694D"/>
    <w:rsid w:val="00451E7E"/>
    <w:rsid w:val="00460636"/>
    <w:rsid w:val="004848B3"/>
    <w:rsid w:val="004917F2"/>
    <w:rsid w:val="004E00FD"/>
    <w:rsid w:val="005214CA"/>
    <w:rsid w:val="0059697C"/>
    <w:rsid w:val="005A386F"/>
    <w:rsid w:val="005B2EF9"/>
    <w:rsid w:val="005B5E77"/>
    <w:rsid w:val="005C65B2"/>
    <w:rsid w:val="006613C4"/>
    <w:rsid w:val="006D378E"/>
    <w:rsid w:val="006E29C5"/>
    <w:rsid w:val="006E343A"/>
    <w:rsid w:val="006E4591"/>
    <w:rsid w:val="00701616"/>
    <w:rsid w:val="00707E37"/>
    <w:rsid w:val="007132A9"/>
    <w:rsid w:val="007278C5"/>
    <w:rsid w:val="00743D6F"/>
    <w:rsid w:val="007726A2"/>
    <w:rsid w:val="00775834"/>
    <w:rsid w:val="0078438D"/>
    <w:rsid w:val="007A3E50"/>
    <w:rsid w:val="007C6CB3"/>
    <w:rsid w:val="007F18A4"/>
    <w:rsid w:val="007F321D"/>
    <w:rsid w:val="008413F7"/>
    <w:rsid w:val="008548FE"/>
    <w:rsid w:val="00866500"/>
    <w:rsid w:val="008A127A"/>
    <w:rsid w:val="008F118E"/>
    <w:rsid w:val="00940BE1"/>
    <w:rsid w:val="00946D71"/>
    <w:rsid w:val="009A6784"/>
    <w:rsid w:val="009B2A99"/>
    <w:rsid w:val="009E0644"/>
    <w:rsid w:val="00A11736"/>
    <w:rsid w:val="00A24689"/>
    <w:rsid w:val="00A24CB3"/>
    <w:rsid w:val="00A93800"/>
    <w:rsid w:val="00AB18B4"/>
    <w:rsid w:val="00B152A8"/>
    <w:rsid w:val="00B504AB"/>
    <w:rsid w:val="00B87209"/>
    <w:rsid w:val="00BA1BAA"/>
    <w:rsid w:val="00BA33AC"/>
    <w:rsid w:val="00C12976"/>
    <w:rsid w:val="00C41333"/>
    <w:rsid w:val="00C542E7"/>
    <w:rsid w:val="00C6120D"/>
    <w:rsid w:val="00C6180F"/>
    <w:rsid w:val="00C71CDD"/>
    <w:rsid w:val="00C7581B"/>
    <w:rsid w:val="00C975BA"/>
    <w:rsid w:val="00CC471E"/>
    <w:rsid w:val="00CC72A6"/>
    <w:rsid w:val="00CD3899"/>
    <w:rsid w:val="00CE4079"/>
    <w:rsid w:val="00CF008A"/>
    <w:rsid w:val="00D56867"/>
    <w:rsid w:val="00D600E5"/>
    <w:rsid w:val="00D73956"/>
    <w:rsid w:val="00D8147F"/>
    <w:rsid w:val="00DD6AAB"/>
    <w:rsid w:val="00E00D5B"/>
    <w:rsid w:val="00E6170A"/>
    <w:rsid w:val="00E743BA"/>
    <w:rsid w:val="00EC27EE"/>
    <w:rsid w:val="00F21D5C"/>
    <w:rsid w:val="00F24F82"/>
    <w:rsid w:val="00F528A5"/>
    <w:rsid w:val="00F62587"/>
    <w:rsid w:val="00F915E5"/>
    <w:rsid w:val="00FB09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8C3C"/>
  <w15:chartTrackingRefBased/>
  <w15:docId w15:val="{BC746414-4C9D-43F7-881A-55952B8B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CA"/>
  </w:style>
  <w:style w:type="paragraph" w:styleId="Ttulo1">
    <w:name w:val="heading 1"/>
    <w:basedOn w:val="Normal"/>
    <w:next w:val="Normal"/>
    <w:link w:val="Ttulo1Car"/>
    <w:uiPriority w:val="9"/>
    <w:qFormat/>
    <w:rsid w:val="004E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E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E0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E0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E0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4E00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00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0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0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0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E0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E0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E0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E00FD"/>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4E0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0FD"/>
    <w:rPr>
      <w:rFonts w:eastAsiaTheme="majorEastAsia" w:cstheme="majorBidi"/>
      <w:color w:val="272727" w:themeColor="text1" w:themeTint="D8"/>
    </w:rPr>
  </w:style>
  <w:style w:type="paragraph" w:styleId="Ttulo">
    <w:name w:val="Title"/>
    <w:basedOn w:val="Normal"/>
    <w:next w:val="Normal"/>
    <w:link w:val="TtuloCar"/>
    <w:uiPriority w:val="10"/>
    <w:qFormat/>
    <w:rsid w:val="004E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0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0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0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0FD"/>
    <w:pPr>
      <w:spacing w:before="160"/>
      <w:jc w:val="center"/>
    </w:pPr>
    <w:rPr>
      <w:i/>
      <w:iCs/>
      <w:color w:val="404040" w:themeColor="text1" w:themeTint="BF"/>
    </w:rPr>
  </w:style>
  <w:style w:type="character" w:customStyle="1" w:styleId="CitaCar">
    <w:name w:val="Cita Car"/>
    <w:basedOn w:val="Fuentedeprrafopredeter"/>
    <w:link w:val="Cita"/>
    <w:uiPriority w:val="29"/>
    <w:rsid w:val="004E00FD"/>
    <w:rPr>
      <w:i/>
      <w:iCs/>
      <w:color w:val="404040" w:themeColor="text1" w:themeTint="BF"/>
    </w:rPr>
  </w:style>
  <w:style w:type="paragraph" w:styleId="Prrafodelista">
    <w:name w:val="List Paragraph"/>
    <w:basedOn w:val="Normal"/>
    <w:uiPriority w:val="34"/>
    <w:qFormat/>
    <w:rsid w:val="004E00FD"/>
    <w:pPr>
      <w:ind w:left="720"/>
      <w:contextualSpacing/>
    </w:pPr>
  </w:style>
  <w:style w:type="character" w:styleId="nfasisintenso">
    <w:name w:val="Intense Emphasis"/>
    <w:basedOn w:val="Fuentedeprrafopredeter"/>
    <w:uiPriority w:val="21"/>
    <w:qFormat/>
    <w:rsid w:val="004E00FD"/>
    <w:rPr>
      <w:i/>
      <w:iCs/>
      <w:color w:val="0F4761" w:themeColor="accent1" w:themeShade="BF"/>
    </w:rPr>
  </w:style>
  <w:style w:type="paragraph" w:styleId="Citadestacada">
    <w:name w:val="Intense Quote"/>
    <w:basedOn w:val="Normal"/>
    <w:next w:val="Normal"/>
    <w:link w:val="CitadestacadaCar"/>
    <w:uiPriority w:val="30"/>
    <w:qFormat/>
    <w:rsid w:val="004E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00FD"/>
    <w:rPr>
      <w:i/>
      <w:iCs/>
      <w:color w:val="0F4761" w:themeColor="accent1" w:themeShade="BF"/>
    </w:rPr>
  </w:style>
  <w:style w:type="character" w:styleId="Referenciaintensa">
    <w:name w:val="Intense Reference"/>
    <w:basedOn w:val="Fuentedeprrafopredeter"/>
    <w:uiPriority w:val="32"/>
    <w:qFormat/>
    <w:rsid w:val="004E00FD"/>
    <w:rPr>
      <w:b/>
      <w:bCs/>
      <w:smallCaps/>
      <w:color w:val="0F4761" w:themeColor="accent1" w:themeShade="BF"/>
      <w:spacing w:val="5"/>
    </w:rPr>
  </w:style>
  <w:style w:type="paragraph" w:styleId="Encabezado">
    <w:name w:val="header"/>
    <w:basedOn w:val="Normal"/>
    <w:link w:val="EncabezadoCar"/>
    <w:uiPriority w:val="99"/>
    <w:unhideWhenUsed/>
    <w:rsid w:val="008665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6500"/>
  </w:style>
  <w:style w:type="paragraph" w:styleId="Piedepgina">
    <w:name w:val="footer"/>
    <w:basedOn w:val="Normal"/>
    <w:link w:val="PiedepginaCar"/>
    <w:uiPriority w:val="99"/>
    <w:unhideWhenUsed/>
    <w:rsid w:val="008665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6500"/>
  </w:style>
  <w:style w:type="table" w:styleId="Tabladelista3-nfasis5">
    <w:name w:val="List Table 3 Accent 5"/>
    <w:basedOn w:val="Tablanormal"/>
    <w:uiPriority w:val="48"/>
    <w:rsid w:val="008F118E"/>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paragraph" w:styleId="HTMLconformatoprevio">
    <w:name w:val="HTML Preformatted"/>
    <w:basedOn w:val="Normal"/>
    <w:link w:val="HTMLconformatoprevioCar"/>
    <w:uiPriority w:val="99"/>
    <w:semiHidden/>
    <w:unhideWhenUsed/>
    <w:rsid w:val="008413F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413F7"/>
    <w:rPr>
      <w:rFonts w:ascii="Consolas" w:hAnsi="Consolas"/>
      <w:sz w:val="20"/>
      <w:szCs w:val="20"/>
    </w:rPr>
  </w:style>
  <w:style w:type="table" w:styleId="Tablaconcuadrcula">
    <w:name w:val="Table Grid"/>
    <w:basedOn w:val="Tablanormal"/>
    <w:uiPriority w:val="59"/>
    <w:rsid w:val="00707E3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917F2"/>
    <w:rPr>
      <w:b/>
      <w:bCs/>
    </w:rPr>
  </w:style>
  <w:style w:type="paragraph" w:styleId="Sinespaciado">
    <w:name w:val="No Spacing"/>
    <w:uiPriority w:val="1"/>
    <w:qFormat/>
    <w:rsid w:val="00FB0929"/>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FB0929"/>
    <w:pPr>
      <w:spacing w:after="120" w:line="276" w:lineRule="auto"/>
    </w:pPr>
    <w:rPr>
      <w:rFonts w:eastAsiaTheme="minorEastAsia"/>
      <w:kern w:val="0"/>
      <w:sz w:val="22"/>
      <w:szCs w:val="22"/>
      <w:lang w:val="en-US"/>
      <w14:ligatures w14:val="none"/>
    </w:rPr>
  </w:style>
  <w:style w:type="character" w:customStyle="1" w:styleId="TextoindependienteCar">
    <w:name w:val="Texto independiente Car"/>
    <w:basedOn w:val="Fuentedeprrafopredeter"/>
    <w:link w:val="Textoindependiente"/>
    <w:uiPriority w:val="99"/>
    <w:rsid w:val="00FB0929"/>
    <w:rPr>
      <w:rFonts w:eastAsiaTheme="minorEastAsia"/>
      <w:kern w:val="0"/>
      <w:sz w:val="22"/>
      <w:szCs w:val="22"/>
      <w:lang w:val="en-US"/>
      <w14:ligatures w14:val="none"/>
    </w:rPr>
  </w:style>
  <w:style w:type="paragraph" w:styleId="Textoindependiente2">
    <w:name w:val="Body Text 2"/>
    <w:basedOn w:val="Normal"/>
    <w:link w:val="Textoindependiente2Car"/>
    <w:uiPriority w:val="99"/>
    <w:unhideWhenUsed/>
    <w:rsid w:val="00FB0929"/>
    <w:pPr>
      <w:spacing w:after="120" w:line="480" w:lineRule="auto"/>
    </w:pPr>
    <w:rPr>
      <w:rFonts w:eastAsiaTheme="minorEastAsia"/>
      <w:kern w:val="0"/>
      <w:sz w:val="22"/>
      <w:szCs w:val="22"/>
      <w:lang w:val="en-US"/>
      <w14:ligatures w14:val="none"/>
    </w:rPr>
  </w:style>
  <w:style w:type="character" w:customStyle="1" w:styleId="Textoindependiente2Car">
    <w:name w:val="Texto independiente 2 Car"/>
    <w:basedOn w:val="Fuentedeprrafopredeter"/>
    <w:link w:val="Textoindependiente2"/>
    <w:uiPriority w:val="99"/>
    <w:rsid w:val="00FB0929"/>
    <w:rPr>
      <w:rFonts w:eastAsiaTheme="minorEastAsia"/>
      <w:kern w:val="0"/>
      <w:sz w:val="22"/>
      <w:szCs w:val="22"/>
      <w:lang w:val="en-US"/>
      <w14:ligatures w14:val="none"/>
    </w:rPr>
  </w:style>
  <w:style w:type="paragraph" w:styleId="Textoindependiente3">
    <w:name w:val="Body Text 3"/>
    <w:basedOn w:val="Normal"/>
    <w:link w:val="Textoindependiente3Car"/>
    <w:uiPriority w:val="99"/>
    <w:unhideWhenUsed/>
    <w:rsid w:val="00FB0929"/>
    <w:pPr>
      <w:spacing w:after="120" w:line="276" w:lineRule="auto"/>
    </w:pPr>
    <w:rPr>
      <w:rFonts w:eastAsiaTheme="minorEastAsia"/>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FB0929"/>
    <w:rPr>
      <w:rFonts w:eastAsiaTheme="minorEastAsia"/>
      <w:kern w:val="0"/>
      <w:sz w:val="16"/>
      <w:szCs w:val="16"/>
      <w:lang w:val="en-US"/>
      <w14:ligatures w14:val="none"/>
    </w:rPr>
  </w:style>
  <w:style w:type="paragraph" w:styleId="Lista">
    <w:name w:val="List"/>
    <w:basedOn w:val="Normal"/>
    <w:uiPriority w:val="99"/>
    <w:unhideWhenUsed/>
    <w:rsid w:val="00FB0929"/>
    <w:pPr>
      <w:spacing w:after="200" w:line="276" w:lineRule="auto"/>
      <w:ind w:left="360" w:hanging="360"/>
      <w:contextualSpacing/>
    </w:pPr>
    <w:rPr>
      <w:rFonts w:eastAsiaTheme="minorEastAsia"/>
      <w:kern w:val="0"/>
      <w:sz w:val="22"/>
      <w:szCs w:val="22"/>
      <w:lang w:val="en-US"/>
      <w14:ligatures w14:val="none"/>
    </w:rPr>
  </w:style>
  <w:style w:type="paragraph" w:styleId="Lista2">
    <w:name w:val="List 2"/>
    <w:basedOn w:val="Normal"/>
    <w:uiPriority w:val="99"/>
    <w:unhideWhenUsed/>
    <w:rsid w:val="00FB0929"/>
    <w:pPr>
      <w:spacing w:after="200" w:line="276" w:lineRule="auto"/>
      <w:ind w:left="720" w:hanging="360"/>
      <w:contextualSpacing/>
    </w:pPr>
    <w:rPr>
      <w:rFonts w:eastAsiaTheme="minorEastAsia"/>
      <w:kern w:val="0"/>
      <w:sz w:val="22"/>
      <w:szCs w:val="22"/>
      <w:lang w:val="en-US"/>
      <w14:ligatures w14:val="none"/>
    </w:rPr>
  </w:style>
  <w:style w:type="paragraph" w:styleId="Lista3">
    <w:name w:val="List 3"/>
    <w:basedOn w:val="Normal"/>
    <w:uiPriority w:val="99"/>
    <w:unhideWhenUsed/>
    <w:rsid w:val="00FB0929"/>
    <w:pPr>
      <w:spacing w:after="200" w:line="276" w:lineRule="auto"/>
      <w:ind w:left="1080" w:hanging="360"/>
      <w:contextualSpacing/>
    </w:pPr>
    <w:rPr>
      <w:rFonts w:eastAsiaTheme="minorEastAsia"/>
      <w:kern w:val="0"/>
      <w:sz w:val="22"/>
      <w:szCs w:val="22"/>
      <w:lang w:val="en-US"/>
      <w14:ligatures w14:val="none"/>
    </w:rPr>
  </w:style>
  <w:style w:type="paragraph" w:styleId="Listaconvietas">
    <w:name w:val="List Bullet"/>
    <w:basedOn w:val="Normal"/>
    <w:uiPriority w:val="99"/>
    <w:unhideWhenUsed/>
    <w:rsid w:val="00FB0929"/>
    <w:pPr>
      <w:numPr>
        <w:numId w:val="10"/>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aconvietas2">
    <w:name w:val="List Bullet 2"/>
    <w:basedOn w:val="Normal"/>
    <w:uiPriority w:val="99"/>
    <w:unhideWhenUsed/>
    <w:rsid w:val="00FB0929"/>
    <w:pPr>
      <w:numPr>
        <w:numId w:val="11"/>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aconvietas3">
    <w:name w:val="List Bullet 3"/>
    <w:basedOn w:val="Normal"/>
    <w:uiPriority w:val="99"/>
    <w:unhideWhenUsed/>
    <w:rsid w:val="00FB0929"/>
    <w:pPr>
      <w:numPr>
        <w:numId w:val="12"/>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aconnmeros">
    <w:name w:val="List Number"/>
    <w:basedOn w:val="Normal"/>
    <w:uiPriority w:val="99"/>
    <w:unhideWhenUsed/>
    <w:rsid w:val="00FB0929"/>
    <w:pPr>
      <w:numPr>
        <w:numId w:val="14"/>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aconnmeros2">
    <w:name w:val="List Number 2"/>
    <w:basedOn w:val="Normal"/>
    <w:uiPriority w:val="99"/>
    <w:unhideWhenUsed/>
    <w:rsid w:val="00FB0929"/>
    <w:pPr>
      <w:numPr>
        <w:numId w:val="15"/>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aconnmeros3">
    <w:name w:val="List Number 3"/>
    <w:basedOn w:val="Normal"/>
    <w:uiPriority w:val="99"/>
    <w:unhideWhenUsed/>
    <w:rsid w:val="00FB0929"/>
    <w:pPr>
      <w:numPr>
        <w:numId w:val="16"/>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Continuarlista">
    <w:name w:val="List Continue"/>
    <w:basedOn w:val="Normal"/>
    <w:uiPriority w:val="99"/>
    <w:unhideWhenUsed/>
    <w:rsid w:val="00FB0929"/>
    <w:pPr>
      <w:spacing w:after="120" w:line="276" w:lineRule="auto"/>
      <w:ind w:left="360"/>
      <w:contextualSpacing/>
    </w:pPr>
    <w:rPr>
      <w:rFonts w:eastAsiaTheme="minorEastAsia"/>
      <w:kern w:val="0"/>
      <w:sz w:val="22"/>
      <w:szCs w:val="22"/>
      <w:lang w:val="en-US"/>
      <w14:ligatures w14:val="none"/>
    </w:rPr>
  </w:style>
  <w:style w:type="paragraph" w:styleId="Continuarlista2">
    <w:name w:val="List Continue 2"/>
    <w:basedOn w:val="Normal"/>
    <w:uiPriority w:val="99"/>
    <w:unhideWhenUsed/>
    <w:rsid w:val="00FB0929"/>
    <w:pPr>
      <w:spacing w:after="120" w:line="276" w:lineRule="auto"/>
      <w:ind w:left="720"/>
      <w:contextualSpacing/>
    </w:pPr>
    <w:rPr>
      <w:rFonts w:eastAsiaTheme="minorEastAsia"/>
      <w:kern w:val="0"/>
      <w:sz w:val="22"/>
      <w:szCs w:val="22"/>
      <w:lang w:val="en-US"/>
      <w14:ligatures w14:val="none"/>
    </w:rPr>
  </w:style>
  <w:style w:type="paragraph" w:styleId="Continuarlista3">
    <w:name w:val="List Continue 3"/>
    <w:basedOn w:val="Normal"/>
    <w:uiPriority w:val="99"/>
    <w:unhideWhenUsed/>
    <w:rsid w:val="00FB0929"/>
    <w:pPr>
      <w:spacing w:after="120" w:line="276" w:lineRule="auto"/>
      <w:ind w:left="1080"/>
      <w:contextualSpacing/>
    </w:pPr>
    <w:rPr>
      <w:rFonts w:eastAsiaTheme="minorEastAsia"/>
      <w:kern w:val="0"/>
      <w:sz w:val="22"/>
      <w:szCs w:val="22"/>
      <w:lang w:val="en-US"/>
      <w14:ligatures w14:val="none"/>
    </w:rPr>
  </w:style>
  <w:style w:type="paragraph" w:styleId="Textomacro">
    <w:name w:val="macro"/>
    <w:link w:val="TextomacroCar"/>
    <w:uiPriority w:val="99"/>
    <w:unhideWhenUsed/>
    <w:rsid w:val="00FB092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FB0929"/>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FB0929"/>
    <w:pPr>
      <w:spacing w:after="200" w:line="240" w:lineRule="auto"/>
    </w:pPr>
    <w:rPr>
      <w:rFonts w:eastAsiaTheme="minorEastAsia"/>
      <w:b/>
      <w:bCs/>
      <w:color w:val="156082" w:themeColor="accent1"/>
      <w:kern w:val="0"/>
      <w:sz w:val="18"/>
      <w:szCs w:val="18"/>
      <w:lang w:val="en-US"/>
      <w14:ligatures w14:val="none"/>
    </w:rPr>
  </w:style>
  <w:style w:type="character" w:styleId="nfasis">
    <w:name w:val="Emphasis"/>
    <w:basedOn w:val="Fuentedeprrafopredeter"/>
    <w:uiPriority w:val="20"/>
    <w:qFormat/>
    <w:rsid w:val="00FB0929"/>
    <w:rPr>
      <w:i/>
      <w:iCs/>
    </w:rPr>
  </w:style>
  <w:style w:type="character" w:styleId="nfasissutil">
    <w:name w:val="Subtle Emphasis"/>
    <w:basedOn w:val="Fuentedeprrafopredeter"/>
    <w:uiPriority w:val="19"/>
    <w:qFormat/>
    <w:rsid w:val="00FB0929"/>
    <w:rPr>
      <w:i/>
      <w:iCs/>
      <w:color w:val="808080" w:themeColor="text1" w:themeTint="7F"/>
    </w:rPr>
  </w:style>
  <w:style w:type="character" w:styleId="Referenciasutil">
    <w:name w:val="Subtle Reference"/>
    <w:basedOn w:val="Fuentedeprrafopredeter"/>
    <w:uiPriority w:val="31"/>
    <w:qFormat/>
    <w:rsid w:val="00FB0929"/>
    <w:rPr>
      <w:smallCaps/>
      <w:color w:val="E97132" w:themeColor="accent2"/>
      <w:u w:val="single"/>
    </w:rPr>
  </w:style>
  <w:style w:type="character" w:styleId="Ttulodellibro">
    <w:name w:val="Book Title"/>
    <w:basedOn w:val="Fuentedeprrafopredeter"/>
    <w:uiPriority w:val="33"/>
    <w:qFormat/>
    <w:rsid w:val="00FB0929"/>
    <w:rPr>
      <w:b/>
      <w:bCs/>
      <w:smallCaps/>
      <w:spacing w:val="5"/>
    </w:rPr>
  </w:style>
  <w:style w:type="paragraph" w:styleId="TtuloTDC">
    <w:name w:val="TOC Heading"/>
    <w:basedOn w:val="Ttulo1"/>
    <w:next w:val="Normal"/>
    <w:uiPriority w:val="39"/>
    <w:semiHidden/>
    <w:unhideWhenUsed/>
    <w:qFormat/>
    <w:rsid w:val="00FB0929"/>
    <w:pPr>
      <w:spacing w:before="480" w:after="0" w:line="276" w:lineRule="auto"/>
      <w:outlineLvl w:val="9"/>
    </w:pPr>
    <w:rPr>
      <w:b/>
      <w:bCs/>
      <w:kern w:val="0"/>
      <w:sz w:val="28"/>
      <w:szCs w:val="28"/>
      <w:lang w:val="en-US"/>
      <w14:ligatures w14:val="none"/>
    </w:rPr>
  </w:style>
  <w:style w:type="table" w:styleId="Sombreadoclaro">
    <w:name w:val="Light Shading"/>
    <w:basedOn w:val="Tablanormal"/>
    <w:uiPriority w:val="60"/>
    <w:rsid w:val="00FB0929"/>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B0929"/>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FB0929"/>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FB0929"/>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FB0929"/>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FB0929"/>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FB0929"/>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FB0929"/>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FB0929"/>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FB0929"/>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FB0929"/>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adelista4-nfasis5">
    <w:name w:val="List Table 4 Accent 5"/>
    <w:basedOn w:val="Tablanormal"/>
    <w:uiPriority w:val="49"/>
    <w:rsid w:val="00FB092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574C3-B4ED-4936-B147-09170343D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2817</TotalTime>
  <Pages>102</Pages>
  <Words>21621</Words>
  <Characters>118920</Characters>
  <Application>Microsoft Office Word</Application>
  <DocSecurity>0</DocSecurity>
  <Lines>991</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Jesús García Caraballo</dc:creator>
  <cp:keywords/>
  <dc:description/>
  <cp:lastModifiedBy>María Jesús García Caraballo</cp:lastModifiedBy>
  <cp:revision>34</cp:revision>
  <dcterms:created xsi:type="dcterms:W3CDTF">2026-05-05T19:03:00Z</dcterms:created>
  <dcterms:modified xsi:type="dcterms:W3CDTF">2026-05-14T15:48:00Z</dcterms:modified>
</cp:coreProperties>
</file>