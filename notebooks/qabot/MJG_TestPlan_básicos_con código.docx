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DB28" w14:textId="25985642" w:rsidR="00C81CFC" w:rsidRDefault="00000000" w:rsidP="008246C7">
      <w:pPr>
        <w:pStyle w:val="Ttulo"/>
      </w:pPr>
      <w:r>
        <w:t xml:space="preserve">Test Plan </w:t>
      </w:r>
      <w:r w:rsidR="008246C7">
        <w:t>mínimo</w:t>
      </w:r>
      <w:r>
        <w:t xml:space="preserve"> ejecutable para pr</w:t>
      </w:r>
      <w:r w:rsidR="003159BC">
        <w:t>á</w:t>
      </w:r>
      <w:r>
        <w:t>cticas de IA</w:t>
      </w:r>
    </w:p>
    <w:p w14:paraId="4E3A686B" w14:textId="77777777" w:rsidR="00C81CFC" w:rsidRDefault="00000000" w:rsidP="008246C7">
      <w:pPr>
        <w:pStyle w:val="Ttulo1"/>
      </w:pPr>
      <w:r>
        <w:t>Plantilla base con pruebas y codigo Python dividido por caso de prueba</w:t>
      </w:r>
    </w:p>
    <w:p w14:paraId="31C4B760" w14:textId="77777777" w:rsidR="00C81CFC" w:rsidRDefault="00000000">
      <w:pPr>
        <w:pStyle w:val="Ttulo1"/>
      </w:pPr>
      <w:r>
        <w:t>1. Objetivo</w:t>
      </w:r>
    </w:p>
    <w:p w14:paraId="62BBA3EE" w14:textId="11EB0418" w:rsidR="00C81CFC" w:rsidRDefault="00000000">
      <w:r>
        <w:t xml:space="preserve">Como responsable de calidad, mi objetivo es aplicar un conjunto </w:t>
      </w:r>
      <w:r w:rsidR="008246C7">
        <w:t>mínimo</w:t>
      </w:r>
      <w:r>
        <w:t xml:space="preserve"> de pruebas a cualquier practica de Inteligencia Artificial para comprobar la calidad de los datos, revisar las </w:t>
      </w:r>
      <w:r w:rsidR="003159BC">
        <w:t>métricas</w:t>
      </w:r>
      <w:r>
        <w:t>, validar la calidad del modelo y obtener una explicacion basica de su comportamiento.</w:t>
      </w:r>
    </w:p>
    <w:p w14:paraId="538CDB4B" w14:textId="77777777" w:rsidR="00C81CFC" w:rsidRDefault="00000000">
      <w:pPr>
        <w:pStyle w:val="Ttulo1"/>
      </w:pPr>
      <w:r>
        <w:t>2. Alcance y forma de uso</w:t>
      </w:r>
    </w:p>
    <w:p w14:paraId="5DC5B36C" w14:textId="77777777" w:rsidR="00C81CFC" w:rsidRDefault="00000000">
      <w:r>
        <w:t>Este plan esta pensado para proyectos sencillos de IA realizados en practicas. El codigo se puede ejecutar en un notebook de Python y se debe adaptar cambiando el nombre del fichero, la columna objetivo y el tipo de problema.</w:t>
      </w:r>
    </w:p>
    <w:p w14:paraId="048114A6" w14:textId="6979471E" w:rsidR="00C81CFC" w:rsidRPr="008246C7" w:rsidRDefault="00000000" w:rsidP="008246C7">
      <w:pPr>
        <w:pStyle w:val="Citadestacada"/>
        <w:rPr>
          <w:b w:val="0"/>
          <w:bCs w:val="0"/>
        </w:rPr>
      </w:pPr>
      <w:r w:rsidRPr="008246C7">
        <w:rPr>
          <w:b w:val="0"/>
          <w:bCs w:val="0"/>
        </w:rPr>
        <w:t>Nota: en este documento se evitan soluciones demasiado avanzadas para que el plan sea reutilizable en pr</w:t>
      </w:r>
      <w:r w:rsidR="003159BC">
        <w:rPr>
          <w:b w:val="0"/>
          <w:bCs w:val="0"/>
        </w:rPr>
        <w:t>á</w:t>
      </w:r>
      <w:r w:rsidRPr="008246C7">
        <w:rPr>
          <w:b w:val="0"/>
          <w:bCs w:val="0"/>
        </w:rPr>
        <w:t>cticas con datasets tabulares, clasificaci</w:t>
      </w:r>
      <w:r w:rsidR="003159BC">
        <w:rPr>
          <w:b w:val="0"/>
          <w:bCs w:val="0"/>
        </w:rPr>
        <w:t>ó</w:t>
      </w:r>
      <w:r w:rsidRPr="008246C7">
        <w:rPr>
          <w:b w:val="0"/>
          <w:bCs w:val="0"/>
        </w:rPr>
        <w:t>n, regresi</w:t>
      </w:r>
      <w:r w:rsidR="003159BC">
        <w:rPr>
          <w:b w:val="0"/>
          <w:bCs w:val="0"/>
        </w:rPr>
        <w:t>ó</w:t>
      </w:r>
      <w:r w:rsidRPr="008246C7">
        <w:rPr>
          <w:b w:val="0"/>
          <w:bCs w:val="0"/>
        </w:rPr>
        <w:t xml:space="preserve">n o NLP </w:t>
      </w:r>
      <w:r w:rsidR="003159BC">
        <w:rPr>
          <w:b w:val="0"/>
          <w:bCs w:val="0"/>
        </w:rPr>
        <w:t>bá</w:t>
      </w:r>
      <w:r w:rsidRPr="008246C7">
        <w:rPr>
          <w:b w:val="0"/>
          <w:bCs w:val="0"/>
        </w:rPr>
        <w:t>sico.</w:t>
      </w:r>
    </w:p>
    <w:p w14:paraId="6701D2AF" w14:textId="5D9CE8E1" w:rsidR="00C81CFC" w:rsidRDefault="00000000">
      <w:pPr>
        <w:pStyle w:val="Ttulo1"/>
      </w:pPr>
      <w:r>
        <w:t>3. Preparaci</w:t>
      </w:r>
      <w:r w:rsidR="003159BC">
        <w:t>ó</w:t>
      </w:r>
      <w:r>
        <w:t>n com</w:t>
      </w:r>
      <w:r w:rsidR="003159BC">
        <w:t>ú</w:t>
      </w:r>
      <w:r>
        <w:t>n del entorno</w:t>
      </w:r>
    </w:p>
    <w:p w14:paraId="40BA67FA" w14:textId="77777777" w:rsidR="008246C7" w:rsidRPr="008246C7" w:rsidRDefault="008246C7" w:rsidP="008246C7"/>
    <w:p w14:paraId="4BFC6E1F" w14:textId="77777777" w:rsidR="00C81CFC" w:rsidRDefault="00000000">
      <w:r>
        <w:t>Antes de ejecutar las pruebas, preparo las librerias, cargo el dataset e indico cual es la variable objetivo.</w:t>
      </w:r>
    </w:p>
    <w:p w14:paraId="2E198057" w14:textId="4614E7ED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Instalacion opcional si faltan librerias:</w:t>
      </w:r>
      <w:r>
        <w:rPr>
          <w:rFonts w:eastAsia="Consolas"/>
        </w:rPr>
        <w:br/>
        <w:t># pip install pandas numpy scikit-learn matplotlib shap</w:t>
      </w:r>
      <w:r>
        <w:rPr>
          <w:rFonts w:eastAsia="Consolas"/>
        </w:rPr>
        <w:br/>
      </w:r>
      <w:r>
        <w:rPr>
          <w:rFonts w:eastAsia="Consolas"/>
        </w:rPr>
        <w:br/>
        <w:t>import pandas as pd</w:t>
      </w:r>
      <w:r>
        <w:rPr>
          <w:rFonts w:eastAsia="Consolas"/>
        </w:rPr>
        <w:br/>
        <w:t>import numpy as np</w:t>
      </w:r>
      <w:r>
        <w:rPr>
          <w:rFonts w:eastAsia="Consolas"/>
        </w:rPr>
        <w:br/>
        <w:t>import matplotlib.pyplot as plt</w:t>
      </w:r>
      <w:r>
        <w:rPr>
          <w:rFonts w:eastAsia="Consolas"/>
        </w:rPr>
        <w:br/>
      </w:r>
      <w:r>
        <w:rPr>
          <w:rFonts w:eastAsia="Consolas"/>
        </w:rPr>
        <w:br/>
        <w:t># Cargo el dataset. Debo cambiar el nombre del fichero por el de mi practica.</w:t>
      </w:r>
      <w:r>
        <w:rPr>
          <w:rFonts w:eastAsia="Consolas"/>
        </w:rPr>
        <w:br/>
        <w:t>df = pd.read_csv('dataset.csv')</w:t>
      </w:r>
      <w:r>
        <w:rPr>
          <w:rFonts w:eastAsia="Consolas"/>
        </w:rPr>
        <w:br/>
      </w:r>
      <w:r>
        <w:rPr>
          <w:rFonts w:eastAsia="Consolas"/>
        </w:rPr>
        <w:br/>
        <w:t># Indico la columna objetivo. Debo cambiar este valor.</w:t>
      </w:r>
      <w:r>
        <w:rPr>
          <w:rFonts w:eastAsia="Consolas"/>
        </w:rPr>
        <w:br/>
        <w:t>TARGET = 'nombre_columna_objetivo'</w:t>
      </w:r>
      <w:r>
        <w:rPr>
          <w:rFonts w:eastAsia="Consolas"/>
        </w:rPr>
        <w:br/>
      </w:r>
      <w:r>
        <w:rPr>
          <w:rFonts w:eastAsia="Consolas"/>
        </w:rPr>
        <w:br/>
        <w:t># Indico el tipo de problema: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o '</w:t>
      </w:r>
      <w:r w:rsidR="00A67EF8">
        <w:rPr>
          <w:rFonts w:eastAsia="Consolas"/>
        </w:rPr>
        <w:t>regresión</w:t>
      </w:r>
      <w:r>
        <w:rPr>
          <w:rFonts w:eastAsia="Consolas"/>
        </w:rPr>
        <w:t>'.</w:t>
      </w:r>
      <w:r>
        <w:rPr>
          <w:rFonts w:eastAsia="Consolas"/>
        </w:rPr>
        <w:br/>
        <w:t>TIPO_PROBLEMA 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</w:t>
      </w:r>
      <w:r>
        <w:rPr>
          <w:rFonts w:eastAsia="Consolas"/>
        </w:rPr>
        <w:br/>
      </w:r>
      <w:r>
        <w:rPr>
          <w:rFonts w:eastAsia="Consolas"/>
        </w:rPr>
        <w:br/>
        <w:t>print('Dataset cargado correctamente')</w:t>
      </w:r>
      <w:r>
        <w:rPr>
          <w:rFonts w:eastAsia="Consolas"/>
        </w:rPr>
        <w:br/>
        <w:t>print('Dimensiones:', df.shape)</w:t>
      </w:r>
    </w:p>
    <w:p w14:paraId="1B179354" w14:textId="77777777" w:rsidR="00631DAF" w:rsidRDefault="00631DAF">
      <w:pPr>
        <w:pStyle w:val="CodeBlock"/>
        <w:rPr>
          <w:rFonts w:eastAsia="Consolas"/>
        </w:rPr>
      </w:pPr>
    </w:p>
    <w:p w14:paraId="12976007" w14:textId="77777777" w:rsidR="00631DAF" w:rsidRDefault="00631DAF">
      <w:pPr>
        <w:pStyle w:val="CodeBlock"/>
        <w:rPr>
          <w:rFonts w:eastAsia="Consolas"/>
        </w:rPr>
      </w:pPr>
    </w:p>
    <w:p w14:paraId="77490ED3" w14:textId="77777777" w:rsidR="00631DAF" w:rsidRDefault="00631DAF">
      <w:pPr>
        <w:pStyle w:val="CodeBlock"/>
        <w:rPr>
          <w:rFonts w:eastAsia="Consolas"/>
        </w:rPr>
      </w:pPr>
    </w:p>
    <w:p w14:paraId="24AE3A1E" w14:textId="77777777" w:rsidR="00631DAF" w:rsidRDefault="00631DAF">
      <w:pPr>
        <w:pStyle w:val="CodeBlock"/>
        <w:rPr>
          <w:rFonts w:eastAsia="Consolas"/>
        </w:rPr>
      </w:pPr>
    </w:p>
    <w:p w14:paraId="329D3A74" w14:textId="77777777" w:rsidR="00631DAF" w:rsidRDefault="00631DAF">
      <w:pPr>
        <w:pStyle w:val="CodeBlock"/>
      </w:pPr>
    </w:p>
    <w:p w14:paraId="235D64B8" w14:textId="77777777" w:rsidR="00C81CFC" w:rsidRDefault="00000000">
      <w:pPr>
        <w:pStyle w:val="Ttulo1"/>
      </w:pPr>
      <w:r>
        <w:lastRenderedPageBreak/>
        <w:t>4. Requisito 1 - Calidad de los datos</w:t>
      </w:r>
    </w:p>
    <w:p w14:paraId="3F3A027A" w14:textId="77777777" w:rsidR="008246C7" w:rsidRPr="008246C7" w:rsidRDefault="008246C7" w:rsidP="008246C7"/>
    <w:p w14:paraId="50EDBBE3" w14:textId="77777777" w:rsidR="00C81CFC" w:rsidRDefault="00000000">
      <w:r>
        <w:t>Como responsable de calidad, verifico que los datos sean suficientemente completos, coherentes y utiles antes de entrenar el modelo.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C81CFC" w14:paraId="2F592101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4B4DD386" w14:textId="77777777" w:rsidR="00C81CFC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</w:tcPr>
          <w:p w14:paraId="03B89047" w14:textId="77777777" w:rsidR="00C81CFC" w:rsidRDefault="00000000">
            <w:r>
              <w:rPr>
                <w:b/>
                <w:sz w:val="18"/>
              </w:rPr>
              <w:t>Prueba</w:t>
            </w:r>
          </w:p>
        </w:tc>
        <w:tc>
          <w:tcPr>
            <w:tcW w:w="2556" w:type="dxa"/>
            <w:shd w:val="clear" w:color="auto" w:fill="D9EAF7"/>
          </w:tcPr>
          <w:p w14:paraId="5A83AA0A" w14:textId="77777777" w:rsidR="00C81CFC" w:rsidRDefault="00000000">
            <w:r>
              <w:rPr>
                <w:b/>
                <w:sz w:val="18"/>
              </w:rPr>
              <w:t>Objetivo</w:t>
            </w:r>
          </w:p>
        </w:tc>
        <w:tc>
          <w:tcPr>
            <w:tcW w:w="2556" w:type="dxa"/>
            <w:shd w:val="clear" w:color="auto" w:fill="D9EAF7"/>
          </w:tcPr>
          <w:p w14:paraId="081F2EF5" w14:textId="6F63E6D3" w:rsidR="00C81CFC" w:rsidRDefault="003159BC">
            <w:r>
              <w:rPr>
                <w:b/>
                <w:sz w:val="18"/>
              </w:rPr>
              <w:t xml:space="preserve">Críterio </w:t>
            </w:r>
            <w:r w:rsidR="008246C7">
              <w:rPr>
                <w:b/>
                <w:sz w:val="18"/>
              </w:rPr>
              <w:t>mínimo</w:t>
            </w:r>
          </w:p>
        </w:tc>
      </w:tr>
      <w:tr w:rsidR="00C81CFC" w14:paraId="70220F17" w14:textId="77777777">
        <w:trPr>
          <w:jc w:val="center"/>
        </w:trPr>
        <w:tc>
          <w:tcPr>
            <w:tcW w:w="2556" w:type="dxa"/>
          </w:tcPr>
          <w:p w14:paraId="0953FF74" w14:textId="77777777" w:rsidR="00C81CFC" w:rsidRDefault="00000000">
            <w:r>
              <w:rPr>
                <w:sz w:val="18"/>
              </w:rPr>
              <w:t>DT-01</w:t>
            </w:r>
          </w:p>
        </w:tc>
        <w:tc>
          <w:tcPr>
            <w:tcW w:w="2556" w:type="dxa"/>
          </w:tcPr>
          <w:p w14:paraId="767BC1AE" w14:textId="77777777" w:rsidR="00C81CFC" w:rsidRDefault="00000000">
            <w:r>
              <w:rPr>
                <w:sz w:val="18"/>
              </w:rPr>
              <w:t>Nulos</w:t>
            </w:r>
          </w:p>
        </w:tc>
        <w:tc>
          <w:tcPr>
            <w:tcW w:w="2556" w:type="dxa"/>
          </w:tcPr>
          <w:p w14:paraId="04C2276D" w14:textId="77777777" w:rsidR="00C81CFC" w:rsidRDefault="00000000">
            <w:r>
              <w:rPr>
                <w:sz w:val="18"/>
              </w:rPr>
              <w:t>Detectar campos incompletos</w:t>
            </w:r>
          </w:p>
        </w:tc>
        <w:tc>
          <w:tcPr>
            <w:tcW w:w="2556" w:type="dxa"/>
          </w:tcPr>
          <w:p w14:paraId="276F33C7" w14:textId="77777777" w:rsidR="00C81CFC" w:rsidRDefault="00000000">
            <w:r>
              <w:rPr>
                <w:sz w:val="18"/>
              </w:rPr>
              <w:t>Menos del 5% en campos criticos</w:t>
            </w:r>
          </w:p>
        </w:tc>
      </w:tr>
      <w:tr w:rsidR="00C81CFC" w14:paraId="28D6DDB0" w14:textId="77777777">
        <w:trPr>
          <w:jc w:val="center"/>
        </w:trPr>
        <w:tc>
          <w:tcPr>
            <w:tcW w:w="2556" w:type="dxa"/>
          </w:tcPr>
          <w:p w14:paraId="65A9CF3A" w14:textId="77777777" w:rsidR="00C81CFC" w:rsidRDefault="00000000">
            <w:r>
              <w:rPr>
                <w:sz w:val="18"/>
              </w:rPr>
              <w:t>DT-02</w:t>
            </w:r>
          </w:p>
        </w:tc>
        <w:tc>
          <w:tcPr>
            <w:tcW w:w="2556" w:type="dxa"/>
          </w:tcPr>
          <w:p w14:paraId="3E7FD73C" w14:textId="77777777" w:rsidR="00C81CFC" w:rsidRDefault="00000000">
            <w:r>
              <w:rPr>
                <w:sz w:val="18"/>
              </w:rPr>
              <w:t>Duplicados</w:t>
            </w:r>
          </w:p>
        </w:tc>
        <w:tc>
          <w:tcPr>
            <w:tcW w:w="2556" w:type="dxa"/>
          </w:tcPr>
          <w:p w14:paraId="4970F99B" w14:textId="77777777" w:rsidR="00C81CFC" w:rsidRDefault="00000000">
            <w:r>
              <w:rPr>
                <w:sz w:val="18"/>
              </w:rPr>
              <w:t>Detectar registros repetidos</w:t>
            </w:r>
          </w:p>
        </w:tc>
        <w:tc>
          <w:tcPr>
            <w:tcW w:w="2556" w:type="dxa"/>
          </w:tcPr>
          <w:p w14:paraId="0E247CDD" w14:textId="77777777" w:rsidR="00C81CFC" w:rsidRDefault="00000000">
            <w:r>
              <w:rPr>
                <w:sz w:val="18"/>
              </w:rPr>
              <w:t>Sin duplicados no justificados</w:t>
            </w:r>
          </w:p>
        </w:tc>
      </w:tr>
      <w:tr w:rsidR="00C81CFC" w14:paraId="6C4633A0" w14:textId="77777777">
        <w:trPr>
          <w:jc w:val="center"/>
        </w:trPr>
        <w:tc>
          <w:tcPr>
            <w:tcW w:w="2556" w:type="dxa"/>
          </w:tcPr>
          <w:p w14:paraId="560373A4" w14:textId="77777777" w:rsidR="00C81CFC" w:rsidRDefault="00000000">
            <w:r>
              <w:rPr>
                <w:sz w:val="18"/>
              </w:rPr>
              <w:t>DT-03</w:t>
            </w:r>
          </w:p>
        </w:tc>
        <w:tc>
          <w:tcPr>
            <w:tcW w:w="2556" w:type="dxa"/>
          </w:tcPr>
          <w:p w14:paraId="5D783816" w14:textId="77777777" w:rsidR="00C81CFC" w:rsidRDefault="00000000">
            <w:r>
              <w:rPr>
                <w:sz w:val="18"/>
              </w:rPr>
              <w:t>Tipos</w:t>
            </w:r>
          </w:p>
        </w:tc>
        <w:tc>
          <w:tcPr>
            <w:tcW w:w="2556" w:type="dxa"/>
          </w:tcPr>
          <w:p w14:paraId="680C9834" w14:textId="77777777" w:rsidR="00C81CFC" w:rsidRDefault="00000000">
            <w:r>
              <w:rPr>
                <w:sz w:val="18"/>
              </w:rPr>
              <w:t>Revisar variables numericas y categoricas</w:t>
            </w:r>
          </w:p>
        </w:tc>
        <w:tc>
          <w:tcPr>
            <w:tcW w:w="2556" w:type="dxa"/>
          </w:tcPr>
          <w:p w14:paraId="4637F887" w14:textId="77777777" w:rsidR="00C81CFC" w:rsidRDefault="00000000">
            <w:r>
              <w:rPr>
                <w:sz w:val="18"/>
              </w:rPr>
              <w:t>Tipos coherentes</w:t>
            </w:r>
          </w:p>
        </w:tc>
      </w:tr>
      <w:tr w:rsidR="00C81CFC" w14:paraId="7AD8FFCF" w14:textId="77777777">
        <w:trPr>
          <w:jc w:val="center"/>
        </w:trPr>
        <w:tc>
          <w:tcPr>
            <w:tcW w:w="2556" w:type="dxa"/>
          </w:tcPr>
          <w:p w14:paraId="5C376022" w14:textId="77777777" w:rsidR="00C81CFC" w:rsidRDefault="00000000">
            <w:r>
              <w:rPr>
                <w:sz w:val="18"/>
              </w:rPr>
              <w:t>DT-04</w:t>
            </w:r>
          </w:p>
        </w:tc>
        <w:tc>
          <w:tcPr>
            <w:tcW w:w="2556" w:type="dxa"/>
          </w:tcPr>
          <w:p w14:paraId="536FDE7A" w14:textId="77777777" w:rsidR="00C81CFC" w:rsidRDefault="00000000">
            <w:r>
              <w:rPr>
                <w:sz w:val="18"/>
              </w:rPr>
              <w:t>Outliers</w:t>
            </w:r>
          </w:p>
        </w:tc>
        <w:tc>
          <w:tcPr>
            <w:tcW w:w="2556" w:type="dxa"/>
          </w:tcPr>
          <w:p w14:paraId="05B6DE44" w14:textId="77777777" w:rsidR="00C81CFC" w:rsidRDefault="00000000">
            <w:r>
              <w:rPr>
                <w:sz w:val="18"/>
              </w:rPr>
              <w:t>Detectar valores extremos</w:t>
            </w:r>
          </w:p>
        </w:tc>
        <w:tc>
          <w:tcPr>
            <w:tcW w:w="2556" w:type="dxa"/>
          </w:tcPr>
          <w:p w14:paraId="5379986A" w14:textId="77777777" w:rsidR="00C81CFC" w:rsidRDefault="00000000">
            <w:r>
              <w:rPr>
                <w:sz w:val="18"/>
              </w:rPr>
              <w:t>Revisados y justificados</w:t>
            </w:r>
          </w:p>
        </w:tc>
      </w:tr>
      <w:tr w:rsidR="00C81CFC" w14:paraId="4FD63E2D" w14:textId="77777777">
        <w:trPr>
          <w:jc w:val="center"/>
        </w:trPr>
        <w:tc>
          <w:tcPr>
            <w:tcW w:w="2556" w:type="dxa"/>
          </w:tcPr>
          <w:p w14:paraId="71DA9837" w14:textId="77777777" w:rsidR="00C81CFC" w:rsidRDefault="00000000">
            <w:r>
              <w:rPr>
                <w:sz w:val="18"/>
              </w:rPr>
              <w:t>DT-05</w:t>
            </w:r>
          </w:p>
        </w:tc>
        <w:tc>
          <w:tcPr>
            <w:tcW w:w="2556" w:type="dxa"/>
          </w:tcPr>
          <w:p w14:paraId="6A0E6519" w14:textId="77777777" w:rsidR="00C81CFC" w:rsidRDefault="00000000">
            <w:r>
              <w:rPr>
                <w:sz w:val="18"/>
              </w:rPr>
              <w:t>Balanceo</w:t>
            </w:r>
          </w:p>
        </w:tc>
        <w:tc>
          <w:tcPr>
            <w:tcW w:w="2556" w:type="dxa"/>
          </w:tcPr>
          <w:p w14:paraId="4549584F" w14:textId="77777777" w:rsidR="00C81CFC" w:rsidRDefault="00000000">
            <w:r>
              <w:rPr>
                <w:sz w:val="18"/>
              </w:rPr>
              <w:t>Revisar distribucion del target</w:t>
            </w:r>
          </w:p>
        </w:tc>
        <w:tc>
          <w:tcPr>
            <w:tcW w:w="2556" w:type="dxa"/>
          </w:tcPr>
          <w:p w14:paraId="29CD9B94" w14:textId="77777777" w:rsidR="00C81CFC" w:rsidRDefault="00000000">
            <w:r>
              <w:rPr>
                <w:sz w:val="18"/>
              </w:rPr>
              <w:t>Sin desbalanceo extremo no tratado</w:t>
            </w:r>
          </w:p>
        </w:tc>
      </w:tr>
    </w:tbl>
    <w:p w14:paraId="691C3423" w14:textId="77777777" w:rsidR="00C81CFC" w:rsidRDefault="00C81CFC"/>
    <w:p w14:paraId="7A092337" w14:textId="77777777" w:rsidR="00C81CFC" w:rsidRDefault="00000000">
      <w:pPr>
        <w:pStyle w:val="Ttulo2"/>
      </w:pPr>
      <w:r>
        <w:t>DT-01 - Valores nulos</w:t>
      </w:r>
    </w:p>
    <w:p w14:paraId="0CA1897B" w14:textId="77777777" w:rsidR="008246C7" w:rsidRPr="008246C7" w:rsidRDefault="008246C7" w:rsidP="008246C7"/>
    <w:p w14:paraId="4B98E286" w14:textId="689C102C" w:rsidR="00C81CFC" w:rsidRDefault="00000000">
      <w:pPr>
        <w:pStyle w:val="CodeBlock"/>
      </w:pPr>
      <w:r>
        <w:rPr>
          <w:rFonts w:eastAsia="Consolas"/>
        </w:rPr>
        <w:t># DT-01 - Nulos</w:t>
      </w:r>
      <w:r>
        <w:rPr>
          <w:rFonts w:eastAsia="Consolas"/>
        </w:rPr>
        <w:br/>
        <w:t>missing = df.isnull().mean().sort_values(ascending=False) * 100</w:t>
      </w:r>
      <w:r>
        <w:rPr>
          <w:rFonts w:eastAsia="Consolas"/>
        </w:rPr>
        <w:br/>
      </w:r>
      <w:r>
        <w:rPr>
          <w:rFonts w:eastAsia="Consolas"/>
        </w:rPr>
        <w:br/>
        <w:t>print('% valores nulos por columna:')</w:t>
      </w:r>
      <w:r>
        <w:rPr>
          <w:rFonts w:eastAsia="Consolas"/>
        </w:rPr>
        <w:br/>
        <w:t>print(missing)</w:t>
      </w:r>
      <w:r>
        <w:rPr>
          <w:rFonts w:eastAsia="Consolas"/>
        </w:rPr>
        <w:br/>
      </w:r>
      <w:r>
        <w:rPr>
          <w:rFonts w:eastAsia="Consolas"/>
        </w:rPr>
        <w:br/>
        <w:t>print('</w:t>
      </w:r>
      <w:r>
        <w:rPr>
          <w:rFonts w:eastAsia="Consolas"/>
        </w:rPr>
        <w:br/>
        <w:t>Columnas con mas del 5% de nulos:')</w:t>
      </w:r>
      <w:r>
        <w:rPr>
          <w:rFonts w:eastAsia="Consolas"/>
        </w:rPr>
        <w:br/>
        <w:t>print(missing[missing &gt; 5])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revisar o tratar las columnas criticas con mas del 5% de nulos.</w:t>
      </w:r>
    </w:p>
    <w:p w14:paraId="43371E19" w14:textId="2CEB96E3" w:rsidR="00C81CFC" w:rsidRDefault="00000000">
      <w:pPr>
        <w:pStyle w:val="Ttulo2"/>
      </w:pPr>
      <w:r>
        <w:t xml:space="preserve">DT-02 </w:t>
      </w:r>
      <w:r w:rsidR="008246C7">
        <w:t>–</w:t>
      </w:r>
      <w:r>
        <w:t xml:space="preserve"> Duplicados</w:t>
      </w:r>
    </w:p>
    <w:p w14:paraId="794257BC" w14:textId="77777777" w:rsidR="008246C7" w:rsidRPr="008246C7" w:rsidRDefault="008246C7" w:rsidP="008246C7"/>
    <w:p w14:paraId="348A82BE" w14:textId="1EB42951" w:rsidR="00C81CFC" w:rsidRDefault="00000000">
      <w:pPr>
        <w:pStyle w:val="CodeBlock"/>
      </w:pPr>
      <w:r>
        <w:rPr>
          <w:rFonts w:eastAsia="Consolas"/>
        </w:rPr>
        <w:t># DT-02 - Duplicados</w:t>
      </w:r>
      <w:r>
        <w:rPr>
          <w:rFonts w:eastAsia="Consolas"/>
        </w:rPr>
        <w:br/>
        <w:t>duplicados = df.duplicated().sum()</w:t>
      </w:r>
      <w:r>
        <w:rPr>
          <w:rFonts w:eastAsia="Consolas"/>
        </w:rPr>
        <w:br/>
      </w:r>
      <w:r>
        <w:rPr>
          <w:rFonts w:eastAsia="Consolas"/>
        </w:rPr>
        <w:br/>
        <w:t>print('Numero de registros duplicados:')</w:t>
      </w:r>
      <w:r>
        <w:rPr>
          <w:rFonts w:eastAsia="Consolas"/>
        </w:rPr>
        <w:br/>
        <w:t>print(duplicados)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eliminar o justificar duplicados antes del entrenamiento.</w:t>
      </w:r>
      <w:r>
        <w:rPr>
          <w:rFonts w:eastAsia="Consolas"/>
        </w:rPr>
        <w:br/>
        <w:t># Ejemplo para eliminarlos si procede:</w:t>
      </w:r>
      <w:r>
        <w:rPr>
          <w:rFonts w:eastAsia="Consolas"/>
        </w:rPr>
        <w:br/>
        <w:t># df = df.drop_duplicates()</w:t>
      </w:r>
    </w:p>
    <w:p w14:paraId="40C68ED0" w14:textId="77777777" w:rsidR="00C81CFC" w:rsidRDefault="00000000">
      <w:pPr>
        <w:pStyle w:val="Ttulo2"/>
      </w:pPr>
      <w:r>
        <w:t>DT-03 - Tipos de datos</w:t>
      </w:r>
    </w:p>
    <w:p w14:paraId="0BDB643F" w14:textId="77777777" w:rsidR="008246C7" w:rsidRPr="008246C7" w:rsidRDefault="008246C7" w:rsidP="008246C7"/>
    <w:p w14:paraId="1C618899" w14:textId="5B7B1301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DT-03 - Tipos de datos</w:t>
      </w:r>
      <w:r>
        <w:rPr>
          <w:rFonts w:eastAsia="Consolas"/>
        </w:rPr>
        <w:br/>
        <w:t>print('Dimensiones del dataset:')</w:t>
      </w:r>
      <w:r>
        <w:rPr>
          <w:rFonts w:eastAsia="Consolas"/>
        </w:rPr>
        <w:br/>
        <w:t>print(df.shape)</w:t>
      </w:r>
      <w:r>
        <w:rPr>
          <w:rFonts w:eastAsia="Consolas"/>
        </w:rPr>
        <w:br/>
      </w:r>
      <w:r>
        <w:rPr>
          <w:rFonts w:eastAsia="Consolas"/>
        </w:rPr>
        <w:br/>
        <w:t>print('</w:t>
      </w:r>
      <w:r>
        <w:rPr>
          <w:rFonts w:eastAsia="Consolas"/>
        </w:rPr>
        <w:br/>
        <w:t>Tipos de datos:')</w:t>
      </w:r>
      <w:r>
        <w:rPr>
          <w:rFonts w:eastAsia="Consolas"/>
        </w:rPr>
        <w:br/>
        <w:t>print(df.dtypes)</w:t>
      </w:r>
      <w:r>
        <w:rPr>
          <w:rFonts w:eastAsia="Consolas"/>
        </w:rPr>
        <w:br/>
      </w:r>
      <w:r>
        <w:rPr>
          <w:rFonts w:eastAsia="Consolas"/>
        </w:rPr>
        <w:br/>
        <w:t>print('</w:t>
      </w:r>
      <w:r>
        <w:rPr>
          <w:rFonts w:eastAsia="Consolas"/>
        </w:rPr>
        <w:br/>
        <w:t>Resumen general:')</w:t>
      </w:r>
      <w:r>
        <w:rPr>
          <w:rFonts w:eastAsia="Consolas"/>
        </w:rPr>
        <w:br/>
      </w:r>
      <w:r>
        <w:rPr>
          <w:rFonts w:eastAsia="Consolas"/>
        </w:rPr>
        <w:lastRenderedPageBreak/>
        <w:t>print(df.describe(include='all'))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comprobar que las variables numericas, fechas y categoricas</w:t>
      </w:r>
      <w:r>
        <w:rPr>
          <w:rFonts w:eastAsia="Consolas"/>
        </w:rPr>
        <w:br/>
        <w:t># tienen tipos coherentes con el significado de cada columna.</w:t>
      </w:r>
    </w:p>
    <w:p w14:paraId="7B776A8C" w14:textId="77777777" w:rsidR="008246C7" w:rsidRDefault="008246C7">
      <w:pPr>
        <w:pStyle w:val="CodeBlock"/>
        <w:rPr>
          <w:rFonts w:eastAsia="Consolas"/>
        </w:rPr>
      </w:pPr>
    </w:p>
    <w:p w14:paraId="64C2108C" w14:textId="56D92B18" w:rsidR="00C81CFC" w:rsidRDefault="00000000">
      <w:pPr>
        <w:pStyle w:val="Ttulo2"/>
      </w:pPr>
      <w:r>
        <w:t xml:space="preserve">DT-04 </w:t>
      </w:r>
      <w:r w:rsidR="008246C7">
        <w:t>–</w:t>
      </w:r>
      <w:r>
        <w:t xml:space="preserve"> Outliers</w:t>
      </w:r>
    </w:p>
    <w:p w14:paraId="2139E673" w14:textId="77777777" w:rsidR="008246C7" w:rsidRPr="008246C7" w:rsidRDefault="008246C7" w:rsidP="008246C7"/>
    <w:p w14:paraId="0401C931" w14:textId="3EFCFEE9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DT-04 - Outliers</w:t>
      </w:r>
      <w:r>
        <w:rPr>
          <w:rFonts w:eastAsia="Consolas"/>
        </w:rPr>
        <w:br/>
        <w:t>numeric_cols = df.select_dtypes(include=np.number).columns</w:t>
      </w:r>
      <w:r>
        <w:rPr>
          <w:rFonts w:eastAsia="Consolas"/>
        </w:rPr>
        <w:br/>
        <w:t>outlier_report = {}</w:t>
      </w:r>
      <w:r>
        <w:rPr>
          <w:rFonts w:eastAsia="Consolas"/>
        </w:rPr>
        <w:br/>
      </w:r>
      <w:r>
        <w:rPr>
          <w:rFonts w:eastAsia="Consolas"/>
        </w:rPr>
        <w:br/>
        <w:t>for col in numeric_cols:</w:t>
      </w:r>
      <w:r>
        <w:rPr>
          <w:rFonts w:eastAsia="Consolas"/>
        </w:rPr>
        <w:br/>
        <w:t xml:space="preserve">    q1 = df[col].quantile(0.25)</w:t>
      </w:r>
      <w:r>
        <w:rPr>
          <w:rFonts w:eastAsia="Consolas"/>
        </w:rPr>
        <w:br/>
        <w:t xml:space="preserve">    q3 = df[col].quantile(0.75)</w:t>
      </w:r>
      <w:r>
        <w:rPr>
          <w:rFonts w:eastAsia="Consolas"/>
        </w:rPr>
        <w:br/>
        <w:t xml:space="preserve">    iqr = q3 - q1</w:t>
      </w:r>
      <w:r>
        <w:rPr>
          <w:rFonts w:eastAsia="Consolas"/>
        </w:rPr>
        <w:br/>
        <w:t xml:space="preserve">    lower = q1 - 1.5 * iqr</w:t>
      </w:r>
      <w:r>
        <w:rPr>
          <w:rFonts w:eastAsia="Consolas"/>
        </w:rPr>
        <w:br/>
        <w:t xml:space="preserve">    upper = q3 + 1.5 * iqr</w:t>
      </w:r>
      <w:r>
        <w:rPr>
          <w:rFonts w:eastAsia="Consolas"/>
        </w:rPr>
        <w:br/>
        <w:t xml:space="preserve">    outlier_report[col] = df[(df[col] &lt; lower) | (df[col] &gt; upper)][col].count()</w:t>
      </w:r>
      <w:r>
        <w:rPr>
          <w:rFonts w:eastAsia="Consolas"/>
        </w:rPr>
        <w:br/>
      </w:r>
      <w:r>
        <w:rPr>
          <w:rFonts w:eastAsia="Consolas"/>
        </w:rPr>
        <w:br/>
        <w:t>print('Outliers por columna:')</w:t>
      </w:r>
      <w:r>
        <w:rPr>
          <w:rFonts w:eastAsia="Consolas"/>
        </w:rPr>
        <w:br/>
        <w:t>print(pd.Series(outlier_report).sort_values(ascending=False))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revisar columnas con muchos outliers y decidir si se mantienen,</w:t>
      </w:r>
      <w:r>
        <w:rPr>
          <w:rFonts w:eastAsia="Consolas"/>
        </w:rPr>
        <w:br/>
        <w:t># corrigen, transforman o eliminan segun el contexto del proyecto.</w:t>
      </w:r>
    </w:p>
    <w:p w14:paraId="050FB795" w14:textId="77777777" w:rsidR="00631DAF" w:rsidRDefault="00631DAF">
      <w:pPr>
        <w:pStyle w:val="CodeBlock"/>
      </w:pPr>
    </w:p>
    <w:p w14:paraId="539019B7" w14:textId="77777777" w:rsidR="00C81CFC" w:rsidRDefault="00000000">
      <w:pPr>
        <w:pStyle w:val="Ttulo2"/>
      </w:pPr>
      <w:r>
        <w:t>DT-05 - Balanceo del target</w:t>
      </w:r>
    </w:p>
    <w:p w14:paraId="42BB78C9" w14:textId="77777777" w:rsidR="00571492" w:rsidRDefault="00571492" w:rsidP="00571492"/>
    <w:p w14:paraId="76DCBF45" w14:textId="1D13371A" w:rsidR="00571492" w:rsidRDefault="00571492" w:rsidP="00571492">
      <w:r>
        <w:t xml:space="preserve">#Identificación : </w:t>
      </w:r>
      <w:r w:rsidRPr="00571492">
        <w:t>el modelo va a tener dificultades para aprender la "clase minoritaria"</w:t>
      </w:r>
      <w:r>
        <w:t xml:space="preserve"> ?</w:t>
      </w:r>
    </w:p>
    <w:p w14:paraId="72E31D21" w14:textId="17A32E7A" w:rsidR="00571492" w:rsidRPr="00571492" w:rsidRDefault="00571492" w:rsidP="00571492">
      <w:r>
        <w:t xml:space="preserve">#Normalización: los </w:t>
      </w:r>
      <w:r w:rsidRPr="00571492">
        <w:t>porcentajes son más fáciles de interpretar en un informe de QA que los números brutos.</w:t>
      </w:r>
    </w:p>
    <w:p w14:paraId="5A37752B" w14:textId="4DC9EA9A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DT-05 - Balanceo del target</w:t>
      </w:r>
      <w:r>
        <w:rPr>
          <w:rFonts w:eastAsia="Consolas"/>
        </w:rPr>
        <w:br/>
        <w:t>if TARGET in df.columns:</w:t>
      </w:r>
      <w:r>
        <w:rPr>
          <w:rFonts w:eastAsia="Consolas"/>
        </w:rPr>
        <w:br/>
        <w:t xml:space="preserve">    distribucion = df[TARGET].value_counts(normalize=True) * 100</w:t>
      </w:r>
      <w:r>
        <w:rPr>
          <w:rFonts w:eastAsia="Consolas"/>
        </w:rPr>
        <w:br/>
        <w:t xml:space="preserve">    print('Distribucion del target (%):')</w:t>
      </w:r>
      <w:r>
        <w:rPr>
          <w:rFonts w:eastAsia="Consolas"/>
        </w:rPr>
        <w:br/>
        <w:t xml:space="preserve">    print(distribucion)</w:t>
      </w:r>
      <w:r>
        <w:rPr>
          <w:rFonts w:eastAsia="Consolas"/>
        </w:rPr>
        <w:br/>
        <w:t>else:</w:t>
      </w:r>
      <w:r>
        <w:rPr>
          <w:rFonts w:eastAsia="Consolas"/>
        </w:rPr>
        <w:br/>
        <w:t xml:space="preserve">    print(f'La columna target "{TARGET}" no existe en el dataset.')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si una clase domina de forma extrema, por ejemplo mas del 80%-90%,</w:t>
      </w:r>
      <w:r>
        <w:rPr>
          <w:rFonts w:eastAsia="Consolas"/>
        </w:rPr>
        <w:br/>
        <w:t># debo indicarlo como riesgo y aplicar alguna tecnica de tratamiento si procede.</w:t>
      </w:r>
    </w:p>
    <w:p w14:paraId="44343EAF" w14:textId="77777777" w:rsidR="00631DAF" w:rsidRDefault="00631DAF">
      <w:pPr>
        <w:pStyle w:val="CodeBlock"/>
        <w:rPr>
          <w:rFonts w:eastAsia="Consolas"/>
        </w:rPr>
      </w:pPr>
    </w:p>
    <w:p w14:paraId="231409E7" w14:textId="77777777" w:rsidR="00631DAF" w:rsidRDefault="00631DAF">
      <w:pPr>
        <w:pStyle w:val="CodeBlock"/>
        <w:rPr>
          <w:rFonts w:eastAsia="Consolas"/>
        </w:rPr>
      </w:pPr>
    </w:p>
    <w:p w14:paraId="0EA6C760" w14:textId="77777777" w:rsidR="00631DAF" w:rsidRDefault="00631DAF">
      <w:pPr>
        <w:pStyle w:val="CodeBlock"/>
        <w:rPr>
          <w:rFonts w:eastAsia="Consolas"/>
        </w:rPr>
      </w:pPr>
    </w:p>
    <w:p w14:paraId="1340B4D0" w14:textId="77777777" w:rsidR="00631DAF" w:rsidRDefault="00631DAF">
      <w:pPr>
        <w:pStyle w:val="CodeBlock"/>
        <w:rPr>
          <w:rFonts w:eastAsia="Consolas"/>
        </w:rPr>
      </w:pPr>
    </w:p>
    <w:p w14:paraId="2ACF938F" w14:textId="77777777" w:rsidR="00631DAF" w:rsidRDefault="00631DAF">
      <w:pPr>
        <w:pStyle w:val="CodeBlock"/>
        <w:rPr>
          <w:rFonts w:eastAsia="Consolas"/>
        </w:rPr>
      </w:pPr>
    </w:p>
    <w:p w14:paraId="12D61928" w14:textId="77777777" w:rsidR="00631DAF" w:rsidRDefault="00631DAF">
      <w:pPr>
        <w:pStyle w:val="CodeBlock"/>
        <w:rPr>
          <w:rFonts w:eastAsia="Consolas"/>
        </w:rPr>
      </w:pPr>
    </w:p>
    <w:p w14:paraId="3C648046" w14:textId="77777777" w:rsidR="00631DAF" w:rsidRDefault="00631DAF">
      <w:pPr>
        <w:pStyle w:val="CodeBlock"/>
      </w:pPr>
    </w:p>
    <w:p w14:paraId="1C96DDD9" w14:textId="71C1B2CE" w:rsidR="00C81CFC" w:rsidRDefault="00000000">
      <w:pPr>
        <w:pStyle w:val="Ttulo1"/>
      </w:pPr>
      <w:r>
        <w:lastRenderedPageBreak/>
        <w:t>5. Requisito 2 - M</w:t>
      </w:r>
      <w:r w:rsidR="003159BC">
        <w:t>é</w:t>
      </w:r>
      <w:r>
        <w:t>tricas del proyecto IA</w:t>
      </w:r>
    </w:p>
    <w:p w14:paraId="599B6546" w14:textId="77777777" w:rsidR="008246C7" w:rsidRPr="008246C7" w:rsidRDefault="008246C7" w:rsidP="008246C7"/>
    <w:p w14:paraId="62C97E89" w14:textId="1D0CF101" w:rsidR="00C81CFC" w:rsidRDefault="00000000">
      <w:r>
        <w:t xml:space="preserve">Como responsable de calidad, reviso si las </w:t>
      </w:r>
      <w:r w:rsidR="003159BC">
        <w:t>métricas</w:t>
      </w:r>
      <w:r>
        <w:t xml:space="preserve"> usadas son adecuadas para el tipo de problema y si el rendimiento </w:t>
      </w:r>
      <w:r w:rsidR="008246C7">
        <w:t>mínimo</w:t>
      </w:r>
      <w:r>
        <w:t xml:space="preserve"> se cumple.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C81CFC" w14:paraId="48C903C1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7082A27" w14:textId="77777777" w:rsidR="00C81CFC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</w:tcPr>
          <w:p w14:paraId="3F4618F2" w14:textId="77777777" w:rsidR="00C81CFC" w:rsidRDefault="00000000">
            <w:r>
              <w:rPr>
                <w:b/>
                <w:sz w:val="18"/>
              </w:rPr>
              <w:t>Prueba</w:t>
            </w:r>
          </w:p>
        </w:tc>
        <w:tc>
          <w:tcPr>
            <w:tcW w:w="2556" w:type="dxa"/>
            <w:shd w:val="clear" w:color="auto" w:fill="D9EAF7"/>
          </w:tcPr>
          <w:p w14:paraId="7F37E2A3" w14:textId="77777777" w:rsidR="00C81CFC" w:rsidRDefault="00000000">
            <w:r>
              <w:rPr>
                <w:b/>
                <w:sz w:val="18"/>
              </w:rPr>
              <w:t>Objetivo</w:t>
            </w:r>
          </w:p>
        </w:tc>
        <w:tc>
          <w:tcPr>
            <w:tcW w:w="2556" w:type="dxa"/>
            <w:shd w:val="clear" w:color="auto" w:fill="D9EAF7"/>
          </w:tcPr>
          <w:p w14:paraId="1DFE888B" w14:textId="08743AE7" w:rsidR="00C81CFC" w:rsidRDefault="003159BC">
            <w:r>
              <w:rPr>
                <w:b/>
                <w:sz w:val="18"/>
              </w:rPr>
              <w:t xml:space="preserve">Críterio </w:t>
            </w:r>
            <w:r w:rsidR="008246C7">
              <w:rPr>
                <w:b/>
                <w:sz w:val="18"/>
              </w:rPr>
              <w:t>mínimo</w:t>
            </w:r>
          </w:p>
        </w:tc>
      </w:tr>
      <w:tr w:rsidR="00C81CFC" w14:paraId="4D4FF9D3" w14:textId="77777777">
        <w:trPr>
          <w:jc w:val="center"/>
        </w:trPr>
        <w:tc>
          <w:tcPr>
            <w:tcW w:w="2556" w:type="dxa"/>
          </w:tcPr>
          <w:p w14:paraId="62A1D2FC" w14:textId="77777777" w:rsidR="00C81CFC" w:rsidRDefault="00000000">
            <w:r>
              <w:rPr>
                <w:sz w:val="18"/>
              </w:rPr>
              <w:t>MT-01</w:t>
            </w:r>
          </w:p>
        </w:tc>
        <w:tc>
          <w:tcPr>
            <w:tcW w:w="2556" w:type="dxa"/>
          </w:tcPr>
          <w:p w14:paraId="7527FF83" w14:textId="77777777" w:rsidR="00C81CFC" w:rsidRDefault="00000000">
            <w:r>
              <w:rPr>
                <w:sz w:val="18"/>
              </w:rPr>
              <w:t>Particion train/test</w:t>
            </w:r>
          </w:p>
        </w:tc>
        <w:tc>
          <w:tcPr>
            <w:tcW w:w="2556" w:type="dxa"/>
          </w:tcPr>
          <w:p w14:paraId="1A8228FF" w14:textId="77777777" w:rsidR="00C81CFC" w:rsidRDefault="00000000">
            <w:r>
              <w:rPr>
                <w:sz w:val="18"/>
              </w:rPr>
              <w:t>Separar entrenamiento y prueba</w:t>
            </w:r>
          </w:p>
        </w:tc>
        <w:tc>
          <w:tcPr>
            <w:tcW w:w="2556" w:type="dxa"/>
          </w:tcPr>
          <w:p w14:paraId="0E6B8167" w14:textId="77777777" w:rsidR="00C81CFC" w:rsidRDefault="00000000">
            <w:r>
              <w:rPr>
                <w:sz w:val="18"/>
              </w:rPr>
              <w:t>Dataset dividido sin mezclar datos</w:t>
            </w:r>
          </w:p>
        </w:tc>
      </w:tr>
      <w:tr w:rsidR="00C81CFC" w14:paraId="5AA2DCBC" w14:textId="77777777">
        <w:trPr>
          <w:jc w:val="center"/>
        </w:trPr>
        <w:tc>
          <w:tcPr>
            <w:tcW w:w="2556" w:type="dxa"/>
          </w:tcPr>
          <w:p w14:paraId="102FF058" w14:textId="77777777" w:rsidR="00C81CFC" w:rsidRDefault="00000000">
            <w:r>
              <w:rPr>
                <w:sz w:val="18"/>
              </w:rPr>
              <w:t>MT-02</w:t>
            </w:r>
          </w:p>
        </w:tc>
        <w:tc>
          <w:tcPr>
            <w:tcW w:w="2556" w:type="dxa"/>
          </w:tcPr>
          <w:p w14:paraId="1A240789" w14:textId="4BAE41D2" w:rsidR="00C81CFC" w:rsidRDefault="003159BC">
            <w:r>
              <w:rPr>
                <w:sz w:val="18"/>
              </w:rPr>
              <w:t>Métricas clasificación</w:t>
            </w:r>
          </w:p>
        </w:tc>
        <w:tc>
          <w:tcPr>
            <w:tcW w:w="2556" w:type="dxa"/>
          </w:tcPr>
          <w:p w14:paraId="7341C2A5" w14:textId="77777777" w:rsidR="00C81CFC" w:rsidRDefault="00000000">
            <w:r>
              <w:rPr>
                <w:sz w:val="18"/>
              </w:rPr>
              <w:t>Revisar accuracy, precision, recall y F1</w:t>
            </w:r>
          </w:p>
        </w:tc>
        <w:tc>
          <w:tcPr>
            <w:tcW w:w="2556" w:type="dxa"/>
          </w:tcPr>
          <w:p w14:paraId="3CD536C4" w14:textId="6E7BE26D" w:rsidR="00C81CFC" w:rsidRDefault="003159BC">
            <w:r>
              <w:rPr>
                <w:sz w:val="18"/>
              </w:rPr>
              <w:t>Métricas calculadas e interpretadas</w:t>
            </w:r>
          </w:p>
        </w:tc>
      </w:tr>
      <w:tr w:rsidR="00C81CFC" w14:paraId="4EDEFB14" w14:textId="77777777">
        <w:trPr>
          <w:jc w:val="center"/>
        </w:trPr>
        <w:tc>
          <w:tcPr>
            <w:tcW w:w="2556" w:type="dxa"/>
          </w:tcPr>
          <w:p w14:paraId="34FB08D7" w14:textId="77777777" w:rsidR="00C81CFC" w:rsidRDefault="00000000">
            <w:r>
              <w:rPr>
                <w:sz w:val="18"/>
              </w:rPr>
              <w:t>MT-03</w:t>
            </w:r>
          </w:p>
        </w:tc>
        <w:tc>
          <w:tcPr>
            <w:tcW w:w="2556" w:type="dxa"/>
          </w:tcPr>
          <w:p w14:paraId="1D8EF334" w14:textId="75EFA317" w:rsidR="00C81CFC" w:rsidRDefault="003159BC">
            <w:r>
              <w:rPr>
                <w:sz w:val="18"/>
              </w:rPr>
              <w:t xml:space="preserve">Métricas </w:t>
            </w:r>
            <w:r w:rsidR="00A67EF8">
              <w:rPr>
                <w:sz w:val="18"/>
              </w:rPr>
              <w:t>regresión</w:t>
            </w:r>
          </w:p>
        </w:tc>
        <w:tc>
          <w:tcPr>
            <w:tcW w:w="2556" w:type="dxa"/>
          </w:tcPr>
          <w:p w14:paraId="1014D63A" w14:textId="77777777" w:rsidR="00C81CFC" w:rsidRDefault="00000000">
            <w:r>
              <w:rPr>
                <w:sz w:val="18"/>
              </w:rPr>
              <w:t>Revisar MAE, RMSE y R2</w:t>
            </w:r>
          </w:p>
        </w:tc>
        <w:tc>
          <w:tcPr>
            <w:tcW w:w="2556" w:type="dxa"/>
          </w:tcPr>
          <w:p w14:paraId="0A6B3BBA" w14:textId="650EC1D4" w:rsidR="00C81CFC" w:rsidRDefault="003159BC">
            <w:r>
              <w:rPr>
                <w:sz w:val="18"/>
              </w:rPr>
              <w:t>Métricas calculadas e interpretadas</w:t>
            </w:r>
          </w:p>
        </w:tc>
      </w:tr>
      <w:tr w:rsidR="00C81CFC" w14:paraId="4A535BD1" w14:textId="77777777">
        <w:trPr>
          <w:jc w:val="center"/>
        </w:trPr>
        <w:tc>
          <w:tcPr>
            <w:tcW w:w="2556" w:type="dxa"/>
          </w:tcPr>
          <w:p w14:paraId="5B53040F" w14:textId="77777777" w:rsidR="00C81CFC" w:rsidRDefault="00000000">
            <w:r>
              <w:rPr>
                <w:sz w:val="18"/>
              </w:rPr>
              <w:t>MT-04</w:t>
            </w:r>
          </w:p>
        </w:tc>
        <w:tc>
          <w:tcPr>
            <w:tcW w:w="2556" w:type="dxa"/>
          </w:tcPr>
          <w:p w14:paraId="1ACF8C77" w14:textId="77777777" w:rsidR="00C81CFC" w:rsidRDefault="00000000">
            <w:r>
              <w:rPr>
                <w:sz w:val="18"/>
              </w:rPr>
              <w:t>Matriz de confusion</w:t>
            </w:r>
          </w:p>
        </w:tc>
        <w:tc>
          <w:tcPr>
            <w:tcW w:w="2556" w:type="dxa"/>
          </w:tcPr>
          <w:p w14:paraId="274C82FB" w14:textId="77777777" w:rsidR="00C81CFC" w:rsidRDefault="00000000">
            <w:r>
              <w:rPr>
                <w:sz w:val="18"/>
              </w:rPr>
              <w:t>Analizar errores por clase</w:t>
            </w:r>
          </w:p>
        </w:tc>
        <w:tc>
          <w:tcPr>
            <w:tcW w:w="2556" w:type="dxa"/>
          </w:tcPr>
          <w:p w14:paraId="3D49912E" w14:textId="77777777" w:rsidR="00C81CFC" w:rsidRDefault="00000000">
            <w:r>
              <w:rPr>
                <w:sz w:val="18"/>
              </w:rPr>
              <w:t>Errores principales identificados</w:t>
            </w:r>
          </w:p>
        </w:tc>
      </w:tr>
    </w:tbl>
    <w:p w14:paraId="7AF62D0D" w14:textId="77777777" w:rsidR="00C81CFC" w:rsidRDefault="00C81CFC"/>
    <w:p w14:paraId="512B3A8A" w14:textId="77777777" w:rsidR="00C81CFC" w:rsidRDefault="00000000">
      <w:pPr>
        <w:pStyle w:val="Ttulo2"/>
      </w:pPr>
      <w:r>
        <w:t>MT-01 - Particion de datos</w:t>
      </w:r>
    </w:p>
    <w:p w14:paraId="5B483721" w14:textId="77777777" w:rsidR="008246C7" w:rsidRPr="008246C7" w:rsidRDefault="008246C7" w:rsidP="008246C7"/>
    <w:p w14:paraId="0271B2DA" w14:textId="6C9F3A5E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MT-01 - Particion train/test</w:t>
      </w:r>
      <w:r>
        <w:rPr>
          <w:rFonts w:eastAsia="Consolas"/>
        </w:rPr>
        <w:br/>
        <w:t>from sklearn.model_selection import train_test_split</w:t>
      </w:r>
      <w:r>
        <w:rPr>
          <w:rFonts w:eastAsia="Consolas"/>
        </w:rPr>
        <w:br/>
      </w:r>
      <w:r>
        <w:rPr>
          <w:rFonts w:eastAsia="Consolas"/>
        </w:rPr>
        <w:br/>
        <w:t>X = df.drop(columns=[TARGET])</w:t>
      </w:r>
      <w:r>
        <w:rPr>
          <w:rFonts w:eastAsia="Consolas"/>
        </w:rPr>
        <w:br/>
        <w:t>y = df[TARGET]</w:t>
      </w:r>
      <w:r>
        <w:rPr>
          <w:rFonts w:eastAsia="Consolas"/>
        </w:rPr>
        <w:br/>
      </w:r>
      <w:r>
        <w:rPr>
          <w:rFonts w:eastAsia="Consolas"/>
        </w:rPr>
        <w:br/>
        <w:t xml:space="preserve"># Codificacion simple para variables categoricas en proyectos </w:t>
      </w:r>
      <w:r w:rsidR="003159BC">
        <w:rPr>
          <w:rFonts w:eastAsia="Consolas"/>
        </w:rPr>
        <w:t>básico</w:t>
      </w:r>
      <w:r>
        <w:rPr>
          <w:rFonts w:eastAsia="Consolas"/>
        </w:rPr>
        <w:t>s</w:t>
      </w:r>
      <w:r>
        <w:rPr>
          <w:rFonts w:eastAsia="Consolas"/>
        </w:rPr>
        <w:br/>
        <w:t>X = pd.get_dummies(X, drop_first=True)</w:t>
      </w:r>
      <w:r>
        <w:rPr>
          <w:rFonts w:eastAsia="Consolas"/>
        </w:rPr>
        <w:br/>
      </w:r>
      <w:r>
        <w:rPr>
          <w:rFonts w:eastAsia="Consolas"/>
        </w:rPr>
        <w:br/>
        <w:t>X_train, X_test, y_train, y_test = train_test_split(</w:t>
      </w:r>
      <w:r>
        <w:rPr>
          <w:rFonts w:eastAsia="Consolas"/>
        </w:rPr>
        <w:br/>
        <w:t xml:space="preserve">    X, y,</w:t>
      </w:r>
      <w:r>
        <w:rPr>
          <w:rFonts w:eastAsia="Consolas"/>
        </w:rPr>
        <w:br/>
        <w:t xml:space="preserve">    test_size=0.2,</w:t>
      </w:r>
      <w:r>
        <w:rPr>
          <w:rFonts w:eastAsia="Consolas"/>
        </w:rPr>
        <w:br/>
        <w:t xml:space="preserve">    random_state=42,</w:t>
      </w:r>
      <w:r>
        <w:rPr>
          <w:rFonts w:eastAsia="Consolas"/>
        </w:rPr>
        <w:br/>
        <w:t xml:space="preserve">    stratify=y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None</w:t>
      </w:r>
      <w:r>
        <w:rPr>
          <w:rFonts w:eastAsia="Consolas"/>
        </w:rPr>
        <w:br/>
        <w:t>)</w:t>
      </w:r>
      <w:r>
        <w:rPr>
          <w:rFonts w:eastAsia="Consolas"/>
        </w:rPr>
        <w:br/>
      </w:r>
      <w:r>
        <w:rPr>
          <w:rFonts w:eastAsia="Consolas"/>
        </w:rPr>
        <w:br/>
        <w:t>print('Train:', X_train.shape)</w:t>
      </w:r>
      <w:r>
        <w:rPr>
          <w:rFonts w:eastAsia="Consolas"/>
        </w:rPr>
        <w:br/>
        <w:t>print('Test:', X_test.shape)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mantener una parte de test separada para evaluar el modelo.</w:t>
      </w:r>
    </w:p>
    <w:p w14:paraId="05E74F1F" w14:textId="77777777" w:rsidR="00631DAF" w:rsidRDefault="00631DAF">
      <w:pPr>
        <w:pStyle w:val="CodeBlock"/>
      </w:pPr>
    </w:p>
    <w:p w14:paraId="5EE70C31" w14:textId="11321BF3" w:rsidR="00C81CFC" w:rsidRDefault="00000000">
      <w:pPr>
        <w:pStyle w:val="Ttulo2"/>
      </w:pPr>
      <w:r>
        <w:t xml:space="preserve">MT-02 - </w:t>
      </w:r>
      <w:r w:rsidR="003159BC">
        <w:t>Métricas</w:t>
      </w:r>
      <w:r>
        <w:t xml:space="preserve"> de </w:t>
      </w:r>
      <w:r w:rsidR="003159BC">
        <w:t>clasificación</w:t>
      </w:r>
    </w:p>
    <w:p w14:paraId="1E355519" w14:textId="77777777" w:rsidR="008246C7" w:rsidRPr="008246C7" w:rsidRDefault="008246C7" w:rsidP="008246C7"/>
    <w:p w14:paraId="60CB9A14" w14:textId="121B756C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 xml:space="preserve"># MT-02 - </w:t>
      </w:r>
      <w:r w:rsidR="003159BC">
        <w:rPr>
          <w:rFonts w:eastAsia="Consolas"/>
        </w:rPr>
        <w:t>Métricas</w:t>
      </w:r>
      <w:r>
        <w:rPr>
          <w:rFonts w:eastAsia="Consolas"/>
        </w:rPr>
        <w:t xml:space="preserve"> de </w:t>
      </w:r>
      <w:r w:rsidR="003159BC">
        <w:rPr>
          <w:rFonts w:eastAsia="Consolas"/>
        </w:rPr>
        <w:t>clasificación</w:t>
      </w:r>
      <w:r>
        <w:rPr>
          <w:rFonts w:eastAsia="Consolas"/>
        </w:rPr>
        <w:br/>
        <w:t>from sklearn.ensemble import RandomForestClassifier</w:t>
      </w:r>
      <w:r>
        <w:rPr>
          <w:rFonts w:eastAsia="Consolas"/>
        </w:rPr>
        <w:br/>
        <w:t>from sklearn.metrics import accuracy_score, precision_score, recall_score, f1_score, classification_report</w:t>
      </w:r>
      <w:r>
        <w:rPr>
          <w:rFonts w:eastAsia="Consolas"/>
        </w:rPr>
        <w:br/>
      </w:r>
      <w:r>
        <w:rPr>
          <w:rFonts w:eastAsia="Consolas"/>
        </w:rPr>
        <w:br/>
        <w:t>modelo_clf = RandomForestClassifier(random_state=42)</w:t>
      </w:r>
      <w:r>
        <w:rPr>
          <w:rFonts w:eastAsia="Consolas"/>
        </w:rPr>
        <w:br/>
        <w:t>modelo_clf.fit(X_train, y_train)</w:t>
      </w:r>
      <w:r>
        <w:rPr>
          <w:rFonts w:eastAsia="Consolas"/>
        </w:rPr>
        <w:br/>
        <w:t>y_pred = modelo_clf.predict(X_test)</w:t>
      </w:r>
      <w:r>
        <w:rPr>
          <w:rFonts w:eastAsia="Consolas"/>
        </w:rPr>
        <w:br/>
      </w:r>
      <w:r>
        <w:rPr>
          <w:rFonts w:eastAsia="Consolas"/>
        </w:rPr>
        <w:br/>
        <w:t>print('Accuracy:', accuracy_score(y_test, y_pred))</w:t>
      </w:r>
      <w:r>
        <w:rPr>
          <w:rFonts w:eastAsia="Consolas"/>
        </w:rPr>
        <w:br/>
        <w:t>print('Precision macro:', precision_score(y_test, y_pred, average='macro', zero_division=0))</w:t>
      </w:r>
      <w:r>
        <w:rPr>
          <w:rFonts w:eastAsia="Consolas"/>
        </w:rPr>
        <w:br/>
        <w:t>print('Recall macro:', recall_score(y_test, y_pred, average='macro', zero_division=0))</w:t>
      </w:r>
      <w:r>
        <w:rPr>
          <w:rFonts w:eastAsia="Consolas"/>
        </w:rPr>
        <w:br/>
        <w:t>print('F1 macro:', f1_score(y_test, y_pred, average='macro', zero_division=0))</w:t>
      </w:r>
      <w:r>
        <w:rPr>
          <w:rFonts w:eastAsia="Consolas"/>
        </w:rPr>
        <w:br/>
      </w:r>
      <w:r>
        <w:rPr>
          <w:rFonts w:eastAsia="Consolas"/>
        </w:rPr>
        <w:br/>
      </w:r>
      <w:r>
        <w:rPr>
          <w:rFonts w:eastAsia="Consolas"/>
        </w:rPr>
        <w:lastRenderedPageBreak/>
        <w:t>print('</w:t>
      </w:r>
      <w:r>
        <w:rPr>
          <w:rFonts w:eastAsia="Consolas"/>
        </w:rPr>
        <w:br/>
        <w:t xml:space="preserve">Informe de </w:t>
      </w:r>
      <w:r w:rsidR="003159BC">
        <w:rPr>
          <w:rFonts w:eastAsia="Consolas"/>
        </w:rPr>
        <w:t>clasificación</w:t>
      </w:r>
      <w:r>
        <w:rPr>
          <w:rFonts w:eastAsia="Consolas"/>
        </w:rPr>
        <w:t>:')</w:t>
      </w:r>
      <w:r>
        <w:rPr>
          <w:rFonts w:eastAsia="Consolas"/>
        </w:rPr>
        <w:br/>
        <w:t>print(classification_report(y_test, y_pred, zero_division=0))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no quedarme solo con accuracy; revisar precision, recall y F1.</w:t>
      </w:r>
    </w:p>
    <w:p w14:paraId="7A7DA08A" w14:textId="77777777" w:rsidR="00631DAF" w:rsidRDefault="00631DAF">
      <w:pPr>
        <w:pStyle w:val="CodeBlock"/>
      </w:pPr>
    </w:p>
    <w:p w14:paraId="7DE2DFC8" w14:textId="236A598F" w:rsidR="00C81CFC" w:rsidRDefault="00000000">
      <w:pPr>
        <w:pStyle w:val="Ttulo2"/>
      </w:pPr>
      <w:r>
        <w:t xml:space="preserve">MT-03 - </w:t>
      </w:r>
      <w:r w:rsidR="003159BC">
        <w:t>Métricas</w:t>
      </w:r>
      <w:r>
        <w:t xml:space="preserve"> de </w:t>
      </w:r>
      <w:r w:rsidR="008246C7">
        <w:t>regression</w:t>
      </w:r>
    </w:p>
    <w:p w14:paraId="664EC819" w14:textId="77777777" w:rsidR="008246C7" w:rsidRPr="008246C7" w:rsidRDefault="008246C7" w:rsidP="008246C7"/>
    <w:p w14:paraId="03AFF8CA" w14:textId="561CF714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 xml:space="preserve"># MT-03 - </w:t>
      </w:r>
      <w:r w:rsidR="003159BC">
        <w:rPr>
          <w:rFonts w:eastAsia="Consolas"/>
        </w:rPr>
        <w:t>Métricas</w:t>
      </w:r>
      <w:r>
        <w:rPr>
          <w:rFonts w:eastAsia="Consolas"/>
        </w:rPr>
        <w:t xml:space="preserve"> de </w:t>
      </w:r>
      <w:r w:rsidR="00A67EF8">
        <w:rPr>
          <w:rFonts w:eastAsia="Consolas"/>
        </w:rPr>
        <w:t>regresión</w:t>
      </w:r>
      <w:r>
        <w:rPr>
          <w:rFonts w:eastAsia="Consolas"/>
        </w:rPr>
        <w:br/>
        <w:t>from sklearn.ensemble import RandomForestRegressor</w:t>
      </w:r>
      <w:r>
        <w:rPr>
          <w:rFonts w:eastAsia="Consolas"/>
        </w:rPr>
        <w:br/>
        <w:t>from sklearn.metrics import mean_absolute_error, mean_squared_error, r2_score</w:t>
      </w:r>
      <w:r>
        <w:rPr>
          <w:rFonts w:eastAsia="Consolas"/>
        </w:rPr>
        <w:br/>
      </w:r>
      <w:r>
        <w:rPr>
          <w:rFonts w:eastAsia="Consolas"/>
        </w:rPr>
        <w:br/>
        <w:t>modelo_reg = RandomForestRegressor(random_state=42)</w:t>
      </w:r>
      <w:r>
        <w:rPr>
          <w:rFonts w:eastAsia="Consolas"/>
        </w:rPr>
        <w:br/>
        <w:t>modelo_reg.fit(X_train, y_train)</w:t>
      </w:r>
      <w:r>
        <w:rPr>
          <w:rFonts w:eastAsia="Consolas"/>
        </w:rPr>
        <w:br/>
        <w:t>y_pred = modelo_reg.predict(X_test)</w:t>
      </w:r>
      <w:r>
        <w:rPr>
          <w:rFonts w:eastAsia="Consolas"/>
        </w:rPr>
        <w:br/>
      </w:r>
      <w:r>
        <w:rPr>
          <w:rFonts w:eastAsia="Consolas"/>
        </w:rPr>
        <w:br/>
        <w:t>mae = mean_absolute_error(y_test, y_pred)</w:t>
      </w:r>
      <w:r>
        <w:rPr>
          <w:rFonts w:eastAsia="Consolas"/>
        </w:rPr>
        <w:br/>
        <w:t>rmse = np.sqrt(mean_squared_error(y_test, y_pred))</w:t>
      </w:r>
      <w:r>
        <w:rPr>
          <w:rFonts w:eastAsia="Consolas"/>
        </w:rPr>
        <w:br/>
        <w:t>r2 = r2_score(y_test, y_pred)</w:t>
      </w:r>
      <w:r>
        <w:rPr>
          <w:rFonts w:eastAsia="Consolas"/>
        </w:rPr>
        <w:br/>
      </w:r>
      <w:r>
        <w:rPr>
          <w:rFonts w:eastAsia="Consolas"/>
        </w:rPr>
        <w:br/>
        <w:t>print('MAE:', mae)</w:t>
      </w:r>
      <w:r>
        <w:rPr>
          <w:rFonts w:eastAsia="Consolas"/>
        </w:rPr>
        <w:br/>
        <w:t>print('RMSE:', rmse)</w:t>
      </w:r>
      <w:r>
        <w:rPr>
          <w:rFonts w:eastAsia="Consolas"/>
        </w:rPr>
        <w:br/>
        <w:t>print('R2:', r2)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documentar el error y valorar si es aceptable para el problema.</w:t>
      </w:r>
    </w:p>
    <w:p w14:paraId="3E437526" w14:textId="77777777" w:rsidR="00631DAF" w:rsidRDefault="00631DAF">
      <w:pPr>
        <w:pStyle w:val="CodeBlock"/>
      </w:pPr>
    </w:p>
    <w:p w14:paraId="10E81E0D" w14:textId="77777777" w:rsidR="00C81CFC" w:rsidRDefault="00000000">
      <w:pPr>
        <w:pStyle w:val="Ttulo2"/>
      </w:pPr>
      <w:r>
        <w:t>MT-04 - Matriz de confusion</w:t>
      </w:r>
    </w:p>
    <w:p w14:paraId="62126275" w14:textId="77777777" w:rsidR="008246C7" w:rsidRPr="008246C7" w:rsidRDefault="008246C7" w:rsidP="008246C7"/>
    <w:p w14:paraId="33D582D5" w14:textId="08D37C0B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MT-04 - Matriz de confusion</w:t>
      </w:r>
      <w:r>
        <w:rPr>
          <w:rFonts w:eastAsia="Consolas"/>
        </w:rPr>
        <w:br/>
        <w:t>from sklearn.metrics import confusion_matrix, ConfusionMatrixDisplay</w:t>
      </w:r>
      <w:r>
        <w:rPr>
          <w:rFonts w:eastAsia="Consolas"/>
        </w:rPr>
        <w:br/>
      </w:r>
      <w:r>
        <w:rPr>
          <w:rFonts w:eastAsia="Consolas"/>
        </w:rPr>
        <w:br/>
        <w:t>cm = confusion_matrix(y_test, y_pred)</w:t>
      </w:r>
      <w:r>
        <w:rPr>
          <w:rFonts w:eastAsia="Consolas"/>
        </w:rPr>
        <w:br/>
        <w:t>print('Matriz de confusion:')</w:t>
      </w:r>
      <w:r>
        <w:rPr>
          <w:rFonts w:eastAsia="Consolas"/>
        </w:rPr>
        <w:br/>
        <w:t>print(cm)</w:t>
      </w:r>
      <w:r>
        <w:rPr>
          <w:rFonts w:eastAsia="Consolas"/>
        </w:rPr>
        <w:br/>
      </w:r>
      <w:r>
        <w:rPr>
          <w:rFonts w:eastAsia="Consolas"/>
        </w:rPr>
        <w:br/>
        <w:t>ConfusionMatrixDisplay(confusion_matrix=cm).plot()</w:t>
      </w:r>
      <w:r>
        <w:rPr>
          <w:rFonts w:eastAsia="Consolas"/>
        </w:rPr>
        <w:br/>
        <w:t>plt.title('Matriz de confusion')</w:t>
      </w:r>
      <w:r>
        <w:rPr>
          <w:rFonts w:eastAsia="Consolas"/>
        </w:rPr>
        <w:br/>
        <w:t>plt.show()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identificar donde se equivoca mas el modelo.</w:t>
      </w:r>
    </w:p>
    <w:p w14:paraId="2DF2BB12" w14:textId="77777777" w:rsidR="00631DAF" w:rsidRDefault="00631DAF">
      <w:pPr>
        <w:pStyle w:val="CodeBlock"/>
        <w:rPr>
          <w:rFonts w:eastAsia="Consolas"/>
        </w:rPr>
      </w:pPr>
    </w:p>
    <w:p w14:paraId="08B1C67F" w14:textId="77777777" w:rsidR="00631DAF" w:rsidRDefault="00631DAF">
      <w:pPr>
        <w:pStyle w:val="CodeBlock"/>
        <w:rPr>
          <w:rFonts w:eastAsia="Consolas"/>
        </w:rPr>
      </w:pPr>
    </w:p>
    <w:p w14:paraId="76A02FAE" w14:textId="77777777" w:rsidR="00631DAF" w:rsidRDefault="00631DAF">
      <w:pPr>
        <w:pStyle w:val="CodeBlock"/>
        <w:rPr>
          <w:rFonts w:eastAsia="Consolas"/>
        </w:rPr>
      </w:pPr>
    </w:p>
    <w:p w14:paraId="3C22A7A2" w14:textId="77777777" w:rsidR="00631DAF" w:rsidRDefault="00631DAF">
      <w:pPr>
        <w:pStyle w:val="CodeBlock"/>
        <w:rPr>
          <w:rFonts w:eastAsia="Consolas"/>
        </w:rPr>
      </w:pPr>
    </w:p>
    <w:p w14:paraId="5E7FA702" w14:textId="77777777" w:rsidR="00631DAF" w:rsidRDefault="00631DAF">
      <w:pPr>
        <w:pStyle w:val="CodeBlock"/>
        <w:rPr>
          <w:rFonts w:eastAsia="Consolas"/>
        </w:rPr>
      </w:pPr>
    </w:p>
    <w:p w14:paraId="6DD8A4E9" w14:textId="77777777" w:rsidR="00631DAF" w:rsidRDefault="00631DAF">
      <w:pPr>
        <w:pStyle w:val="CodeBlock"/>
        <w:rPr>
          <w:rFonts w:eastAsia="Consolas"/>
        </w:rPr>
      </w:pPr>
    </w:p>
    <w:p w14:paraId="24951B8C" w14:textId="77777777" w:rsidR="00631DAF" w:rsidRDefault="00631DAF">
      <w:pPr>
        <w:pStyle w:val="CodeBlock"/>
      </w:pPr>
    </w:p>
    <w:p w14:paraId="2109025E" w14:textId="77777777" w:rsidR="00C81CFC" w:rsidRDefault="00000000">
      <w:pPr>
        <w:pStyle w:val="Ttulo1"/>
      </w:pPr>
      <w:r>
        <w:lastRenderedPageBreak/>
        <w:t>6. Requisito 3 - Calidad del modelo</w:t>
      </w:r>
    </w:p>
    <w:p w14:paraId="2A3EB935" w14:textId="77777777" w:rsidR="008246C7" w:rsidRPr="008246C7" w:rsidRDefault="008246C7" w:rsidP="008246C7"/>
    <w:p w14:paraId="71AC9395" w14:textId="229184CD" w:rsidR="00C81CFC" w:rsidRDefault="00000000">
      <w:r>
        <w:t xml:space="preserve">Como responsable de calidad, valido que el modelo no solo obtiene buenas </w:t>
      </w:r>
      <w:r w:rsidR="003159BC">
        <w:t>métricas</w:t>
      </w:r>
      <w:r>
        <w:t>, sino que tambien generaliza y mantiene un comportamiento estable.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C81CFC" w14:paraId="21DD4B68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04A6A741" w14:textId="77777777" w:rsidR="00C81CFC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</w:tcPr>
          <w:p w14:paraId="086B204A" w14:textId="77777777" w:rsidR="00C81CFC" w:rsidRDefault="00000000">
            <w:r>
              <w:rPr>
                <w:b/>
                <w:sz w:val="18"/>
              </w:rPr>
              <w:t>Prueba</w:t>
            </w:r>
          </w:p>
        </w:tc>
        <w:tc>
          <w:tcPr>
            <w:tcW w:w="2556" w:type="dxa"/>
            <w:shd w:val="clear" w:color="auto" w:fill="D9EAF7"/>
          </w:tcPr>
          <w:p w14:paraId="10C268CA" w14:textId="77777777" w:rsidR="00C81CFC" w:rsidRDefault="00000000">
            <w:r>
              <w:rPr>
                <w:b/>
                <w:sz w:val="18"/>
              </w:rPr>
              <w:t>Objetivo</w:t>
            </w:r>
          </w:p>
        </w:tc>
        <w:tc>
          <w:tcPr>
            <w:tcW w:w="2556" w:type="dxa"/>
            <w:shd w:val="clear" w:color="auto" w:fill="D9EAF7"/>
          </w:tcPr>
          <w:p w14:paraId="0D3ABFD0" w14:textId="24E74759" w:rsidR="00C81CFC" w:rsidRDefault="003159BC">
            <w:r>
              <w:rPr>
                <w:b/>
                <w:sz w:val="18"/>
              </w:rPr>
              <w:t xml:space="preserve">Críterio </w:t>
            </w:r>
            <w:r w:rsidR="008246C7">
              <w:rPr>
                <w:b/>
                <w:sz w:val="18"/>
              </w:rPr>
              <w:t>mínimo</w:t>
            </w:r>
          </w:p>
        </w:tc>
      </w:tr>
      <w:tr w:rsidR="00C81CFC" w14:paraId="7A6C1B90" w14:textId="77777777">
        <w:trPr>
          <w:jc w:val="center"/>
        </w:trPr>
        <w:tc>
          <w:tcPr>
            <w:tcW w:w="2556" w:type="dxa"/>
          </w:tcPr>
          <w:p w14:paraId="41A29B24" w14:textId="77777777" w:rsidR="00C81CFC" w:rsidRDefault="00000000">
            <w:r>
              <w:rPr>
                <w:sz w:val="18"/>
              </w:rPr>
              <w:t>MQ-01</w:t>
            </w:r>
          </w:p>
        </w:tc>
        <w:tc>
          <w:tcPr>
            <w:tcW w:w="2556" w:type="dxa"/>
          </w:tcPr>
          <w:p w14:paraId="16267D10" w14:textId="77777777" w:rsidR="00C81CFC" w:rsidRDefault="00000000">
            <w:r>
              <w:rPr>
                <w:sz w:val="18"/>
              </w:rPr>
              <w:t>Overfitting</w:t>
            </w:r>
          </w:p>
        </w:tc>
        <w:tc>
          <w:tcPr>
            <w:tcW w:w="2556" w:type="dxa"/>
          </w:tcPr>
          <w:p w14:paraId="5D987F24" w14:textId="77777777" w:rsidR="00C81CFC" w:rsidRDefault="00000000">
            <w:r>
              <w:rPr>
                <w:sz w:val="18"/>
              </w:rPr>
              <w:t>Comparar rendimiento en train y test</w:t>
            </w:r>
          </w:p>
        </w:tc>
        <w:tc>
          <w:tcPr>
            <w:tcW w:w="2556" w:type="dxa"/>
          </w:tcPr>
          <w:p w14:paraId="3E5267FD" w14:textId="77777777" w:rsidR="00C81CFC" w:rsidRDefault="00000000">
            <w:r>
              <w:rPr>
                <w:sz w:val="18"/>
              </w:rPr>
              <w:t>Diferencia no excesiva</w:t>
            </w:r>
          </w:p>
        </w:tc>
      </w:tr>
      <w:tr w:rsidR="00C81CFC" w14:paraId="4CADF530" w14:textId="77777777">
        <w:trPr>
          <w:jc w:val="center"/>
        </w:trPr>
        <w:tc>
          <w:tcPr>
            <w:tcW w:w="2556" w:type="dxa"/>
          </w:tcPr>
          <w:p w14:paraId="206A6E88" w14:textId="77777777" w:rsidR="00C81CFC" w:rsidRDefault="00000000">
            <w:r>
              <w:rPr>
                <w:sz w:val="18"/>
              </w:rPr>
              <w:t>MQ-02</w:t>
            </w:r>
          </w:p>
        </w:tc>
        <w:tc>
          <w:tcPr>
            <w:tcW w:w="2556" w:type="dxa"/>
          </w:tcPr>
          <w:p w14:paraId="2E1F1DC4" w14:textId="77777777" w:rsidR="00C81CFC" w:rsidRDefault="00000000">
            <w:r>
              <w:rPr>
                <w:sz w:val="18"/>
              </w:rPr>
              <w:t>Validacion cruzada</w:t>
            </w:r>
          </w:p>
        </w:tc>
        <w:tc>
          <w:tcPr>
            <w:tcW w:w="2556" w:type="dxa"/>
          </w:tcPr>
          <w:p w14:paraId="7AC5B12E" w14:textId="77777777" w:rsidR="00C81CFC" w:rsidRDefault="00000000">
            <w:r>
              <w:rPr>
                <w:sz w:val="18"/>
              </w:rPr>
              <w:t>Comprobar estabilidad del modelo</w:t>
            </w:r>
          </w:p>
        </w:tc>
        <w:tc>
          <w:tcPr>
            <w:tcW w:w="2556" w:type="dxa"/>
          </w:tcPr>
          <w:p w14:paraId="0D2B2EC5" w14:textId="77777777" w:rsidR="00C81CFC" w:rsidRDefault="00000000">
            <w:r>
              <w:rPr>
                <w:sz w:val="18"/>
              </w:rPr>
              <w:t>Resultados similares entre folds</w:t>
            </w:r>
          </w:p>
        </w:tc>
      </w:tr>
      <w:tr w:rsidR="00C81CFC" w14:paraId="0B29C485" w14:textId="77777777">
        <w:trPr>
          <w:jc w:val="center"/>
        </w:trPr>
        <w:tc>
          <w:tcPr>
            <w:tcW w:w="2556" w:type="dxa"/>
          </w:tcPr>
          <w:p w14:paraId="48A40010" w14:textId="77777777" w:rsidR="00C81CFC" w:rsidRDefault="00000000">
            <w:r>
              <w:rPr>
                <w:sz w:val="18"/>
              </w:rPr>
              <w:t>MQ-03</w:t>
            </w:r>
          </w:p>
        </w:tc>
        <w:tc>
          <w:tcPr>
            <w:tcW w:w="2556" w:type="dxa"/>
          </w:tcPr>
          <w:p w14:paraId="56A3468B" w14:textId="77777777" w:rsidR="00C81CFC" w:rsidRDefault="00000000">
            <w:r>
              <w:rPr>
                <w:sz w:val="18"/>
              </w:rPr>
              <w:t>Baseline</w:t>
            </w:r>
          </w:p>
        </w:tc>
        <w:tc>
          <w:tcPr>
            <w:tcW w:w="2556" w:type="dxa"/>
          </w:tcPr>
          <w:p w14:paraId="50D62F71" w14:textId="77777777" w:rsidR="00C81CFC" w:rsidRDefault="00000000">
            <w:r>
              <w:rPr>
                <w:sz w:val="18"/>
              </w:rPr>
              <w:t>Comparar contra modelo simple</w:t>
            </w:r>
          </w:p>
        </w:tc>
        <w:tc>
          <w:tcPr>
            <w:tcW w:w="2556" w:type="dxa"/>
          </w:tcPr>
          <w:p w14:paraId="43E6DFF0" w14:textId="77777777" w:rsidR="00C81CFC" w:rsidRDefault="00000000">
            <w:r>
              <w:rPr>
                <w:sz w:val="18"/>
              </w:rPr>
              <w:t>Supera una referencia minima</w:t>
            </w:r>
          </w:p>
        </w:tc>
      </w:tr>
      <w:tr w:rsidR="00C81CFC" w14:paraId="43DC49DA" w14:textId="77777777">
        <w:trPr>
          <w:jc w:val="center"/>
        </w:trPr>
        <w:tc>
          <w:tcPr>
            <w:tcW w:w="2556" w:type="dxa"/>
          </w:tcPr>
          <w:p w14:paraId="5C64DCFC" w14:textId="77777777" w:rsidR="00C81CFC" w:rsidRDefault="00000000">
            <w:r>
              <w:rPr>
                <w:sz w:val="18"/>
              </w:rPr>
              <w:t>MQ-04</w:t>
            </w:r>
          </w:p>
        </w:tc>
        <w:tc>
          <w:tcPr>
            <w:tcW w:w="2556" w:type="dxa"/>
          </w:tcPr>
          <w:p w14:paraId="247E9201" w14:textId="77777777" w:rsidR="00C81CFC" w:rsidRDefault="00000000">
            <w:r>
              <w:rPr>
                <w:sz w:val="18"/>
              </w:rPr>
              <w:t>Robustez basica</w:t>
            </w:r>
          </w:p>
        </w:tc>
        <w:tc>
          <w:tcPr>
            <w:tcW w:w="2556" w:type="dxa"/>
          </w:tcPr>
          <w:p w14:paraId="26B3FDC4" w14:textId="77777777" w:rsidR="00C81CFC" w:rsidRDefault="00000000">
            <w:r>
              <w:rPr>
                <w:sz w:val="18"/>
              </w:rPr>
              <w:t>Probar pequenos cambios en datos</w:t>
            </w:r>
          </w:p>
        </w:tc>
        <w:tc>
          <w:tcPr>
            <w:tcW w:w="2556" w:type="dxa"/>
          </w:tcPr>
          <w:p w14:paraId="621B1407" w14:textId="77777777" w:rsidR="00C81CFC" w:rsidRDefault="00000000">
            <w:r>
              <w:rPr>
                <w:sz w:val="18"/>
              </w:rPr>
              <w:t>Predicciones razonablemente estables</w:t>
            </w:r>
          </w:p>
        </w:tc>
      </w:tr>
    </w:tbl>
    <w:p w14:paraId="750A0CF4" w14:textId="77777777" w:rsidR="00C81CFC" w:rsidRDefault="00C81CFC"/>
    <w:p w14:paraId="1D9FE7E6" w14:textId="68D31AF3" w:rsidR="00C81CFC" w:rsidRDefault="00000000">
      <w:pPr>
        <w:pStyle w:val="Ttulo2"/>
      </w:pPr>
      <w:r>
        <w:t xml:space="preserve">MQ-01 </w:t>
      </w:r>
      <w:r w:rsidR="008246C7">
        <w:t>–</w:t>
      </w:r>
      <w:r>
        <w:t xml:space="preserve"> Overfitting</w:t>
      </w:r>
      <w:r w:rsidR="00571492">
        <w:t xml:space="preserve"> – sobreajuste</w:t>
      </w:r>
    </w:p>
    <w:p w14:paraId="08AB695C" w14:textId="77777777" w:rsidR="008246C7" w:rsidRPr="008246C7" w:rsidRDefault="008246C7" w:rsidP="008246C7"/>
    <w:p w14:paraId="1A9034C1" w14:textId="0710A40F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MQ-01 - Overfitting</w:t>
      </w:r>
      <w:r>
        <w:rPr>
          <w:rFonts w:eastAsia="Consolas"/>
        </w:rPr>
        <w:br/>
        <w:t># Usar esta prueba despues de entrenar modelo_clf o modelo_reg.</w:t>
      </w:r>
      <w:r>
        <w:rPr>
          <w:rFonts w:eastAsia="Consolas"/>
        </w:rPr>
        <w:br/>
        <w:t>modelo = modelo_clf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modelo_reg</w:t>
      </w:r>
      <w:r>
        <w:rPr>
          <w:rFonts w:eastAsia="Consolas"/>
        </w:rPr>
        <w:br/>
      </w:r>
      <w:r>
        <w:rPr>
          <w:rFonts w:eastAsia="Consolas"/>
        </w:rPr>
        <w:br/>
        <w:t>score_train = modelo.score(X_train, y_train)</w:t>
      </w:r>
      <w:r>
        <w:rPr>
          <w:rFonts w:eastAsia="Consolas"/>
        </w:rPr>
        <w:br/>
        <w:t>score_test = modelo.score(X_test, y_test)</w:t>
      </w:r>
      <w:r>
        <w:rPr>
          <w:rFonts w:eastAsia="Consolas"/>
        </w:rPr>
        <w:br/>
      </w:r>
      <w:r>
        <w:rPr>
          <w:rFonts w:eastAsia="Consolas"/>
        </w:rPr>
        <w:br/>
        <w:t>diferencia = score_train - score_test</w:t>
      </w:r>
      <w:r>
        <w:rPr>
          <w:rFonts w:eastAsia="Consolas"/>
        </w:rPr>
        <w:br/>
      </w:r>
      <w:r>
        <w:rPr>
          <w:rFonts w:eastAsia="Consolas"/>
        </w:rPr>
        <w:br/>
        <w:t>print('Score train:', score_train)</w:t>
      </w:r>
      <w:r>
        <w:rPr>
          <w:rFonts w:eastAsia="Consolas"/>
        </w:rPr>
        <w:br/>
        <w:t>print('Score test:', score_test)</w:t>
      </w:r>
      <w:r>
        <w:rPr>
          <w:rFonts w:eastAsia="Consolas"/>
        </w:rPr>
        <w:br/>
        <w:t>print('Diferencia train-test:', diferencia)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si la diferencia es muy alta, por ejemplo superior a 0.10 o 0.15,</w:t>
      </w:r>
      <w:r>
        <w:rPr>
          <w:rFonts w:eastAsia="Consolas"/>
        </w:rPr>
        <w:br/>
        <w:t># lo marco como posible overfitting.</w:t>
      </w:r>
    </w:p>
    <w:p w14:paraId="00E65F4D" w14:textId="77777777" w:rsidR="00571492" w:rsidRDefault="00571492">
      <w:pPr>
        <w:pStyle w:val="CodeBlock"/>
      </w:pPr>
    </w:p>
    <w:p w14:paraId="29448D8E" w14:textId="5843F928" w:rsidR="00C81CFC" w:rsidRDefault="00000000">
      <w:pPr>
        <w:pStyle w:val="Ttulo2"/>
      </w:pPr>
      <w:r>
        <w:t>MQ-02 - Validacion cruzada</w:t>
      </w:r>
      <w:r w:rsidR="00571492">
        <w:t xml:space="preserve"> - Desviación entre subconjuntos</w:t>
      </w:r>
    </w:p>
    <w:p w14:paraId="4DB3C279" w14:textId="77777777" w:rsidR="008246C7" w:rsidRPr="008246C7" w:rsidRDefault="008246C7" w:rsidP="008246C7"/>
    <w:p w14:paraId="45F75854" w14:textId="51319DBB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MQ-02 - Validacion cruzada</w:t>
      </w:r>
      <w:r>
        <w:rPr>
          <w:rFonts w:eastAsia="Consolas"/>
        </w:rPr>
        <w:br/>
        <w:t>from sklearn.model_selection import cross_val_score</w:t>
      </w:r>
      <w:r>
        <w:rPr>
          <w:rFonts w:eastAsia="Consolas"/>
        </w:rPr>
        <w:br/>
      </w:r>
      <w:r>
        <w:rPr>
          <w:rFonts w:eastAsia="Consolas"/>
        </w:rPr>
        <w:br/>
        <w:t>modelo = modelo_clf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modelo_reg</w:t>
      </w:r>
      <w:r>
        <w:rPr>
          <w:rFonts w:eastAsia="Consolas"/>
        </w:rPr>
        <w:br/>
        <w:t>scoring = 'f1_macro'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'r2'</w:t>
      </w:r>
      <w:r>
        <w:rPr>
          <w:rFonts w:eastAsia="Consolas"/>
        </w:rPr>
        <w:br/>
      </w:r>
      <w:r>
        <w:rPr>
          <w:rFonts w:eastAsia="Consolas"/>
        </w:rPr>
        <w:br/>
        <w:t>scores = cross_val_score(modelo, X, y, cv=5, scoring=scoring)</w:t>
      </w:r>
      <w:r>
        <w:rPr>
          <w:rFonts w:eastAsia="Consolas"/>
        </w:rPr>
        <w:br/>
      </w:r>
      <w:r>
        <w:rPr>
          <w:rFonts w:eastAsia="Consolas"/>
        </w:rPr>
        <w:br/>
        <w:t>print('Scores por fold:', scores)</w:t>
      </w:r>
      <w:r>
        <w:rPr>
          <w:rFonts w:eastAsia="Consolas"/>
        </w:rPr>
        <w:br/>
        <w:t>print('Media:', scores.mean())</w:t>
      </w:r>
      <w:r>
        <w:rPr>
          <w:rFonts w:eastAsia="Consolas"/>
        </w:rPr>
        <w:br/>
        <w:t>print('Desviacion:', scores.std())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la desviacion entre folds no deberia ser excesiva.</w:t>
      </w:r>
      <w:r>
        <w:rPr>
          <w:rFonts w:eastAsia="Consolas"/>
        </w:rPr>
        <w:br/>
        <w:t># Si varia mucho, el modelo puede ser inestable o el dataset insuficiente.</w:t>
      </w:r>
    </w:p>
    <w:p w14:paraId="6AF42959" w14:textId="77777777" w:rsidR="00631DAF" w:rsidRDefault="00631DAF">
      <w:pPr>
        <w:pStyle w:val="CodeBlock"/>
        <w:rPr>
          <w:rFonts w:eastAsia="Consolas"/>
        </w:rPr>
      </w:pPr>
    </w:p>
    <w:p w14:paraId="2EE8AE85" w14:textId="77777777" w:rsidR="00631DAF" w:rsidRDefault="00631DAF">
      <w:pPr>
        <w:pStyle w:val="CodeBlock"/>
      </w:pPr>
    </w:p>
    <w:p w14:paraId="3D045CE4" w14:textId="4308B3BF" w:rsidR="00C81CFC" w:rsidRDefault="00000000">
      <w:pPr>
        <w:pStyle w:val="Ttulo2"/>
      </w:pPr>
      <w:r>
        <w:lastRenderedPageBreak/>
        <w:t>MQ-03 - Comparaci</w:t>
      </w:r>
      <w:r w:rsidR="00631DAF">
        <w:t>ó</w:t>
      </w:r>
      <w:r>
        <w:t>n con baseline</w:t>
      </w:r>
      <w:r w:rsidR="00571492">
        <w:t xml:space="preserve"> – Degradación o mejora – Control de cobertura</w:t>
      </w:r>
    </w:p>
    <w:p w14:paraId="0858FEC3" w14:textId="77777777" w:rsidR="008246C7" w:rsidRPr="008246C7" w:rsidRDefault="008246C7" w:rsidP="008246C7"/>
    <w:p w14:paraId="6B6C7084" w14:textId="78230751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MQ-03 - Comparacion con baseline</w:t>
      </w:r>
      <w:r>
        <w:rPr>
          <w:rFonts w:eastAsia="Consolas"/>
        </w:rPr>
        <w:br/>
        <w:t>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':</w:t>
      </w:r>
      <w:r>
        <w:rPr>
          <w:rFonts w:eastAsia="Consolas"/>
        </w:rPr>
        <w:br/>
        <w:t xml:space="preserve">    from sklearn.dummy import DummyClassifier</w:t>
      </w:r>
      <w:r>
        <w:rPr>
          <w:rFonts w:eastAsia="Consolas"/>
        </w:rPr>
        <w:br/>
        <w:t xml:space="preserve">    from sklearn.metrics import f1_score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baseline = DummyClassifier(strategy='most_frequent')</w:t>
      </w:r>
      <w:r>
        <w:rPr>
          <w:rFonts w:eastAsia="Consolas"/>
        </w:rPr>
        <w:br/>
        <w:t xml:space="preserve">    baseline.fit(X_train, y_train)</w:t>
      </w:r>
      <w:r>
        <w:rPr>
          <w:rFonts w:eastAsia="Consolas"/>
        </w:rPr>
        <w:br/>
        <w:t xml:space="preserve">    y_base = baseline.predict(X_test)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print('F1 modelo:', f1_score(y_test, y_pred, average='macro', zero_division=0))</w:t>
      </w:r>
      <w:r>
        <w:rPr>
          <w:rFonts w:eastAsia="Consolas"/>
        </w:rPr>
        <w:br/>
        <w:t xml:space="preserve">    print('F1 baseline:', f1_score(y_test, y_base, average='macro', zero_division=0))</w:t>
      </w:r>
      <w:r>
        <w:rPr>
          <w:rFonts w:eastAsia="Consolas"/>
        </w:rPr>
        <w:br/>
        <w:t>else:</w:t>
      </w:r>
      <w:r>
        <w:rPr>
          <w:rFonts w:eastAsia="Consolas"/>
        </w:rPr>
        <w:br/>
        <w:t xml:space="preserve">    from sklearn.dummy import DummyRegressor</w:t>
      </w:r>
      <w:r>
        <w:rPr>
          <w:rFonts w:eastAsia="Consolas"/>
        </w:rPr>
        <w:br/>
        <w:t xml:space="preserve">    from sklearn.metrics import r2_score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baseline = DummyRegressor(strategy='mean')</w:t>
      </w:r>
      <w:r>
        <w:rPr>
          <w:rFonts w:eastAsia="Consolas"/>
        </w:rPr>
        <w:br/>
        <w:t xml:space="preserve">    baseline.fit(X_train, y_train)</w:t>
      </w:r>
      <w:r>
        <w:rPr>
          <w:rFonts w:eastAsia="Consolas"/>
        </w:rPr>
        <w:br/>
        <w:t xml:space="preserve">    y_base = baseline.predict(X_test)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print('R2 modelo:', r2_score(y_test, y_pred))</w:t>
      </w:r>
      <w:r>
        <w:rPr>
          <w:rFonts w:eastAsia="Consolas"/>
        </w:rPr>
        <w:br/>
        <w:t xml:space="preserve">    print('R2 baseline:', r2_score(y_test, y_base))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el modelo debe mejorar claramente una prediccion simple.</w:t>
      </w:r>
    </w:p>
    <w:p w14:paraId="3BCA663C" w14:textId="77777777" w:rsidR="00631DAF" w:rsidRDefault="00631DAF">
      <w:pPr>
        <w:pStyle w:val="CodeBlock"/>
      </w:pPr>
    </w:p>
    <w:p w14:paraId="3A25620D" w14:textId="16A26AF1" w:rsidR="00C81CFC" w:rsidRDefault="00000000">
      <w:pPr>
        <w:pStyle w:val="Ttulo2"/>
      </w:pPr>
      <w:r>
        <w:t>MQ-04 - Robustez basica</w:t>
      </w:r>
      <w:r w:rsidR="00571492">
        <w:t xml:space="preserve"> -  Continidad - Sensibilidad</w:t>
      </w:r>
    </w:p>
    <w:p w14:paraId="78170432" w14:textId="77777777" w:rsidR="008246C7" w:rsidRPr="008246C7" w:rsidRDefault="008246C7" w:rsidP="008246C7"/>
    <w:p w14:paraId="472F6E5B" w14:textId="73BF3FDF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MQ-04 - Robustez basica</w:t>
      </w:r>
      <w:r>
        <w:rPr>
          <w:rFonts w:eastAsia="Consolas"/>
        </w:rPr>
        <w:br/>
        <w:t>modelo = modelo_clf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modelo_reg</w:t>
      </w:r>
      <w:r>
        <w:rPr>
          <w:rFonts w:eastAsia="Consolas"/>
        </w:rPr>
        <w:br/>
      </w:r>
      <w:r>
        <w:rPr>
          <w:rFonts w:eastAsia="Consolas"/>
        </w:rPr>
        <w:br/>
        <w:t># Selecciono una pequena muestra del test</w:t>
      </w:r>
      <w:r>
        <w:rPr>
          <w:rFonts w:eastAsia="Consolas"/>
        </w:rPr>
        <w:br/>
        <w:t>muestra = X_test.head(10).copy()</w:t>
      </w:r>
      <w:r>
        <w:rPr>
          <w:rFonts w:eastAsia="Consolas"/>
        </w:rPr>
        <w:br/>
        <w:t>pred_original = modelo.predict(muestra)</w:t>
      </w:r>
      <w:r>
        <w:rPr>
          <w:rFonts w:eastAsia="Consolas"/>
        </w:rPr>
        <w:br/>
      </w:r>
      <w:r>
        <w:rPr>
          <w:rFonts w:eastAsia="Consolas"/>
        </w:rPr>
        <w:br/>
        <w:t># Altero ligeramente las columnas numericas para comprobar estabilidad</w:t>
      </w:r>
      <w:r>
        <w:rPr>
          <w:rFonts w:eastAsia="Consolas"/>
        </w:rPr>
        <w:br/>
        <w:t>muestra_modificada = muestra.copy()</w:t>
      </w:r>
      <w:r>
        <w:rPr>
          <w:rFonts w:eastAsia="Consolas"/>
        </w:rPr>
        <w:br/>
        <w:t>for col in muestra_modificada.select_dtypes(include=np.number).columns:</w:t>
      </w:r>
      <w:r>
        <w:rPr>
          <w:rFonts w:eastAsia="Consolas"/>
        </w:rPr>
        <w:br/>
        <w:t xml:space="preserve">    muestra_modificada[col] = muestra_modificada[col] * 1.01</w:t>
      </w:r>
      <w:r>
        <w:rPr>
          <w:rFonts w:eastAsia="Consolas"/>
        </w:rPr>
        <w:br/>
      </w:r>
      <w:r>
        <w:rPr>
          <w:rFonts w:eastAsia="Consolas"/>
        </w:rPr>
        <w:br/>
        <w:t>pred_modificada = modelo.predict(muestra_modificada)</w:t>
      </w:r>
      <w:r>
        <w:rPr>
          <w:rFonts w:eastAsia="Consolas"/>
        </w:rPr>
        <w:br/>
      </w:r>
      <w:r>
        <w:rPr>
          <w:rFonts w:eastAsia="Consolas"/>
        </w:rPr>
        <w:br/>
        <w:t>print('Prediccion original:', pred_original)</w:t>
      </w:r>
      <w:r>
        <w:rPr>
          <w:rFonts w:eastAsia="Consolas"/>
        </w:rPr>
        <w:br/>
        <w:t>print('Prediccion modificada:', pred_modificada)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pequenos cambios no deberian producir comportamientos absurdos</w:t>
      </w:r>
      <w:r>
        <w:rPr>
          <w:rFonts w:eastAsia="Consolas"/>
        </w:rPr>
        <w:br/>
        <w:t># salvo que el problema sea muy sensible a esas variables.</w:t>
      </w:r>
    </w:p>
    <w:p w14:paraId="28929743" w14:textId="77777777" w:rsidR="00631DAF" w:rsidRDefault="00631DAF">
      <w:pPr>
        <w:pStyle w:val="CodeBlock"/>
        <w:rPr>
          <w:rFonts w:eastAsia="Consolas"/>
        </w:rPr>
      </w:pPr>
    </w:p>
    <w:p w14:paraId="10B4343B" w14:textId="77777777" w:rsidR="00631DAF" w:rsidRDefault="00631DAF">
      <w:pPr>
        <w:pStyle w:val="CodeBlock"/>
        <w:rPr>
          <w:rFonts w:eastAsia="Consolas"/>
        </w:rPr>
      </w:pPr>
    </w:p>
    <w:p w14:paraId="17995B3E" w14:textId="77777777" w:rsidR="00631DAF" w:rsidRDefault="00631DAF">
      <w:pPr>
        <w:pStyle w:val="CodeBlock"/>
        <w:rPr>
          <w:rFonts w:eastAsia="Consolas"/>
        </w:rPr>
      </w:pPr>
    </w:p>
    <w:p w14:paraId="5CA5B007" w14:textId="77777777" w:rsidR="00631DAF" w:rsidRDefault="00631DAF">
      <w:pPr>
        <w:pStyle w:val="CodeBlock"/>
      </w:pPr>
    </w:p>
    <w:p w14:paraId="01A9668A" w14:textId="5332CC6C" w:rsidR="00C81CFC" w:rsidRDefault="00000000">
      <w:pPr>
        <w:pStyle w:val="Ttulo1"/>
      </w:pPr>
      <w:r>
        <w:lastRenderedPageBreak/>
        <w:t xml:space="preserve">7. Requisito 4 </w:t>
      </w:r>
      <w:r w:rsidR="008246C7">
        <w:t>–</w:t>
      </w:r>
      <w:r>
        <w:t xml:space="preserve"> Explicabilidad</w:t>
      </w:r>
    </w:p>
    <w:p w14:paraId="3E3BA96F" w14:textId="77777777" w:rsidR="008246C7" w:rsidRPr="008246C7" w:rsidRDefault="008246C7" w:rsidP="008246C7"/>
    <w:p w14:paraId="5ACF6890" w14:textId="77777777" w:rsidR="00C81CFC" w:rsidRDefault="00000000">
      <w:r>
        <w:t>Como responsable de calidad, reviso si puedo explicar de forma basica por que el modelo toma sus decisiones y si las variables importantes tienen sentido para el problema.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C81CFC" w14:paraId="2074363F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1EB5180" w14:textId="77777777" w:rsidR="00C81CFC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556" w:type="dxa"/>
            <w:shd w:val="clear" w:color="auto" w:fill="D9EAF7"/>
          </w:tcPr>
          <w:p w14:paraId="1BA2841A" w14:textId="77777777" w:rsidR="00C81CFC" w:rsidRDefault="00000000">
            <w:r>
              <w:rPr>
                <w:b/>
                <w:sz w:val="18"/>
              </w:rPr>
              <w:t>Prueba</w:t>
            </w:r>
          </w:p>
        </w:tc>
        <w:tc>
          <w:tcPr>
            <w:tcW w:w="2556" w:type="dxa"/>
            <w:shd w:val="clear" w:color="auto" w:fill="D9EAF7"/>
          </w:tcPr>
          <w:p w14:paraId="44B2A2CD" w14:textId="77777777" w:rsidR="00C81CFC" w:rsidRDefault="00000000">
            <w:r>
              <w:rPr>
                <w:b/>
                <w:sz w:val="18"/>
              </w:rPr>
              <w:t>Objetivo</w:t>
            </w:r>
          </w:p>
        </w:tc>
        <w:tc>
          <w:tcPr>
            <w:tcW w:w="2556" w:type="dxa"/>
            <w:shd w:val="clear" w:color="auto" w:fill="D9EAF7"/>
          </w:tcPr>
          <w:p w14:paraId="141C65A5" w14:textId="5BCCFFD3" w:rsidR="00C81CFC" w:rsidRDefault="003159BC">
            <w:r>
              <w:rPr>
                <w:b/>
                <w:sz w:val="18"/>
              </w:rPr>
              <w:t xml:space="preserve">Críterio </w:t>
            </w:r>
            <w:r w:rsidR="008246C7">
              <w:rPr>
                <w:b/>
                <w:sz w:val="18"/>
              </w:rPr>
              <w:t>mínimo</w:t>
            </w:r>
          </w:p>
        </w:tc>
      </w:tr>
      <w:tr w:rsidR="00C81CFC" w14:paraId="75F3CE4F" w14:textId="77777777">
        <w:trPr>
          <w:jc w:val="center"/>
        </w:trPr>
        <w:tc>
          <w:tcPr>
            <w:tcW w:w="2556" w:type="dxa"/>
          </w:tcPr>
          <w:p w14:paraId="2551D76B" w14:textId="77777777" w:rsidR="00C81CFC" w:rsidRDefault="00000000">
            <w:r>
              <w:rPr>
                <w:sz w:val="18"/>
              </w:rPr>
              <w:t>EX-01</w:t>
            </w:r>
          </w:p>
        </w:tc>
        <w:tc>
          <w:tcPr>
            <w:tcW w:w="2556" w:type="dxa"/>
          </w:tcPr>
          <w:p w14:paraId="4FC1F71E" w14:textId="77777777" w:rsidR="00C81CFC" w:rsidRDefault="00000000">
            <w:r>
              <w:rPr>
                <w:sz w:val="18"/>
              </w:rPr>
              <w:t>Importancia de variables</w:t>
            </w:r>
          </w:p>
        </w:tc>
        <w:tc>
          <w:tcPr>
            <w:tcW w:w="2556" w:type="dxa"/>
          </w:tcPr>
          <w:p w14:paraId="5F320C2B" w14:textId="77777777" w:rsidR="00C81CFC" w:rsidRDefault="00000000">
            <w:r>
              <w:rPr>
                <w:sz w:val="18"/>
              </w:rPr>
              <w:t>Identificar variables mas influyentes</w:t>
            </w:r>
          </w:p>
        </w:tc>
        <w:tc>
          <w:tcPr>
            <w:tcW w:w="2556" w:type="dxa"/>
          </w:tcPr>
          <w:p w14:paraId="1E09B865" w14:textId="77777777" w:rsidR="00C81CFC" w:rsidRDefault="00000000">
            <w:r>
              <w:rPr>
                <w:sz w:val="18"/>
              </w:rPr>
              <w:t>Variables relevantes y justificables</w:t>
            </w:r>
          </w:p>
        </w:tc>
      </w:tr>
      <w:tr w:rsidR="00C81CFC" w14:paraId="26C5F59F" w14:textId="77777777">
        <w:trPr>
          <w:jc w:val="center"/>
        </w:trPr>
        <w:tc>
          <w:tcPr>
            <w:tcW w:w="2556" w:type="dxa"/>
          </w:tcPr>
          <w:p w14:paraId="253EA1D0" w14:textId="77777777" w:rsidR="00C81CFC" w:rsidRDefault="00000000">
            <w:r>
              <w:rPr>
                <w:sz w:val="18"/>
              </w:rPr>
              <w:t>EX-02</w:t>
            </w:r>
          </w:p>
        </w:tc>
        <w:tc>
          <w:tcPr>
            <w:tcW w:w="2556" w:type="dxa"/>
          </w:tcPr>
          <w:p w14:paraId="6ED27ECD" w14:textId="77777777" w:rsidR="00C81CFC" w:rsidRDefault="00000000">
            <w:r>
              <w:rPr>
                <w:sz w:val="18"/>
              </w:rPr>
              <w:t>SHAP global</w:t>
            </w:r>
          </w:p>
        </w:tc>
        <w:tc>
          <w:tcPr>
            <w:tcW w:w="2556" w:type="dxa"/>
          </w:tcPr>
          <w:p w14:paraId="1C57814D" w14:textId="77777777" w:rsidR="00C81CFC" w:rsidRDefault="00000000">
            <w:r>
              <w:rPr>
                <w:sz w:val="18"/>
              </w:rPr>
              <w:t>Explicar impacto general de variables</w:t>
            </w:r>
          </w:p>
        </w:tc>
        <w:tc>
          <w:tcPr>
            <w:tcW w:w="2556" w:type="dxa"/>
          </w:tcPr>
          <w:p w14:paraId="64082024" w14:textId="77777777" w:rsidR="00C81CFC" w:rsidRDefault="00000000">
            <w:r>
              <w:rPr>
                <w:sz w:val="18"/>
              </w:rPr>
              <w:t>Grafico generado e interpretado</w:t>
            </w:r>
          </w:p>
        </w:tc>
      </w:tr>
      <w:tr w:rsidR="00C81CFC" w14:paraId="72031936" w14:textId="77777777">
        <w:trPr>
          <w:jc w:val="center"/>
        </w:trPr>
        <w:tc>
          <w:tcPr>
            <w:tcW w:w="2556" w:type="dxa"/>
          </w:tcPr>
          <w:p w14:paraId="136CA7DC" w14:textId="77777777" w:rsidR="00C81CFC" w:rsidRDefault="00000000">
            <w:r>
              <w:rPr>
                <w:sz w:val="18"/>
              </w:rPr>
              <w:t>EX-03</w:t>
            </w:r>
          </w:p>
        </w:tc>
        <w:tc>
          <w:tcPr>
            <w:tcW w:w="2556" w:type="dxa"/>
          </w:tcPr>
          <w:p w14:paraId="4A706742" w14:textId="77777777" w:rsidR="00C81CFC" w:rsidRDefault="00000000">
            <w:r>
              <w:rPr>
                <w:sz w:val="18"/>
              </w:rPr>
              <w:t>SHAP local</w:t>
            </w:r>
          </w:p>
        </w:tc>
        <w:tc>
          <w:tcPr>
            <w:tcW w:w="2556" w:type="dxa"/>
          </w:tcPr>
          <w:p w14:paraId="55361BA1" w14:textId="77777777" w:rsidR="00C81CFC" w:rsidRDefault="00000000">
            <w:r>
              <w:rPr>
                <w:sz w:val="18"/>
              </w:rPr>
              <w:t>Explicar una prediccion concreta</w:t>
            </w:r>
          </w:p>
        </w:tc>
        <w:tc>
          <w:tcPr>
            <w:tcW w:w="2556" w:type="dxa"/>
          </w:tcPr>
          <w:p w14:paraId="17CEC25D" w14:textId="77777777" w:rsidR="00C81CFC" w:rsidRDefault="00000000">
            <w:r>
              <w:rPr>
                <w:sz w:val="18"/>
              </w:rPr>
              <w:t>Prediccion individual explicable</w:t>
            </w:r>
          </w:p>
        </w:tc>
      </w:tr>
      <w:tr w:rsidR="00C81CFC" w14:paraId="42F98CFA" w14:textId="77777777">
        <w:trPr>
          <w:jc w:val="center"/>
        </w:trPr>
        <w:tc>
          <w:tcPr>
            <w:tcW w:w="2556" w:type="dxa"/>
          </w:tcPr>
          <w:p w14:paraId="7BEB2BFE" w14:textId="77777777" w:rsidR="00C81CFC" w:rsidRDefault="00000000">
            <w:r>
              <w:rPr>
                <w:sz w:val="18"/>
              </w:rPr>
              <w:t>EX-04</w:t>
            </w:r>
          </w:p>
        </w:tc>
        <w:tc>
          <w:tcPr>
            <w:tcW w:w="2556" w:type="dxa"/>
          </w:tcPr>
          <w:p w14:paraId="0803A763" w14:textId="77777777" w:rsidR="00C81CFC" w:rsidRDefault="00000000">
            <w:r>
              <w:rPr>
                <w:sz w:val="18"/>
              </w:rPr>
              <w:t>Validacion humana</w:t>
            </w:r>
          </w:p>
        </w:tc>
        <w:tc>
          <w:tcPr>
            <w:tcW w:w="2556" w:type="dxa"/>
          </w:tcPr>
          <w:p w14:paraId="0F393B0A" w14:textId="77777777" w:rsidR="00C81CFC" w:rsidRDefault="00000000">
            <w:r>
              <w:rPr>
                <w:sz w:val="18"/>
              </w:rPr>
              <w:t>Comprobar si la explicacion tiene sentido</w:t>
            </w:r>
          </w:p>
        </w:tc>
        <w:tc>
          <w:tcPr>
            <w:tcW w:w="2556" w:type="dxa"/>
          </w:tcPr>
          <w:p w14:paraId="219A9958" w14:textId="77777777" w:rsidR="00C81CFC" w:rsidRDefault="00000000">
            <w:r>
              <w:rPr>
                <w:sz w:val="18"/>
              </w:rPr>
              <w:t>Sin variables absurdas o filtraciones evidentes</w:t>
            </w:r>
          </w:p>
        </w:tc>
      </w:tr>
    </w:tbl>
    <w:p w14:paraId="7AA21BA6" w14:textId="77777777" w:rsidR="00C81CFC" w:rsidRDefault="00C81CFC"/>
    <w:p w14:paraId="380B9E6D" w14:textId="77777777" w:rsidR="00C81CFC" w:rsidRDefault="00000000">
      <w:pPr>
        <w:pStyle w:val="Ttulo2"/>
      </w:pPr>
      <w:r>
        <w:t>EX-01 - Importancia de variables</w:t>
      </w:r>
    </w:p>
    <w:p w14:paraId="30C97D76" w14:textId="6F26CC44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EX-01 - Importancia de variables</w:t>
      </w:r>
      <w:r>
        <w:rPr>
          <w:rFonts w:eastAsia="Consolas"/>
        </w:rPr>
        <w:br/>
        <w:t>modelo = modelo_clf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modelo_reg</w:t>
      </w:r>
      <w:r>
        <w:rPr>
          <w:rFonts w:eastAsia="Consolas"/>
        </w:rPr>
        <w:br/>
      </w:r>
      <w:r>
        <w:rPr>
          <w:rFonts w:eastAsia="Consolas"/>
        </w:rPr>
        <w:br/>
        <w:t>if hasattr(modelo, 'feature_importances_'):</w:t>
      </w:r>
      <w:r>
        <w:rPr>
          <w:rFonts w:eastAsia="Consolas"/>
        </w:rPr>
        <w:br/>
        <w:t xml:space="preserve">    importancias = pd.Series(modelo.feature_importances_, index=X_train.columns)</w:t>
      </w:r>
      <w:r>
        <w:rPr>
          <w:rFonts w:eastAsia="Consolas"/>
        </w:rPr>
        <w:br/>
        <w:t xml:space="preserve">    importancias = importancias.sort_values(ascending=False)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print('Top 10 variables mas importantes:')</w:t>
      </w:r>
      <w:r>
        <w:rPr>
          <w:rFonts w:eastAsia="Consolas"/>
        </w:rPr>
        <w:br/>
        <w:t xml:space="preserve">    print(importancias.head(10))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importancias.head(10).plot(kind='barh')</w:t>
      </w:r>
      <w:r>
        <w:rPr>
          <w:rFonts w:eastAsia="Consolas"/>
        </w:rPr>
        <w:br/>
        <w:t xml:space="preserve">    plt.title('Importancia de variables')</w:t>
      </w:r>
      <w:r>
        <w:rPr>
          <w:rFonts w:eastAsia="Consolas"/>
        </w:rPr>
        <w:br/>
        <w:t xml:space="preserve">    plt.gca().invert_yaxis()</w:t>
      </w:r>
      <w:r>
        <w:rPr>
          <w:rFonts w:eastAsia="Consolas"/>
        </w:rPr>
        <w:br/>
        <w:t xml:space="preserve">    plt.show()</w:t>
      </w:r>
      <w:r>
        <w:rPr>
          <w:rFonts w:eastAsia="Consolas"/>
        </w:rPr>
        <w:br/>
        <w:t>else:</w:t>
      </w:r>
      <w:r>
        <w:rPr>
          <w:rFonts w:eastAsia="Consolas"/>
        </w:rPr>
        <w:br/>
        <w:t xml:space="preserve">    print('El modelo usado no ofrece feature_importances_.')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comprobar que las variables importantes tienen sentido de negocio</w:t>
      </w:r>
      <w:r>
        <w:rPr>
          <w:rFonts w:eastAsia="Consolas"/>
        </w:rPr>
        <w:br/>
        <w:t># y no son variables filtradas del futuro o identificadores sin valor predictivo.</w:t>
      </w:r>
    </w:p>
    <w:p w14:paraId="1FE9B00E" w14:textId="77777777" w:rsidR="008246C7" w:rsidRDefault="008246C7">
      <w:pPr>
        <w:pStyle w:val="CodeBlock"/>
      </w:pPr>
    </w:p>
    <w:p w14:paraId="3CDEE4BE" w14:textId="77777777" w:rsidR="00C81CFC" w:rsidRDefault="00000000">
      <w:pPr>
        <w:pStyle w:val="Ttulo2"/>
      </w:pPr>
      <w:r>
        <w:t>EX-02 - Explicabilidad global con SHAP</w:t>
      </w:r>
    </w:p>
    <w:p w14:paraId="1666E145" w14:textId="77777777" w:rsidR="008246C7" w:rsidRPr="008246C7" w:rsidRDefault="008246C7" w:rsidP="008246C7"/>
    <w:p w14:paraId="4DFA34CC" w14:textId="7D19C823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EX-02 - Explicabilidad global con SHAP</w:t>
      </w:r>
      <w:r>
        <w:rPr>
          <w:rFonts w:eastAsia="Consolas"/>
        </w:rPr>
        <w:br/>
        <w:t># Si falta la libreria, instalar con: pip install shap</w:t>
      </w:r>
      <w:r>
        <w:rPr>
          <w:rFonts w:eastAsia="Consolas"/>
        </w:rPr>
        <w:br/>
        <w:t>import shap</w:t>
      </w:r>
      <w:r>
        <w:rPr>
          <w:rFonts w:eastAsia="Consolas"/>
        </w:rPr>
        <w:br/>
      </w:r>
      <w:r>
        <w:rPr>
          <w:rFonts w:eastAsia="Consolas"/>
        </w:rPr>
        <w:br/>
        <w:t>modelo = modelo_clf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modelo_reg</w:t>
      </w:r>
      <w:r>
        <w:rPr>
          <w:rFonts w:eastAsia="Consolas"/>
        </w:rPr>
        <w:br/>
      </w:r>
      <w:r>
        <w:rPr>
          <w:rFonts w:eastAsia="Consolas"/>
        </w:rPr>
        <w:br/>
        <w:t># Uso una muestra para que sea rapido en practicas</w:t>
      </w:r>
      <w:r>
        <w:rPr>
          <w:rFonts w:eastAsia="Consolas"/>
        </w:rPr>
        <w:br/>
        <w:t>X_sample = X_test.sample(min(100, len(X_test)), random_state=42)</w:t>
      </w:r>
      <w:r>
        <w:rPr>
          <w:rFonts w:eastAsia="Consolas"/>
        </w:rPr>
        <w:br/>
      </w:r>
      <w:r>
        <w:rPr>
          <w:rFonts w:eastAsia="Consolas"/>
        </w:rPr>
        <w:br/>
        <w:t>explainer = shap.TreeExplainer(modelo)</w:t>
      </w:r>
      <w:r>
        <w:rPr>
          <w:rFonts w:eastAsia="Consolas"/>
        </w:rPr>
        <w:br/>
        <w:t>shap_values = explainer.shap_values(X_sample)</w:t>
      </w:r>
      <w:r>
        <w:rPr>
          <w:rFonts w:eastAsia="Consolas"/>
        </w:rPr>
        <w:br/>
      </w:r>
      <w:r>
        <w:rPr>
          <w:rFonts w:eastAsia="Consolas"/>
        </w:rPr>
        <w:br/>
        <w:t>shap.summary_plot(shap_values, X_sample)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revisar que las variables con mayor impacto sean razonables.</w:t>
      </w:r>
    </w:p>
    <w:p w14:paraId="34A6FE33" w14:textId="77777777" w:rsidR="008246C7" w:rsidRDefault="008246C7">
      <w:pPr>
        <w:pStyle w:val="CodeBlock"/>
      </w:pPr>
    </w:p>
    <w:p w14:paraId="12C865E8" w14:textId="77777777" w:rsidR="00C81CFC" w:rsidRDefault="00000000">
      <w:pPr>
        <w:pStyle w:val="Ttulo2"/>
      </w:pPr>
      <w:r>
        <w:t>EX-03 - Explicabilidad local con SHAP</w:t>
      </w:r>
    </w:p>
    <w:p w14:paraId="490803D9" w14:textId="77777777" w:rsidR="008246C7" w:rsidRPr="008246C7" w:rsidRDefault="008246C7" w:rsidP="008246C7"/>
    <w:p w14:paraId="2CFA290F" w14:textId="5925D9C4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EX-03 - Explicabilidad local con SHAP</w:t>
      </w:r>
      <w:r>
        <w:rPr>
          <w:rFonts w:eastAsia="Consolas"/>
        </w:rPr>
        <w:br/>
        <w:t>import shap</w:t>
      </w:r>
      <w:r>
        <w:rPr>
          <w:rFonts w:eastAsia="Consolas"/>
        </w:rPr>
        <w:br/>
      </w:r>
      <w:r>
        <w:rPr>
          <w:rFonts w:eastAsia="Consolas"/>
        </w:rPr>
        <w:br/>
        <w:t>modelo = modelo_clf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modelo_reg</w:t>
      </w:r>
      <w:r>
        <w:rPr>
          <w:rFonts w:eastAsia="Consolas"/>
        </w:rPr>
        <w:br/>
        <w:t>X_one = X_test.head(1)</w:t>
      </w:r>
      <w:r>
        <w:rPr>
          <w:rFonts w:eastAsia="Consolas"/>
        </w:rPr>
        <w:br/>
      </w:r>
      <w:r>
        <w:rPr>
          <w:rFonts w:eastAsia="Consolas"/>
        </w:rPr>
        <w:br/>
        <w:t>explainer = shap.TreeExplainer(modelo)</w:t>
      </w:r>
      <w:r>
        <w:rPr>
          <w:rFonts w:eastAsia="Consolas"/>
        </w:rPr>
        <w:br/>
        <w:t>shap_values_one = explainer.shap_values(X_one)</w:t>
      </w:r>
      <w:r>
        <w:rPr>
          <w:rFonts w:eastAsia="Consolas"/>
        </w:rPr>
        <w:br/>
      </w:r>
      <w:r>
        <w:rPr>
          <w:rFonts w:eastAsia="Consolas"/>
        </w:rPr>
        <w:br/>
        <w:t>print('Prediccion del caso seleccionado:')</w:t>
      </w:r>
      <w:r>
        <w:rPr>
          <w:rFonts w:eastAsia="Consolas"/>
        </w:rPr>
        <w:br/>
        <w:t>print(modelo.predict(X_one))</w:t>
      </w:r>
      <w:r>
        <w:rPr>
          <w:rFonts w:eastAsia="Consolas"/>
        </w:rPr>
        <w:br/>
      </w:r>
      <w:r>
        <w:rPr>
          <w:rFonts w:eastAsia="Consolas"/>
        </w:rPr>
        <w:br/>
        <w:t># En notebooks, este grafico ayuda a explicar una prediccion concreta.</w:t>
      </w:r>
      <w:r>
        <w:rPr>
          <w:rFonts w:eastAsia="Consolas"/>
        </w:rPr>
        <w:br/>
        <w:t>shap.initjs()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Para </w:t>
      </w:r>
      <w:r w:rsidR="003159BC">
        <w:rPr>
          <w:rFonts w:eastAsia="Consolas"/>
        </w:rPr>
        <w:t>clasificación</w:t>
      </w:r>
      <w:r>
        <w:rPr>
          <w:rFonts w:eastAsia="Consolas"/>
        </w:rPr>
        <w:t xml:space="preserve"> multiclase puede ser necesario seleccionar una clase: shap_values_one[0]</w:t>
      </w:r>
      <w:r>
        <w:rPr>
          <w:rFonts w:eastAsia="Consolas"/>
        </w:rPr>
        <w:br/>
        <w:t>try:</w:t>
      </w:r>
      <w:r>
        <w:rPr>
          <w:rFonts w:eastAsia="Consolas"/>
        </w:rPr>
        <w:br/>
        <w:t xml:space="preserve">    shap.force_plot(explainer.expected_value, shap_values_one, X_one)</w:t>
      </w:r>
      <w:r>
        <w:rPr>
          <w:rFonts w:eastAsia="Consolas"/>
        </w:rPr>
        <w:br/>
        <w:t>except Exception as e:</w:t>
      </w:r>
      <w:r>
        <w:rPr>
          <w:rFonts w:eastAsia="Consolas"/>
        </w:rPr>
        <w:br/>
        <w:t xml:space="preserve">    print('No se pudo generar force_plot directamente:', e)</w:t>
      </w:r>
      <w:r>
        <w:rPr>
          <w:rFonts w:eastAsia="Consolas"/>
        </w:rPr>
        <w:br/>
        <w:t xml:space="preserve">    print('Revisar si el problema es multiclase y seleccionar una clase concreta.')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poder explicar al menos una prediccion individual.</w:t>
      </w:r>
    </w:p>
    <w:p w14:paraId="430E9084" w14:textId="77777777" w:rsidR="008246C7" w:rsidRDefault="008246C7">
      <w:pPr>
        <w:pStyle w:val="CodeBlock"/>
      </w:pPr>
    </w:p>
    <w:p w14:paraId="1405EBA2" w14:textId="77777777" w:rsidR="00C81CFC" w:rsidRDefault="00000000">
      <w:pPr>
        <w:pStyle w:val="Ttulo2"/>
      </w:pPr>
      <w:r>
        <w:t>EX-04 - Validacion humana de explicaciones</w:t>
      </w:r>
    </w:p>
    <w:p w14:paraId="086F03E4" w14:textId="77777777" w:rsidR="008246C7" w:rsidRPr="008246C7" w:rsidRDefault="008246C7" w:rsidP="008246C7"/>
    <w:p w14:paraId="422D6EC2" w14:textId="190EBC66" w:rsidR="00C81CFC" w:rsidRDefault="00000000">
      <w:pPr>
        <w:pStyle w:val="CodeBlock"/>
        <w:rPr>
          <w:rFonts w:eastAsia="Consolas"/>
        </w:rPr>
      </w:pPr>
      <w:r>
        <w:rPr>
          <w:rFonts w:eastAsia="Consolas"/>
        </w:rPr>
        <w:t># EX-04 - Validacion humana de explicaciones</w:t>
      </w:r>
      <w:r>
        <w:rPr>
          <w:rFonts w:eastAsia="Consolas"/>
        </w:rPr>
        <w:br/>
        <w:t># Esta prueba combina codigo y revision manual.</w:t>
      </w:r>
      <w:r>
        <w:rPr>
          <w:rFonts w:eastAsia="Consolas"/>
        </w:rPr>
        <w:br/>
        <w:t># Creo una tabla con datos reales, prediccion y variables principales para revisar.</w:t>
      </w:r>
      <w:r>
        <w:rPr>
          <w:rFonts w:eastAsia="Consolas"/>
        </w:rPr>
        <w:br/>
      </w:r>
      <w:r>
        <w:rPr>
          <w:rFonts w:eastAsia="Consolas"/>
        </w:rPr>
        <w:br/>
        <w:t>modelo = modelo_clf if TIPO_PROBLEMA == '</w:t>
      </w:r>
      <w:r w:rsidR="003159BC">
        <w:rPr>
          <w:rFonts w:eastAsia="Consolas"/>
        </w:rPr>
        <w:t>clasificación</w:t>
      </w:r>
      <w:r>
        <w:rPr>
          <w:rFonts w:eastAsia="Consolas"/>
        </w:rPr>
        <w:t>' else modelo_reg</w:t>
      </w:r>
      <w:r>
        <w:rPr>
          <w:rFonts w:eastAsia="Consolas"/>
        </w:rPr>
        <w:br/>
        <w:t>revision = X_test.head(5).copy()</w:t>
      </w:r>
      <w:r>
        <w:rPr>
          <w:rFonts w:eastAsia="Consolas"/>
        </w:rPr>
        <w:br/>
        <w:t>revision['prediccion_modelo'] = modelo.predict(X_test.head(5))</w:t>
      </w:r>
      <w:r>
        <w:rPr>
          <w:rFonts w:eastAsia="Consolas"/>
        </w:rPr>
        <w:br/>
      </w:r>
      <w:r>
        <w:rPr>
          <w:rFonts w:eastAsia="Consolas"/>
        </w:rPr>
        <w:br/>
        <w:t>print('Casos para revision manual:')</w:t>
      </w:r>
      <w:r>
        <w:rPr>
          <w:rFonts w:eastAsia="Consolas"/>
        </w:rPr>
        <w:br/>
        <w:t>print(revision)</w:t>
      </w:r>
      <w:r>
        <w:rPr>
          <w:rFonts w:eastAsia="Consolas"/>
        </w:rPr>
        <w:br/>
      </w:r>
      <w:r>
        <w:rPr>
          <w:rFonts w:eastAsia="Consolas"/>
        </w:rPr>
        <w:br/>
        <w:t># Preguntas de validacion:</w:t>
      </w:r>
      <w:r>
        <w:rPr>
          <w:rFonts w:eastAsia="Consolas"/>
        </w:rPr>
        <w:br/>
        <w:t># 1. Las variables que usa el modelo tienen sentido?</w:t>
      </w:r>
      <w:r>
        <w:rPr>
          <w:rFonts w:eastAsia="Consolas"/>
        </w:rPr>
        <w:br/>
        <w:t># 2. Hay variables que puedan provocar fuga de informacion?</w:t>
      </w:r>
      <w:r>
        <w:rPr>
          <w:rFonts w:eastAsia="Consolas"/>
        </w:rPr>
        <w:br/>
        <w:t># 3. La prediccion parece razonable viendo los datos de entrada?</w:t>
      </w:r>
      <w:r>
        <w:rPr>
          <w:rFonts w:eastAsia="Consolas"/>
        </w:rPr>
        <w:br/>
        <w:t># 4. Hay algun resultado dificil de justificar?</w:t>
      </w:r>
      <w:r>
        <w:rPr>
          <w:rFonts w:eastAsia="Consolas"/>
        </w:rPr>
        <w:br/>
      </w:r>
      <w:r>
        <w:rPr>
          <w:rFonts w:eastAsia="Consolas"/>
        </w:rPr>
        <w:br/>
        <w:t xml:space="preserve"># </w:t>
      </w:r>
      <w:r w:rsidR="003159BC">
        <w:rPr>
          <w:rFonts w:eastAsia="Consolas"/>
        </w:rPr>
        <w:t>Críterio</w:t>
      </w:r>
      <w:r>
        <w:rPr>
          <w:rFonts w:eastAsia="Consolas"/>
        </w:rPr>
        <w:t xml:space="preserve"> </w:t>
      </w:r>
      <w:r w:rsidR="008246C7">
        <w:rPr>
          <w:rFonts w:eastAsia="Consolas"/>
        </w:rPr>
        <w:t>mínimo</w:t>
      </w:r>
      <w:r>
        <w:rPr>
          <w:rFonts w:eastAsia="Consolas"/>
        </w:rPr>
        <w:t>: documentar si las predicciones revisadas son explicables o no.</w:t>
      </w:r>
    </w:p>
    <w:p w14:paraId="6544065E" w14:textId="77777777" w:rsidR="00631DAF" w:rsidRDefault="00631DAF">
      <w:pPr>
        <w:pStyle w:val="CodeBlock"/>
        <w:rPr>
          <w:rFonts w:eastAsia="Consolas"/>
        </w:rPr>
      </w:pPr>
    </w:p>
    <w:p w14:paraId="2C73D4BC" w14:textId="77777777" w:rsidR="00631DAF" w:rsidRDefault="00631DAF">
      <w:pPr>
        <w:pStyle w:val="CodeBlock"/>
        <w:rPr>
          <w:rFonts w:eastAsia="Consolas"/>
        </w:rPr>
      </w:pPr>
    </w:p>
    <w:p w14:paraId="21F76491" w14:textId="77777777" w:rsidR="00631DAF" w:rsidRDefault="00631DAF">
      <w:pPr>
        <w:pStyle w:val="CodeBlock"/>
      </w:pPr>
    </w:p>
    <w:p w14:paraId="63FED833" w14:textId="77777777" w:rsidR="00C81CFC" w:rsidRDefault="00000000">
      <w:pPr>
        <w:pStyle w:val="Ttulo1"/>
      </w:pPr>
      <w:r>
        <w:lastRenderedPageBreak/>
        <w:t>8. Adaptacion minima para un proyecto NLP</w:t>
      </w:r>
    </w:p>
    <w:p w14:paraId="2285C31F" w14:textId="77777777" w:rsidR="008246C7" w:rsidRPr="008246C7" w:rsidRDefault="008246C7" w:rsidP="008246C7"/>
    <w:p w14:paraId="42B9008F" w14:textId="6D6A7711" w:rsidR="00C81CFC" w:rsidRDefault="00000000">
      <w:r>
        <w:t xml:space="preserve">Si el proyecto es de NLP, por ejemplo analisis de sentimiento o </w:t>
      </w:r>
      <w:r w:rsidR="003159BC">
        <w:t>clasificación</w:t>
      </w:r>
      <w:r>
        <w:t xml:space="preserve"> de textos, mantengo los mismos requisitos pero adapto la preparacion de variables para convertir el texto en variables numericas.</w:t>
      </w:r>
    </w:p>
    <w:p w14:paraId="4E57343B" w14:textId="08049C8C" w:rsidR="00C81CFC" w:rsidRDefault="00000000">
      <w:pPr>
        <w:pStyle w:val="CodeBlock"/>
      </w:pPr>
      <w:r>
        <w:rPr>
          <w:rFonts w:eastAsia="Consolas"/>
        </w:rPr>
        <w:t xml:space="preserve"># Ejemplo </w:t>
      </w:r>
      <w:r w:rsidR="008246C7">
        <w:rPr>
          <w:rFonts w:eastAsia="Consolas"/>
        </w:rPr>
        <w:t>mínimo</w:t>
      </w:r>
      <w:r>
        <w:rPr>
          <w:rFonts w:eastAsia="Consolas"/>
        </w:rPr>
        <w:t xml:space="preserve"> para NLP con TF-IDF</w:t>
      </w:r>
      <w:r>
        <w:rPr>
          <w:rFonts w:eastAsia="Consolas"/>
        </w:rPr>
        <w:br/>
        <w:t>from sklearn.feature_extraction.text import TfidfVectorizer</w:t>
      </w:r>
      <w:r>
        <w:rPr>
          <w:rFonts w:eastAsia="Consolas"/>
        </w:rPr>
        <w:br/>
        <w:t>from sklearn.model_selection import train_test_split</w:t>
      </w:r>
      <w:r>
        <w:rPr>
          <w:rFonts w:eastAsia="Consolas"/>
        </w:rPr>
        <w:br/>
        <w:t>from sklearn.linear_model import LogisticRegression</w:t>
      </w:r>
      <w:r>
        <w:rPr>
          <w:rFonts w:eastAsia="Consolas"/>
        </w:rPr>
        <w:br/>
        <w:t>from sklearn.metrics import classification_report</w:t>
      </w:r>
      <w:r>
        <w:rPr>
          <w:rFonts w:eastAsia="Consolas"/>
        </w:rPr>
        <w:br/>
      </w:r>
      <w:r>
        <w:rPr>
          <w:rFonts w:eastAsia="Consolas"/>
        </w:rPr>
        <w:br/>
        <w:t>TEXT_COL = 'texto'</w:t>
      </w:r>
      <w:r>
        <w:rPr>
          <w:rFonts w:eastAsia="Consolas"/>
        </w:rPr>
        <w:br/>
        <w:t>TARGET = 'etiqueta'</w:t>
      </w:r>
      <w:r>
        <w:rPr>
          <w:rFonts w:eastAsia="Consolas"/>
        </w:rPr>
        <w:br/>
      </w:r>
      <w:r>
        <w:rPr>
          <w:rFonts w:eastAsia="Consolas"/>
        </w:rPr>
        <w:br/>
        <w:t>X_text = df[TEXT_COL].fillna('')</w:t>
      </w:r>
      <w:r>
        <w:rPr>
          <w:rFonts w:eastAsia="Consolas"/>
        </w:rPr>
        <w:br/>
        <w:t>y = df[TARGET]</w:t>
      </w:r>
      <w:r>
        <w:rPr>
          <w:rFonts w:eastAsia="Consolas"/>
        </w:rPr>
        <w:br/>
      </w:r>
      <w:r>
        <w:rPr>
          <w:rFonts w:eastAsia="Consolas"/>
        </w:rPr>
        <w:br/>
        <w:t>X_train_text, X_test_text, y_train, y_test = train_test_split(</w:t>
      </w:r>
      <w:r>
        <w:rPr>
          <w:rFonts w:eastAsia="Consolas"/>
        </w:rPr>
        <w:br/>
        <w:t xml:space="preserve">    X_text, y, test_size=0.2, random_state=42, stratify=y</w:t>
      </w:r>
      <w:r>
        <w:rPr>
          <w:rFonts w:eastAsia="Consolas"/>
        </w:rPr>
        <w:br/>
        <w:t>)</w:t>
      </w:r>
      <w:r>
        <w:rPr>
          <w:rFonts w:eastAsia="Consolas"/>
        </w:rPr>
        <w:br/>
      </w:r>
      <w:r>
        <w:rPr>
          <w:rFonts w:eastAsia="Consolas"/>
        </w:rPr>
        <w:br/>
        <w:t>vectorizer = TfidfVectorizer(max_features=5000)</w:t>
      </w:r>
      <w:r>
        <w:rPr>
          <w:rFonts w:eastAsia="Consolas"/>
        </w:rPr>
        <w:br/>
        <w:t>X_train = vectorizer.fit_transform(X_train_text)</w:t>
      </w:r>
      <w:r>
        <w:rPr>
          <w:rFonts w:eastAsia="Consolas"/>
        </w:rPr>
        <w:br/>
        <w:t>X_test = vectorizer.transform(X_test_text)</w:t>
      </w:r>
      <w:r>
        <w:rPr>
          <w:rFonts w:eastAsia="Consolas"/>
        </w:rPr>
        <w:br/>
      </w:r>
      <w:r>
        <w:rPr>
          <w:rFonts w:eastAsia="Consolas"/>
        </w:rPr>
        <w:br/>
        <w:t>modelo_nlp = LogisticRegression(max_iter=1000)</w:t>
      </w:r>
      <w:r>
        <w:rPr>
          <w:rFonts w:eastAsia="Consolas"/>
        </w:rPr>
        <w:br/>
        <w:t>modelo_nlp.fit(X_train, y_train)</w:t>
      </w:r>
      <w:r>
        <w:rPr>
          <w:rFonts w:eastAsia="Consolas"/>
        </w:rPr>
        <w:br/>
        <w:t>y_pred = modelo_nlp.predict(X_test)</w:t>
      </w:r>
      <w:r>
        <w:rPr>
          <w:rFonts w:eastAsia="Consolas"/>
        </w:rPr>
        <w:br/>
      </w:r>
      <w:r>
        <w:rPr>
          <w:rFonts w:eastAsia="Consolas"/>
        </w:rPr>
        <w:br/>
        <w:t>print(classification_report(y_test, y_pred, zero_division=0))</w:t>
      </w:r>
      <w:r>
        <w:rPr>
          <w:rFonts w:eastAsia="Consolas"/>
        </w:rPr>
        <w:br/>
      </w:r>
      <w:r>
        <w:rPr>
          <w:rFonts w:eastAsia="Consolas"/>
        </w:rPr>
        <w:br/>
        <w:t xml:space="preserve"># Con este bloque ya puedo aplicar las pruebas de </w:t>
      </w:r>
      <w:r w:rsidR="003159BC">
        <w:rPr>
          <w:rFonts w:eastAsia="Consolas"/>
        </w:rPr>
        <w:t>métricas</w:t>
      </w:r>
      <w:r>
        <w:rPr>
          <w:rFonts w:eastAsia="Consolas"/>
        </w:rPr>
        <w:t xml:space="preserve"> de </w:t>
      </w:r>
      <w:r w:rsidR="003159BC">
        <w:rPr>
          <w:rFonts w:eastAsia="Consolas"/>
        </w:rPr>
        <w:t>clasificación</w:t>
      </w:r>
      <w:r>
        <w:rPr>
          <w:rFonts w:eastAsia="Consolas"/>
        </w:rPr>
        <w:t>.</w:t>
      </w:r>
    </w:p>
    <w:p w14:paraId="027BA3D0" w14:textId="77777777" w:rsidR="00C81CFC" w:rsidRDefault="00000000">
      <w:pPr>
        <w:pStyle w:val="Ttulo1"/>
      </w:pPr>
      <w:r>
        <w:t>9. Evidencias que debo entregar</w:t>
      </w:r>
    </w:p>
    <w:p w14:paraId="5F6BB5D6" w14:textId="77777777" w:rsidR="008246C7" w:rsidRPr="008246C7" w:rsidRDefault="008246C7" w:rsidP="008246C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81CFC" w14:paraId="3FBCB44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C481703" w14:textId="77777777" w:rsidR="00C81CFC" w:rsidRDefault="00000000">
            <w:r>
              <w:rPr>
                <w:b/>
                <w:sz w:val="18"/>
              </w:rPr>
              <w:t>Evidencia</w:t>
            </w:r>
          </w:p>
        </w:tc>
        <w:tc>
          <w:tcPr>
            <w:tcW w:w="5112" w:type="dxa"/>
            <w:shd w:val="clear" w:color="auto" w:fill="D9EAF7"/>
          </w:tcPr>
          <w:p w14:paraId="54A7ADA0" w14:textId="77777777" w:rsidR="00C81CFC" w:rsidRDefault="00000000">
            <w:r>
              <w:rPr>
                <w:b/>
                <w:sz w:val="18"/>
              </w:rPr>
              <w:t>Descripcion</w:t>
            </w:r>
          </w:p>
        </w:tc>
      </w:tr>
      <w:tr w:rsidR="00C81CFC" w14:paraId="62C9484B" w14:textId="77777777">
        <w:trPr>
          <w:jc w:val="center"/>
        </w:trPr>
        <w:tc>
          <w:tcPr>
            <w:tcW w:w="5112" w:type="dxa"/>
          </w:tcPr>
          <w:p w14:paraId="455E04BA" w14:textId="77777777" w:rsidR="00C81CFC" w:rsidRDefault="00000000">
            <w:r>
              <w:rPr>
                <w:sz w:val="18"/>
              </w:rPr>
              <w:t>Capturas o salidas DT</w:t>
            </w:r>
          </w:p>
        </w:tc>
        <w:tc>
          <w:tcPr>
            <w:tcW w:w="5112" w:type="dxa"/>
          </w:tcPr>
          <w:p w14:paraId="42E83F18" w14:textId="77777777" w:rsidR="00C81CFC" w:rsidRDefault="00000000">
            <w:r>
              <w:rPr>
                <w:sz w:val="18"/>
              </w:rPr>
              <w:t>Resultados de nulos, duplicados, tipos, outliers y balanceo</w:t>
            </w:r>
          </w:p>
        </w:tc>
      </w:tr>
      <w:tr w:rsidR="00C81CFC" w14:paraId="000D2B82" w14:textId="77777777">
        <w:trPr>
          <w:jc w:val="center"/>
        </w:trPr>
        <w:tc>
          <w:tcPr>
            <w:tcW w:w="5112" w:type="dxa"/>
          </w:tcPr>
          <w:p w14:paraId="5EE75783" w14:textId="2E58FED1" w:rsidR="00C81CFC" w:rsidRDefault="003159BC">
            <w:r>
              <w:rPr>
                <w:sz w:val="18"/>
              </w:rPr>
              <w:t>Métricas</w:t>
            </w:r>
          </w:p>
        </w:tc>
        <w:tc>
          <w:tcPr>
            <w:tcW w:w="5112" w:type="dxa"/>
          </w:tcPr>
          <w:p w14:paraId="6C151680" w14:textId="121EC19D" w:rsidR="00C81CFC" w:rsidRDefault="00000000">
            <w:r>
              <w:rPr>
                <w:sz w:val="18"/>
              </w:rPr>
              <w:t xml:space="preserve">Accuracy, precision, recall, F1 o </w:t>
            </w:r>
            <w:r w:rsidR="003159BC">
              <w:rPr>
                <w:sz w:val="18"/>
              </w:rPr>
              <w:t>métricas</w:t>
            </w:r>
            <w:r>
              <w:rPr>
                <w:sz w:val="18"/>
              </w:rPr>
              <w:t xml:space="preserve"> de </w:t>
            </w:r>
            <w:r w:rsidR="00A67EF8">
              <w:rPr>
                <w:sz w:val="18"/>
              </w:rPr>
              <w:t>regresión</w:t>
            </w:r>
            <w:r>
              <w:rPr>
                <w:sz w:val="18"/>
              </w:rPr>
              <w:t xml:space="preserve"> segun el caso</w:t>
            </w:r>
          </w:p>
        </w:tc>
      </w:tr>
      <w:tr w:rsidR="00C81CFC" w14:paraId="23392F6C" w14:textId="77777777">
        <w:trPr>
          <w:jc w:val="center"/>
        </w:trPr>
        <w:tc>
          <w:tcPr>
            <w:tcW w:w="5112" w:type="dxa"/>
          </w:tcPr>
          <w:p w14:paraId="144AC936" w14:textId="77777777" w:rsidR="00C81CFC" w:rsidRDefault="00000000">
            <w:r>
              <w:rPr>
                <w:sz w:val="18"/>
              </w:rPr>
              <w:t>Calidad del modelo</w:t>
            </w:r>
          </w:p>
        </w:tc>
        <w:tc>
          <w:tcPr>
            <w:tcW w:w="5112" w:type="dxa"/>
          </w:tcPr>
          <w:p w14:paraId="1415CBD4" w14:textId="77777777" w:rsidR="00C81CFC" w:rsidRDefault="00000000">
            <w:r>
              <w:rPr>
                <w:sz w:val="18"/>
              </w:rPr>
              <w:t>Overfitting, validacion cruzada, baseline y robustez</w:t>
            </w:r>
          </w:p>
        </w:tc>
      </w:tr>
      <w:tr w:rsidR="00C81CFC" w14:paraId="1B20473F" w14:textId="77777777">
        <w:trPr>
          <w:jc w:val="center"/>
        </w:trPr>
        <w:tc>
          <w:tcPr>
            <w:tcW w:w="5112" w:type="dxa"/>
          </w:tcPr>
          <w:p w14:paraId="63DCF461" w14:textId="77777777" w:rsidR="00C81CFC" w:rsidRDefault="00000000">
            <w:r>
              <w:rPr>
                <w:sz w:val="18"/>
              </w:rPr>
              <w:t>Explicabilidad</w:t>
            </w:r>
          </w:p>
        </w:tc>
        <w:tc>
          <w:tcPr>
            <w:tcW w:w="5112" w:type="dxa"/>
          </w:tcPr>
          <w:p w14:paraId="2E981311" w14:textId="77777777" w:rsidR="00C81CFC" w:rsidRDefault="00000000">
            <w:r>
              <w:rPr>
                <w:sz w:val="18"/>
              </w:rPr>
              <w:t>Importancia de variables, SHAP global/local o revision manual</w:t>
            </w:r>
          </w:p>
        </w:tc>
      </w:tr>
      <w:tr w:rsidR="00C81CFC" w14:paraId="4651BD11" w14:textId="77777777">
        <w:trPr>
          <w:jc w:val="center"/>
        </w:trPr>
        <w:tc>
          <w:tcPr>
            <w:tcW w:w="5112" w:type="dxa"/>
          </w:tcPr>
          <w:p w14:paraId="405A0E15" w14:textId="77777777" w:rsidR="00C81CFC" w:rsidRDefault="00000000">
            <w:r>
              <w:rPr>
                <w:sz w:val="18"/>
              </w:rPr>
              <w:t>Conclusion QA</w:t>
            </w:r>
          </w:p>
        </w:tc>
        <w:tc>
          <w:tcPr>
            <w:tcW w:w="5112" w:type="dxa"/>
          </w:tcPr>
          <w:p w14:paraId="59DB1F6F" w14:textId="77777777" w:rsidR="00C81CFC" w:rsidRDefault="00000000">
            <w:r>
              <w:rPr>
                <w:sz w:val="18"/>
              </w:rPr>
              <w:t>Decision final: modelo aceptado, aceptado con riesgos o no aceptado</w:t>
            </w:r>
          </w:p>
        </w:tc>
      </w:tr>
    </w:tbl>
    <w:p w14:paraId="48C811E9" w14:textId="77777777" w:rsidR="00C81CFC" w:rsidRDefault="00000000">
      <w:pPr>
        <w:pStyle w:val="Ttulo1"/>
      </w:pPr>
      <w:r>
        <w:t>10. Conclusion del plan</w:t>
      </w:r>
    </w:p>
    <w:p w14:paraId="217D0246" w14:textId="77777777" w:rsidR="008246C7" w:rsidRPr="008246C7" w:rsidRDefault="008246C7" w:rsidP="008246C7"/>
    <w:p w14:paraId="3E6401BE" w14:textId="0DEF6E42" w:rsidR="00C81CFC" w:rsidRDefault="00000000">
      <w:r>
        <w:t xml:space="preserve">Con este test plan </w:t>
      </w:r>
      <w:r w:rsidR="008246C7">
        <w:t>mínimo</w:t>
      </w:r>
      <w:r>
        <w:t xml:space="preserve"> puedo demostrar que he aplicado una validacion basica pero completa sobre un proyecto de IA. El plan no busca la perfeccion, sino aportar una estructura comun para comprobar datos, </w:t>
      </w:r>
      <w:r w:rsidR="003159BC">
        <w:t>métricas</w:t>
      </w:r>
      <w:r>
        <w:t>, calidad del modelo y explicabilidad con codigo ejecutable y evidencias claras.</w:t>
      </w:r>
    </w:p>
    <w:sectPr w:rsidR="00C81CF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393193">
    <w:abstractNumId w:val="8"/>
  </w:num>
  <w:num w:numId="2" w16cid:durableId="203639284">
    <w:abstractNumId w:val="6"/>
  </w:num>
  <w:num w:numId="3" w16cid:durableId="941180498">
    <w:abstractNumId w:val="5"/>
  </w:num>
  <w:num w:numId="4" w16cid:durableId="1796944090">
    <w:abstractNumId w:val="4"/>
  </w:num>
  <w:num w:numId="5" w16cid:durableId="1623077860">
    <w:abstractNumId w:val="7"/>
  </w:num>
  <w:num w:numId="6" w16cid:durableId="695156124">
    <w:abstractNumId w:val="3"/>
  </w:num>
  <w:num w:numId="7" w16cid:durableId="33118886">
    <w:abstractNumId w:val="2"/>
  </w:num>
  <w:num w:numId="8" w16cid:durableId="2143038586">
    <w:abstractNumId w:val="1"/>
  </w:num>
  <w:num w:numId="9" w16cid:durableId="85356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10B"/>
    <w:rsid w:val="0029639D"/>
    <w:rsid w:val="003159BC"/>
    <w:rsid w:val="00326F90"/>
    <w:rsid w:val="00481743"/>
    <w:rsid w:val="00557638"/>
    <w:rsid w:val="005610F4"/>
    <w:rsid w:val="00571492"/>
    <w:rsid w:val="00631DAF"/>
    <w:rsid w:val="008246C7"/>
    <w:rsid w:val="00A11736"/>
    <w:rsid w:val="00A67EF8"/>
    <w:rsid w:val="00AA1D8D"/>
    <w:rsid w:val="00B47730"/>
    <w:rsid w:val="00C81CFC"/>
    <w:rsid w:val="00CB0664"/>
    <w:rsid w:val="00ED6F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EBE800"/>
  <w14:defaultImageDpi w14:val="330"/>
  <w15:docId w15:val="{2BE6F8DD-C477-4D3C-912C-D07CAD7C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2494</Words>
  <Characters>13720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María Jesús García Caraballo</cp:lastModifiedBy>
  <cp:revision>6</cp:revision>
  <dcterms:created xsi:type="dcterms:W3CDTF">2026-04-24T16:47:00Z</dcterms:created>
  <dcterms:modified xsi:type="dcterms:W3CDTF">2026-05-06T08:38:00Z</dcterms:modified>
  <cp:category/>
</cp:coreProperties>
</file>